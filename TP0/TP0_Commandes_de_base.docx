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1522" w14:textId="77777777" w:rsidR="00BD00EF" w:rsidRPr="00EC6B6E" w:rsidRDefault="00000000">
      <w:pPr>
        <w:spacing w:after="80" w:line="252" w:lineRule="auto"/>
        <w:jc w:val="center"/>
        <w:rPr>
          <w:lang w:val="fr-FR"/>
        </w:rPr>
      </w:pPr>
      <w:r w:rsidRPr="00EC6B6E">
        <w:rPr>
          <w:b/>
          <w:color w:val="1597E5"/>
          <w:sz w:val="40"/>
          <w:lang w:val="fr-FR"/>
        </w:rPr>
        <w:t>TP 0</w:t>
      </w:r>
    </w:p>
    <w:p w14:paraId="7FB96EFF" w14:textId="77777777" w:rsidR="00BD00EF" w:rsidRPr="00EC6B6E" w:rsidRDefault="00000000">
      <w:pPr>
        <w:spacing w:after="80" w:line="252" w:lineRule="auto"/>
        <w:jc w:val="center"/>
        <w:rPr>
          <w:lang w:val="fr-FR"/>
        </w:rPr>
      </w:pPr>
      <w:r w:rsidRPr="00EC6B6E">
        <w:rPr>
          <w:b/>
          <w:color w:val="0B1F4D"/>
          <w:sz w:val="56"/>
          <w:lang w:val="fr-FR"/>
        </w:rPr>
        <w:t>MAÎTRISER LES COMMANDES</w:t>
      </w:r>
      <w:r w:rsidRPr="00EC6B6E">
        <w:rPr>
          <w:b/>
          <w:color w:val="0B1F4D"/>
          <w:sz w:val="56"/>
          <w:lang w:val="fr-FR"/>
        </w:rPr>
        <w:br/>
        <w:t>RÉSEAU &amp; SYSTÈME LINUX</w:t>
      </w:r>
    </w:p>
    <w:p w14:paraId="57E9823B" w14:textId="77777777" w:rsidR="00BD00EF" w:rsidRPr="005419C2" w:rsidRDefault="00BD00EF">
      <w:pPr>
        <w:spacing w:after="80" w:line="252" w:lineRule="auto"/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D00EF" w:rsidRPr="005419C2" w14:paraId="3F7984CC" w14:textId="77777777">
        <w:trPr>
          <w:jc w:val="center"/>
        </w:trPr>
        <w:tc>
          <w:tcPr>
            <w:tcW w:w="3408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5F17E" w14:textId="1F41F351" w:rsidR="00BD00EF" w:rsidRDefault="00000000">
            <w:proofErr w:type="spellStart"/>
            <w:r>
              <w:rPr>
                <w:b/>
                <w:color w:val="0B1F4D"/>
                <w:sz w:val="20"/>
              </w:rPr>
              <w:t>Niveau</w:t>
            </w:r>
            <w:proofErr w:type="spellEnd"/>
            <w:r>
              <w:rPr>
                <w:b/>
                <w:color w:val="0B1F4D"/>
                <w:sz w:val="20"/>
              </w:rPr>
              <w:br/>
            </w:r>
            <w:r w:rsidR="005419C2">
              <w:rPr>
                <w:color w:val="5B6573"/>
                <w:sz w:val="19"/>
              </w:rPr>
              <w:t>4</w:t>
            </w:r>
            <w:r w:rsidR="00EC6B6E">
              <w:rPr>
                <w:color w:val="5B6573"/>
                <w:sz w:val="19"/>
              </w:rPr>
              <w:t xml:space="preserve">ème </w:t>
            </w:r>
            <w:r w:rsidR="005419C2">
              <w:rPr>
                <w:color w:val="5B6573"/>
                <w:sz w:val="19"/>
              </w:rPr>
              <w:t xml:space="preserve">CY &amp; </w:t>
            </w:r>
            <w:r w:rsidR="00EC6B6E">
              <w:rPr>
                <w:color w:val="5B6573"/>
                <w:sz w:val="19"/>
              </w:rPr>
              <w:t>CCV</w:t>
            </w:r>
          </w:p>
        </w:tc>
        <w:tc>
          <w:tcPr>
            <w:tcW w:w="3408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E435F" w14:textId="23F30037" w:rsidR="00BD00EF" w:rsidRDefault="00000000">
            <w:r>
              <w:rPr>
                <w:b/>
                <w:color w:val="0B1F4D"/>
                <w:sz w:val="20"/>
              </w:rPr>
              <w:t>Durée</w:t>
            </w:r>
            <w:r>
              <w:rPr>
                <w:b/>
                <w:color w:val="0B1F4D"/>
                <w:sz w:val="20"/>
              </w:rPr>
              <w:br/>
            </w:r>
            <w:r>
              <w:rPr>
                <w:color w:val="5B6573"/>
                <w:sz w:val="19"/>
              </w:rPr>
              <w:t xml:space="preserve">1 h </w:t>
            </w:r>
            <w:r w:rsidR="005419C2">
              <w:rPr>
                <w:color w:val="5B6573"/>
                <w:sz w:val="19"/>
              </w:rPr>
              <w:t>30</w:t>
            </w:r>
          </w:p>
        </w:tc>
        <w:tc>
          <w:tcPr>
            <w:tcW w:w="3408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B49C2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0B1F4D"/>
                <w:sz w:val="20"/>
                <w:lang w:val="fr-FR"/>
              </w:rPr>
              <w:t>Plateforme</w:t>
            </w:r>
            <w:r w:rsidRPr="00EC6B6E">
              <w:rPr>
                <w:b/>
                <w:color w:val="0B1F4D"/>
                <w:sz w:val="20"/>
                <w:lang w:val="fr-FR"/>
              </w:rPr>
              <w:br/>
            </w:r>
            <w:r w:rsidRPr="00EC6B6E">
              <w:rPr>
                <w:color w:val="5B6573"/>
                <w:sz w:val="19"/>
                <w:lang w:val="fr-FR"/>
              </w:rPr>
              <w:t>Ubuntu ou Kali Linux</w:t>
            </w:r>
          </w:p>
        </w:tc>
      </w:tr>
      <w:tr w:rsidR="00BD00EF" w14:paraId="750C24C3" w14:textId="77777777">
        <w:trPr>
          <w:jc w:val="center"/>
        </w:trPr>
        <w:tc>
          <w:tcPr>
            <w:tcW w:w="3408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86079" w14:textId="2A7E8F53" w:rsidR="00BD00EF" w:rsidRDefault="00000000">
            <w:r>
              <w:rPr>
                <w:b/>
                <w:color w:val="0B1F4D"/>
                <w:sz w:val="20"/>
              </w:rPr>
              <w:t>Mode</w:t>
            </w:r>
            <w:r>
              <w:rPr>
                <w:b/>
                <w:color w:val="0B1F4D"/>
                <w:sz w:val="20"/>
              </w:rPr>
              <w:br/>
            </w:r>
            <w:proofErr w:type="spellStart"/>
            <w:r>
              <w:rPr>
                <w:color w:val="5B6573"/>
                <w:sz w:val="19"/>
              </w:rPr>
              <w:t>Individuel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</w:p>
        </w:tc>
        <w:tc>
          <w:tcPr>
            <w:tcW w:w="3408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9DE0A" w14:textId="77777777" w:rsidR="00BD00EF" w:rsidRDefault="00000000">
            <w:r>
              <w:rPr>
                <w:b/>
                <w:color w:val="0B1F4D"/>
                <w:sz w:val="20"/>
              </w:rPr>
              <w:t>Approche</w:t>
            </w:r>
            <w:r>
              <w:rPr>
                <w:b/>
                <w:color w:val="0B1F4D"/>
                <w:sz w:val="20"/>
              </w:rPr>
              <w:br/>
            </w:r>
            <w:r>
              <w:rPr>
                <w:color w:val="5B6573"/>
                <w:sz w:val="19"/>
              </w:rPr>
              <w:t>Diagnostic réel</w:t>
            </w:r>
          </w:p>
        </w:tc>
        <w:tc>
          <w:tcPr>
            <w:tcW w:w="3408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82EE6" w14:textId="77777777" w:rsidR="00BD00EF" w:rsidRDefault="00000000">
            <w:r>
              <w:rPr>
                <w:b/>
                <w:color w:val="0B1F4D"/>
                <w:sz w:val="20"/>
              </w:rPr>
              <w:t>Livrable</w:t>
            </w:r>
            <w:r>
              <w:rPr>
                <w:b/>
                <w:color w:val="0B1F4D"/>
                <w:sz w:val="20"/>
              </w:rPr>
              <w:br/>
            </w:r>
            <w:r>
              <w:rPr>
                <w:color w:val="5B6573"/>
                <w:sz w:val="19"/>
              </w:rPr>
              <w:t>Compte rendu court</w:t>
            </w:r>
          </w:p>
        </w:tc>
      </w:tr>
    </w:tbl>
    <w:p w14:paraId="6DEB4CBD" w14:textId="77777777" w:rsidR="00BD00EF" w:rsidRDefault="00BD00EF">
      <w:pPr>
        <w:spacing w:after="8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549361E4" w14:textId="77777777">
        <w:trPr>
          <w:jc w:val="center"/>
        </w:trPr>
        <w:tc>
          <w:tcPr>
            <w:tcW w:w="10224" w:type="dxa"/>
            <w:shd w:val="clear" w:color="auto" w:fill="F28C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BF142" w14:textId="77777777" w:rsidR="00BD00EF" w:rsidRDefault="00000000">
            <w:r>
              <w:rPr>
                <w:b/>
                <w:color w:val="FFFFFF"/>
                <w:sz w:val="28"/>
              </w:rPr>
              <w:t>MISSION</w:t>
            </w:r>
          </w:p>
        </w:tc>
      </w:tr>
    </w:tbl>
    <w:p w14:paraId="351F5DD7" w14:textId="77777777" w:rsidR="00BD00EF" w:rsidRDefault="00BD00EF">
      <w:pPr>
        <w:spacing w:after="80" w:line="252" w:lineRule="auto"/>
      </w:pPr>
    </w:p>
    <w:p w14:paraId="0F5FDE2B" w14:textId="095B2A49" w:rsidR="00BD00EF" w:rsidRPr="00EC6B6E" w:rsidRDefault="00000000">
      <w:pPr>
        <w:spacing w:after="80" w:line="252" w:lineRule="auto"/>
        <w:jc w:val="both"/>
        <w:rPr>
          <w:lang w:val="fr-FR"/>
        </w:rPr>
      </w:pPr>
      <w:r w:rsidRPr="00EC6B6E">
        <w:rPr>
          <w:b/>
          <w:lang w:val="fr-FR"/>
        </w:rPr>
        <w:t>Vous rejoignez une équipe réseau</w:t>
      </w:r>
      <w:r w:rsidR="005419C2">
        <w:rPr>
          <w:b/>
          <w:lang w:val="fr-FR"/>
        </w:rPr>
        <w:t>/sécurité</w:t>
      </w:r>
      <w:r w:rsidRPr="00EC6B6E">
        <w:rPr>
          <w:b/>
          <w:lang w:val="fr-FR"/>
        </w:rPr>
        <w:t xml:space="preserve">/cloud. </w:t>
      </w:r>
      <w:r w:rsidRPr="00EC6B6E">
        <w:rPr>
          <w:lang w:val="fr-FR"/>
        </w:rPr>
        <w:t>On vous fournit une machine Linux et on vous indique seulement : « la machine est connectée au réseau, mais certains services ne fonctionnent pas correctement ». Vous devez reconstruire son état uniquement depuis le terminal, localiser une panne et justifier votre diagnostic.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471DE82E" w14:textId="77777777">
        <w:trPr>
          <w:jc w:val="center"/>
        </w:trPr>
        <w:tc>
          <w:tcPr>
            <w:tcW w:w="10224" w:type="dxa"/>
            <w:shd w:val="clear" w:color="auto" w:fill="0B1F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AE206" w14:textId="77777777" w:rsidR="00BD00EF" w:rsidRDefault="00000000">
            <w:r>
              <w:rPr>
                <w:b/>
                <w:color w:val="FFFFFF"/>
                <w:sz w:val="28"/>
              </w:rPr>
              <w:t>OBJECTIF FINAL</w:t>
            </w:r>
          </w:p>
        </w:tc>
      </w:tr>
    </w:tbl>
    <w:p w14:paraId="61610B0B" w14:textId="77777777" w:rsidR="00BD00EF" w:rsidRDefault="00BD00EF">
      <w:pPr>
        <w:spacing w:after="80" w:line="252" w:lineRule="auto"/>
      </w:pPr>
    </w:p>
    <w:p w14:paraId="62F19922" w14:textId="77777777" w:rsidR="00BD00EF" w:rsidRPr="00EC6B6E" w:rsidRDefault="00000000">
      <w:pPr>
        <w:spacing w:after="80" w:line="252" w:lineRule="auto"/>
        <w:jc w:val="center"/>
        <w:rPr>
          <w:lang w:val="fr-FR"/>
        </w:rPr>
      </w:pPr>
      <w:r w:rsidRPr="00EC6B6E">
        <w:rPr>
          <w:b/>
          <w:color w:val="20B7D8"/>
          <w:sz w:val="26"/>
          <w:lang w:val="fr-FR"/>
        </w:rPr>
        <w:t>Système → Interface → IP → Route → Passerelle → Internet → DNS → Port → Service → Application</w:t>
      </w:r>
    </w:p>
    <w:p w14:paraId="698C9C0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lang w:val="fr-F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07FFDCF4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A5085" w14:textId="77777777" w:rsidR="00BD00EF" w:rsidRDefault="00000000">
            <w:r>
              <w:rPr>
                <w:b/>
                <w:color w:val="FFFFFF"/>
                <w:sz w:val="26"/>
              </w:rPr>
              <w:lastRenderedPageBreak/>
              <w:t xml:space="preserve">0   </w:t>
            </w:r>
            <w:proofErr w:type="spellStart"/>
            <w:r>
              <w:rPr>
                <w:b/>
                <w:color w:val="FFFFFF"/>
                <w:sz w:val="26"/>
              </w:rPr>
              <w:t>Organisation</w:t>
            </w:r>
            <w:proofErr w:type="spellEnd"/>
            <w:r>
              <w:rPr>
                <w:b/>
                <w:color w:val="FFFFFF"/>
                <w:sz w:val="26"/>
              </w:rPr>
              <w:t xml:space="preserve"> du TP    •    5 min</w:t>
            </w:r>
          </w:p>
        </w:tc>
      </w:tr>
    </w:tbl>
    <w:p w14:paraId="7DCC3FEC" w14:textId="77777777" w:rsidR="00BD00EF" w:rsidRDefault="00BD00EF">
      <w:pPr>
        <w:spacing w:after="80" w:line="252" w:lineRule="auto"/>
      </w:pPr>
    </w:p>
    <w:p w14:paraId="1FBD4549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Ce TP n’est pas une liste de commandes : chaque commande doit répondre à une question de diagnostic.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D00EF" w14:paraId="48B3FE3D" w14:textId="77777777">
        <w:trPr>
          <w:tblHeader/>
          <w:jc w:val="center"/>
        </w:trPr>
        <w:tc>
          <w:tcPr>
            <w:tcW w:w="3408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C16F" w14:textId="77777777" w:rsidR="00BD00EF" w:rsidRDefault="00000000">
            <w:proofErr w:type="spellStart"/>
            <w:r>
              <w:rPr>
                <w:b/>
                <w:color w:val="FFFFFF"/>
                <w:sz w:val="18"/>
              </w:rPr>
              <w:t>Séquence</w:t>
            </w:r>
            <w:proofErr w:type="spellEnd"/>
          </w:p>
        </w:tc>
        <w:tc>
          <w:tcPr>
            <w:tcW w:w="3408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496D8" w14:textId="77777777" w:rsidR="00BD00EF" w:rsidRDefault="00000000"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w="3408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B95F0" w14:textId="77777777" w:rsidR="00BD00EF" w:rsidRDefault="00000000">
            <w:r>
              <w:rPr>
                <w:b/>
                <w:color w:val="FFFFFF"/>
                <w:sz w:val="18"/>
              </w:rPr>
              <w:t>Compétence visée</w:t>
            </w:r>
          </w:p>
        </w:tc>
      </w:tr>
      <w:tr w:rsidR="00BD00EF" w14:paraId="0666D890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D5323" w14:textId="77777777" w:rsidR="00BD00EF" w:rsidRDefault="00000000">
            <w:r>
              <w:t>1. Système &amp; ressources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2B8D" w14:textId="77777777" w:rsidR="00BD00EF" w:rsidRDefault="00000000">
            <w:r>
              <w:t>10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7ECA" w14:textId="77777777" w:rsidR="00BD00EF" w:rsidRDefault="00000000">
            <w:r>
              <w:t>Identifier OS, kernel, CPU, RAM</w:t>
            </w:r>
          </w:p>
        </w:tc>
      </w:tr>
      <w:tr w:rsidR="00BD00EF" w14:paraId="7C0133DF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C33C" w14:textId="77777777" w:rsidR="00BD00EF" w:rsidRDefault="00000000">
            <w:r>
              <w:t>2. Interfaces &amp; adressage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4B41B" w14:textId="77777777" w:rsidR="00BD00EF" w:rsidRDefault="00000000">
            <w:r>
              <w:t>15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E4B72" w14:textId="77777777" w:rsidR="00BD00EF" w:rsidRDefault="00000000">
            <w:r>
              <w:t>Comprendre interfaces, IP, préfixes</w:t>
            </w:r>
          </w:p>
        </w:tc>
      </w:tr>
      <w:tr w:rsidR="00BD00EF" w:rsidRPr="005419C2" w14:paraId="36ECBB55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FDB96" w14:textId="77777777" w:rsidR="00BD00EF" w:rsidRDefault="00000000">
            <w:r>
              <w:t>3. Routage &amp; connectivité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7E0C9" w14:textId="77777777" w:rsidR="00BD00EF" w:rsidRDefault="00000000">
            <w:r>
              <w:t>20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749F2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lang w:val="fr-FR"/>
              </w:rPr>
              <w:t>Lire la table de routage et tester par couches</w:t>
            </w:r>
          </w:p>
        </w:tc>
      </w:tr>
      <w:tr w:rsidR="00BD00EF" w:rsidRPr="005419C2" w14:paraId="7BB4C64B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6D5E" w14:textId="77777777" w:rsidR="00BD00EF" w:rsidRDefault="00000000">
            <w:r>
              <w:t xml:space="preserve">4. DNS &amp; </w:t>
            </w:r>
            <w:proofErr w:type="spellStart"/>
            <w:r>
              <w:t>voisinage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7F8C" w14:textId="77777777" w:rsidR="00BD00EF" w:rsidRDefault="00000000">
            <w:r>
              <w:t>15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F3E1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lang w:val="fr-FR"/>
              </w:rPr>
              <w:t>Diagnostiquer la résolution et le LAN</w:t>
            </w:r>
          </w:p>
        </w:tc>
      </w:tr>
      <w:tr w:rsidR="00BD00EF" w14:paraId="29DC3946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816FE" w14:textId="77777777" w:rsidR="00BD00EF" w:rsidRDefault="00000000">
            <w:r>
              <w:t>5. Ports, services &amp; processus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EFE7" w14:textId="77777777" w:rsidR="00BD00EF" w:rsidRDefault="00000000">
            <w:r>
              <w:t>20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64C2" w14:textId="77777777" w:rsidR="00BD00EF" w:rsidRDefault="00000000">
            <w:r>
              <w:t>Relier port ↔ processus ↔ service</w:t>
            </w:r>
          </w:p>
        </w:tc>
      </w:tr>
      <w:tr w:rsidR="00BD00EF" w:rsidRPr="005419C2" w14:paraId="46965E9B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E0142" w14:textId="77777777" w:rsidR="00BD00EF" w:rsidRDefault="00000000">
            <w:r>
              <w:t>6. Logs &amp; stockage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F7BF" w14:textId="77777777" w:rsidR="00BD00EF" w:rsidRDefault="00000000">
            <w:r>
              <w:t>10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7521F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lang w:val="fr-FR"/>
              </w:rPr>
              <w:t>Observer état système et journaux</w:t>
            </w:r>
          </w:p>
        </w:tc>
      </w:tr>
      <w:tr w:rsidR="00BD00EF" w14:paraId="4700E5D3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83701" w14:textId="77777777" w:rsidR="00BD00EF" w:rsidRDefault="00000000">
            <w:r>
              <w:t>7. Challenge panne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DAE8" w14:textId="77777777" w:rsidR="00BD00EF" w:rsidRDefault="00000000">
            <w:r>
              <w:t>15 min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E34D" w14:textId="77777777" w:rsidR="00BD00EF" w:rsidRDefault="00000000">
            <w:r>
              <w:t>Réaliser un diagnostic autonome</w:t>
            </w:r>
          </w:p>
        </w:tc>
      </w:tr>
    </w:tbl>
    <w:p w14:paraId="087DBC3A" w14:textId="77777777" w:rsidR="00BD00EF" w:rsidRDefault="00000000">
      <w:pPr>
        <w:pStyle w:val="Titre2"/>
      </w:pPr>
      <w:r>
        <w:t>Commandes qui devront être maîtrisées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62660F78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AB81D" w14:textId="77777777" w:rsidR="00BD00EF" w:rsidRDefault="00000000">
            <w:pPr>
              <w:pStyle w:val="Command"/>
            </w:pPr>
            <w:r>
              <w:t>hostname   uname -a   whoami   lscpu   free -h   ip link   ip addr   ip route</w:t>
            </w:r>
          </w:p>
        </w:tc>
      </w:tr>
      <w:tr w:rsidR="00BD00EF" w14:paraId="55EFB2D0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C4DC2" w14:textId="77777777" w:rsidR="00BD00EF" w:rsidRDefault="00000000">
            <w:pPr>
              <w:pStyle w:val="Command"/>
            </w:pPr>
            <w:r>
              <w:t>ip route get   ip neigh   ping   traceroute   resolvectl   dig   ss -lntp</w:t>
            </w:r>
          </w:p>
        </w:tc>
      </w:tr>
      <w:tr w:rsidR="00BD00EF" w14:paraId="4288A7A1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BBD43" w14:textId="77777777" w:rsidR="00BD00EF" w:rsidRDefault="00000000">
            <w:pPr>
              <w:pStyle w:val="Command"/>
            </w:pPr>
            <w:r>
              <w:t>curl   ps aux   top   systemctl   journalctl   lsof   df -h   du -sh</w:t>
            </w:r>
          </w:p>
        </w:tc>
      </w:tr>
    </w:tbl>
    <w:p w14:paraId="0F93A1BC" w14:textId="77777777" w:rsidR="00BD00EF" w:rsidRDefault="00000000">
      <w:pPr>
        <w:pStyle w:val="Titre2"/>
      </w:pPr>
      <w:r>
        <w:t>Règle de travail</w:t>
      </w:r>
    </w:p>
    <w:p w14:paraId="2DB05F66" w14:textId="77777777" w:rsidR="00BD00EF" w:rsidRPr="00EC6B6E" w:rsidRDefault="00000000">
      <w:pPr>
        <w:pStyle w:val="Listepuces"/>
        <w:rPr>
          <w:lang w:val="fr-FR"/>
        </w:rPr>
      </w:pPr>
      <w:r w:rsidRPr="00EC6B6E">
        <w:rPr>
          <w:lang w:val="fr-FR"/>
        </w:rPr>
        <w:t>Ne recopiez pas seulement la sortie : interprétez-la.</w:t>
      </w:r>
    </w:p>
    <w:p w14:paraId="62488513" w14:textId="77777777" w:rsidR="00BD00EF" w:rsidRPr="00EC6B6E" w:rsidRDefault="00000000">
      <w:pPr>
        <w:pStyle w:val="Listepuces"/>
        <w:rPr>
          <w:lang w:val="fr-FR"/>
        </w:rPr>
      </w:pPr>
      <w:r w:rsidRPr="00EC6B6E">
        <w:rPr>
          <w:lang w:val="fr-FR"/>
        </w:rPr>
        <w:t>À chaque test, notez ce que vous cherchez à vérifier.</w:t>
      </w:r>
    </w:p>
    <w:p w14:paraId="13260C83" w14:textId="77777777" w:rsidR="00BD00EF" w:rsidRPr="00EC6B6E" w:rsidRDefault="00000000">
      <w:pPr>
        <w:pStyle w:val="Listepuces"/>
        <w:rPr>
          <w:lang w:val="fr-FR"/>
        </w:rPr>
      </w:pPr>
      <w:r w:rsidRPr="00EC6B6E">
        <w:rPr>
          <w:lang w:val="fr-FR"/>
        </w:rPr>
        <w:t>En cas d’échec, descendez ou remontez d’un niveau dans la chaîne de diagnostic.</w:t>
      </w:r>
    </w:p>
    <w:p w14:paraId="35BAB291" w14:textId="77777777" w:rsidR="00BD00EF" w:rsidRPr="00EC6B6E" w:rsidRDefault="00000000">
      <w:pPr>
        <w:pStyle w:val="Listepuces"/>
        <w:rPr>
          <w:lang w:val="fr-FR"/>
        </w:rPr>
      </w:pPr>
      <w:r w:rsidRPr="00EC6B6E">
        <w:rPr>
          <w:lang w:val="fr-FR"/>
        </w:rPr>
        <w:t>Les captures utiles seront demandées dans le livrable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68526608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12843" w14:textId="77777777" w:rsidR="00BD00EF" w:rsidRDefault="00000000">
            <w:r>
              <w:rPr>
                <w:b/>
                <w:color w:val="FFFFFF"/>
                <w:sz w:val="26"/>
              </w:rPr>
              <w:t xml:space="preserve">1   Identifier le </w:t>
            </w:r>
            <w:proofErr w:type="spellStart"/>
            <w:r>
              <w:rPr>
                <w:b/>
                <w:color w:val="FFFFFF"/>
                <w:sz w:val="26"/>
              </w:rPr>
              <w:t>système</w:t>
            </w:r>
            <w:proofErr w:type="spellEnd"/>
            <w:r>
              <w:rPr>
                <w:b/>
                <w:color w:val="FFFFFF"/>
                <w:sz w:val="26"/>
              </w:rPr>
              <w:t xml:space="preserve">    •    10 min</w:t>
            </w:r>
          </w:p>
        </w:tc>
      </w:tr>
    </w:tbl>
    <w:p w14:paraId="3C213CFD" w14:textId="77777777" w:rsidR="00BD00EF" w:rsidRDefault="00BD00EF">
      <w:pPr>
        <w:spacing w:after="80" w:line="252" w:lineRule="auto"/>
      </w:pPr>
    </w:p>
    <w:p w14:paraId="622D87F4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Qui suis-je ? Sur quelle machine ? Avec quelles ressources ?</w:t>
      </w:r>
    </w:p>
    <w:p w14:paraId="07C597E0" w14:textId="77777777" w:rsidR="00BD00EF" w:rsidRPr="00EC6B6E" w:rsidRDefault="00000000">
      <w:pPr>
        <w:pStyle w:val="Titre2"/>
        <w:rPr>
          <w:lang w:val="fr-FR"/>
        </w:rPr>
      </w:pPr>
      <w:r w:rsidRPr="00EC6B6E">
        <w:rPr>
          <w:lang w:val="fr-FR"/>
        </w:rPr>
        <w:t>1.1 Identité du système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7D9E7542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025FF" w14:textId="77777777" w:rsidR="00BD00EF" w:rsidRDefault="00000000">
            <w:pPr>
              <w:pStyle w:val="Command"/>
            </w:pPr>
            <w:proofErr w:type="spellStart"/>
            <w:r>
              <w:t>whoami</w:t>
            </w:r>
            <w:proofErr w:type="spellEnd"/>
          </w:p>
        </w:tc>
      </w:tr>
      <w:tr w:rsidR="00BD00EF" w14:paraId="420FDB8F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56C13" w14:textId="77777777" w:rsidR="00BD00EF" w:rsidRDefault="00000000">
            <w:pPr>
              <w:pStyle w:val="Command"/>
            </w:pPr>
            <w:r>
              <w:t>hostname</w:t>
            </w:r>
          </w:p>
        </w:tc>
      </w:tr>
      <w:tr w:rsidR="00BD00EF" w14:paraId="06F1620C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6E1CD" w14:textId="77777777" w:rsidR="00BD00EF" w:rsidRDefault="00000000">
            <w:pPr>
              <w:pStyle w:val="Command"/>
            </w:pPr>
            <w:r>
              <w:t>uname -a</w:t>
            </w:r>
          </w:p>
        </w:tc>
      </w:tr>
      <w:tr w:rsidR="00BD00EF" w14:paraId="5E502B39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B217A" w14:textId="77777777" w:rsidR="00BD00EF" w:rsidRDefault="00000000">
            <w:pPr>
              <w:pStyle w:val="Command"/>
            </w:pPr>
            <w:r>
              <w:t>cat /etc/os-release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73DF500B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04BF" w14:textId="77777777" w:rsidR="00BD00EF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176" w14:textId="77777777" w:rsidR="00BD00EF" w:rsidRDefault="00000000">
            <w:r>
              <w:rPr>
                <w:b/>
                <w:color w:val="FFFFFF"/>
                <w:sz w:val="18"/>
              </w:rPr>
              <w:t>Valeur relevée</w:t>
            </w:r>
          </w:p>
        </w:tc>
      </w:tr>
      <w:tr w:rsidR="00BD00EF" w14:paraId="2D9A85E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B0A7" w14:textId="77777777" w:rsidR="00BD00EF" w:rsidRDefault="00000000">
            <w:r>
              <w:t>Utilisateur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DDD9" w14:textId="77777777" w:rsidR="00BD00EF" w:rsidRDefault="00BD00EF"/>
        </w:tc>
      </w:tr>
      <w:tr w:rsidR="00BD00EF" w14:paraId="00839684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EDD7C" w14:textId="77777777" w:rsidR="00BD00EF" w:rsidRDefault="00000000">
            <w:r>
              <w:t>Hostname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3A23C" w14:textId="77777777" w:rsidR="00BD00EF" w:rsidRDefault="00BD00EF"/>
        </w:tc>
      </w:tr>
      <w:tr w:rsidR="00BD00EF" w14:paraId="20AFC79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1FAB4" w14:textId="77777777" w:rsidR="00BD00EF" w:rsidRDefault="00000000">
            <w:r>
              <w:t>Distribution / version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BABEF" w14:textId="77777777" w:rsidR="00BD00EF" w:rsidRDefault="00BD00EF"/>
        </w:tc>
      </w:tr>
      <w:tr w:rsidR="00BD00EF" w14:paraId="21EE363F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7D40E" w14:textId="77777777" w:rsidR="00BD00EF" w:rsidRDefault="00000000">
            <w:r>
              <w:t>Kernel Linux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D069" w14:textId="77777777" w:rsidR="00BD00EF" w:rsidRDefault="00BD00EF"/>
        </w:tc>
      </w:tr>
      <w:tr w:rsidR="00BD00EF" w14:paraId="77E4D585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3CA28" w14:textId="77777777" w:rsidR="00BD00EF" w:rsidRDefault="00000000">
            <w:r>
              <w:t>Architecture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2E03" w14:textId="77777777" w:rsidR="00BD00EF" w:rsidRDefault="00BD00EF"/>
        </w:tc>
      </w:tr>
    </w:tbl>
    <w:p w14:paraId="20E04482" w14:textId="77777777" w:rsidR="00BD00EF" w:rsidRDefault="00000000">
      <w:pPr>
        <w:pStyle w:val="Titre2"/>
      </w:pPr>
      <w:r>
        <w:t>1.2 CPU et mémoire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5B745F5F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0E600" w14:textId="77777777" w:rsidR="00BD00EF" w:rsidRDefault="00000000">
            <w:pPr>
              <w:pStyle w:val="Command"/>
            </w:pPr>
            <w:r>
              <w:t>lscpu</w:t>
            </w:r>
          </w:p>
        </w:tc>
      </w:tr>
      <w:tr w:rsidR="00BD00EF" w14:paraId="1438120A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BA365" w14:textId="77777777" w:rsidR="00BD00EF" w:rsidRDefault="00000000">
            <w:pPr>
              <w:pStyle w:val="Command"/>
            </w:pPr>
            <w:r>
              <w:t>free -h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3A60729F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8D3E3" w14:textId="77777777" w:rsidR="00BD00EF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58587" w14:textId="77777777" w:rsidR="00BD00EF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BD00EF" w14:paraId="0B9B0B7D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A0ACA" w14:textId="77777777" w:rsidR="00BD00EF" w:rsidRDefault="00000000">
            <w:r>
              <w:t>CPU / vCPU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CB6BA" w14:textId="77777777" w:rsidR="00BD00EF" w:rsidRDefault="00BD00EF"/>
        </w:tc>
      </w:tr>
      <w:tr w:rsidR="00BD00EF" w14:paraId="50C3095B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46F15" w14:textId="77777777" w:rsidR="00BD00EF" w:rsidRDefault="00000000">
            <w:r>
              <w:t>RAM totale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66D11" w14:textId="77777777" w:rsidR="00BD00EF" w:rsidRDefault="00BD00EF"/>
        </w:tc>
      </w:tr>
      <w:tr w:rsidR="00BD00EF" w14:paraId="68A692A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ABC47" w14:textId="77777777" w:rsidR="00BD00EF" w:rsidRDefault="00000000">
            <w:r>
              <w:t>RAM disponible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CFEC" w14:textId="77777777" w:rsidR="00BD00EF" w:rsidRDefault="00BD00EF"/>
        </w:tc>
      </w:tr>
    </w:tbl>
    <w:p w14:paraId="59553609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Question. </w:t>
      </w:r>
      <w:r w:rsidRPr="00EC6B6E">
        <w:rPr>
          <w:lang w:val="fr-FR"/>
        </w:rPr>
        <w:t>Pourquoi CPU et RAM deviennent-ils des ressources essentielles lorsqu’on virtualise plusieurs machines ou fonctions réseau ?</w:t>
      </w:r>
    </w:p>
    <w:p w14:paraId="3506CC8A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60E198BB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139214C8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D2C87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2   Interfaces et adressage IP    •    15 min</w:t>
            </w:r>
          </w:p>
        </w:tc>
      </w:tr>
    </w:tbl>
    <w:p w14:paraId="6633F90C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72E62AA1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Avant de parler réseau, identifiez exactement les interfaces disponibles.</w:t>
      </w:r>
    </w:p>
    <w:p w14:paraId="02FE6A90" w14:textId="77777777" w:rsidR="00BD00EF" w:rsidRDefault="00000000">
      <w:pPr>
        <w:pStyle w:val="Titre2"/>
      </w:pPr>
      <w:r>
        <w:t>2.1 Interfaces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505D255E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AC464" w14:textId="77777777" w:rsidR="00BD00EF" w:rsidRDefault="00000000">
            <w:pPr>
              <w:pStyle w:val="Command"/>
            </w:pPr>
            <w:r>
              <w:t>ip link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D00EF" w14:paraId="6C22CA46" w14:textId="77777777">
        <w:trPr>
          <w:tblHeader/>
          <w:jc w:val="center"/>
        </w:trPr>
        <w:tc>
          <w:tcPr>
            <w:tcW w:w="3408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6D6E" w14:textId="77777777" w:rsidR="00BD00EF" w:rsidRDefault="00000000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3408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5C61D" w14:textId="77777777" w:rsidR="00BD00EF" w:rsidRDefault="00000000"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w="3408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E265E" w14:textId="77777777" w:rsidR="00BD00EF" w:rsidRDefault="00000000">
            <w:r>
              <w:rPr>
                <w:b/>
                <w:color w:val="FFFFFF"/>
                <w:sz w:val="18"/>
              </w:rPr>
              <w:t>Rôle supposé</w:t>
            </w:r>
          </w:p>
        </w:tc>
      </w:tr>
      <w:tr w:rsidR="00BD00EF" w14:paraId="74D9018B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6CF60" w14:textId="77777777" w:rsidR="00BD00EF" w:rsidRDefault="00000000">
            <w:r>
              <w:t>lo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57BD" w14:textId="77777777" w:rsidR="00BD00EF" w:rsidRDefault="00BD00EF"/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BA8A" w14:textId="77777777" w:rsidR="00BD00EF" w:rsidRDefault="00BD00EF"/>
        </w:tc>
      </w:tr>
      <w:tr w:rsidR="00BD00EF" w14:paraId="01D36FB2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D214A" w14:textId="77777777" w:rsidR="00BD00EF" w:rsidRDefault="00BD00EF"/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2EE06" w14:textId="77777777" w:rsidR="00BD00EF" w:rsidRDefault="00BD00EF"/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235D" w14:textId="77777777" w:rsidR="00BD00EF" w:rsidRDefault="00BD00EF"/>
        </w:tc>
      </w:tr>
      <w:tr w:rsidR="00BD00EF" w14:paraId="4435083A" w14:textId="77777777">
        <w:trPr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A907" w14:textId="77777777" w:rsidR="00BD00EF" w:rsidRDefault="00BD00EF"/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12F37" w14:textId="77777777" w:rsidR="00BD00EF" w:rsidRDefault="00BD00EF"/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07E7" w14:textId="77777777" w:rsidR="00BD00EF" w:rsidRDefault="00BD00EF"/>
        </w:tc>
      </w:tr>
    </w:tbl>
    <w:p w14:paraId="418974B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À retenir : </w:t>
      </w:r>
      <w:r w:rsidRPr="00EC6B6E">
        <w:rPr>
          <w:lang w:val="fr-FR"/>
        </w:rPr>
        <w:t>lo est l’interface loopback. Les interfaces Ethernet modernes portent souvent des noms comme ens33, enp0s3 ou eth0.</w:t>
      </w:r>
    </w:p>
    <w:p w14:paraId="514F2336" w14:textId="77777777" w:rsidR="00BD00EF" w:rsidRDefault="00000000">
      <w:pPr>
        <w:pStyle w:val="Titre2"/>
      </w:pPr>
      <w:r>
        <w:t xml:space="preserve">2.2 </w:t>
      </w:r>
      <w:proofErr w:type="spellStart"/>
      <w:r>
        <w:t>Adresses</w:t>
      </w:r>
      <w:proofErr w:type="spellEnd"/>
      <w:r>
        <w:t xml:space="preserve"> 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70D50704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6B830" w14:textId="77777777" w:rsidR="00BD00EF" w:rsidRDefault="00000000">
            <w:pPr>
              <w:pStyle w:val="Command"/>
            </w:pPr>
            <w:r>
              <w:t>ip addr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289E7494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0EC7" w14:textId="77777777" w:rsidR="00BD00EF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B88C" w14:textId="77777777" w:rsidR="00BD00EF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BD00EF" w14:paraId="2D74CB3A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B2190" w14:textId="77777777" w:rsidR="00BD00EF" w:rsidRDefault="00000000">
            <w:r>
              <w:t>Interface principale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7C50" w14:textId="77777777" w:rsidR="00BD00EF" w:rsidRDefault="00BD00EF"/>
        </w:tc>
      </w:tr>
      <w:tr w:rsidR="00BD00EF" w14:paraId="50EC221D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3274" w14:textId="77777777" w:rsidR="00BD00EF" w:rsidRDefault="00000000">
            <w:r>
              <w:t>Adresse IPv4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D89CD" w14:textId="77777777" w:rsidR="00BD00EF" w:rsidRDefault="00BD00EF"/>
        </w:tc>
      </w:tr>
      <w:tr w:rsidR="00BD00EF" w14:paraId="2202CC6A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5858F" w14:textId="77777777" w:rsidR="00BD00EF" w:rsidRDefault="00000000">
            <w:r>
              <w:t>Préfixe / CIDR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87C8" w14:textId="77777777" w:rsidR="00BD00EF" w:rsidRDefault="00BD00EF"/>
        </w:tc>
      </w:tr>
      <w:tr w:rsidR="00BD00EF" w14:paraId="50FC58D9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8C04B" w14:textId="77777777" w:rsidR="00BD00EF" w:rsidRDefault="00000000">
            <w:r>
              <w:t>Adresse MAC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5E985" w14:textId="77777777" w:rsidR="00BD00EF" w:rsidRDefault="00BD00EF"/>
        </w:tc>
      </w:tr>
    </w:tbl>
    <w:p w14:paraId="7BE96C3F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Exercice. </w:t>
      </w:r>
      <w:r w:rsidRPr="00EC6B6E">
        <w:rPr>
          <w:lang w:val="fr-FR"/>
        </w:rPr>
        <w:t>Si votre adresse est 192.168.1.35/24 : quel est le masque ? quel est le réseau ?</w:t>
      </w:r>
    </w:p>
    <w:p w14:paraId="44EAB0E9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7A91B694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43164719" w14:textId="77777777" w:rsidR="00BD00EF" w:rsidRDefault="00000000">
      <w:pPr>
        <w:pStyle w:val="Titre2"/>
      </w:pPr>
      <w:r>
        <w:t>2.3 Loopback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7E992770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26352" w14:textId="77777777" w:rsidR="00BD00EF" w:rsidRDefault="00000000">
            <w:pPr>
              <w:pStyle w:val="Command"/>
            </w:pPr>
            <w:r>
              <w:t>ping -c 3 127.0.0.1</w:t>
            </w:r>
          </w:p>
        </w:tc>
      </w:tr>
    </w:tbl>
    <w:p w14:paraId="548AEE0B" w14:textId="77777777" w:rsidR="00BD00EF" w:rsidRDefault="00000000">
      <w:pPr>
        <w:spacing w:after="80" w:line="252" w:lineRule="auto"/>
      </w:pPr>
      <w:r>
        <w:rPr>
          <w:b/>
        </w:rPr>
        <w:t xml:space="preserve">☐ </w:t>
      </w:r>
      <w:r>
        <w:t>Le test fonctionne</w:t>
      </w:r>
    </w:p>
    <w:p w14:paraId="70DB0DA9" w14:textId="77777777" w:rsidR="00BD00EF" w:rsidRDefault="00000000">
      <w:pPr>
        <w:spacing w:after="80" w:line="252" w:lineRule="auto"/>
      </w:pPr>
      <w:r>
        <w:rPr>
          <w:b/>
        </w:rPr>
        <w:t xml:space="preserve">☐ </w:t>
      </w:r>
      <w:r>
        <w:t>Le test échoue</w:t>
      </w:r>
    </w:p>
    <w:p w14:paraId="1EA7FB4A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lang w:val="fr-FR"/>
        </w:rPr>
        <w:t>Expliquez pourquoi ce test peut fonctionner même sans connexion au LAN ou à Internet :</w:t>
      </w:r>
    </w:p>
    <w:p w14:paraId="2D601921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5AB0D942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4D8BA3C0" w14:textId="77777777" w:rsidR="00BD00EF" w:rsidRDefault="00000000">
      <w:pPr>
        <w:spacing w:after="80" w:line="252" w:lineRule="auto"/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3CE79B43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5D060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3   Routage et chemin de sortie    •    15 min</w:t>
            </w:r>
          </w:p>
        </w:tc>
      </w:tr>
    </w:tbl>
    <w:p w14:paraId="1C3C2F83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4BF76F2F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Comprendre comment Linux décide où envoyer un paquet.</w:t>
      </w:r>
    </w:p>
    <w:p w14:paraId="6E71398F" w14:textId="77777777" w:rsidR="00BD00EF" w:rsidRDefault="00000000">
      <w:pPr>
        <w:pStyle w:val="Titre2"/>
      </w:pPr>
      <w:r>
        <w:t xml:space="preserve">3.1 Table de </w:t>
      </w:r>
      <w:proofErr w:type="spellStart"/>
      <w:r>
        <w:t>routage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66A44F31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A1AD7" w14:textId="77777777" w:rsidR="00BD00EF" w:rsidRDefault="00000000">
            <w:pPr>
              <w:pStyle w:val="Command"/>
            </w:pPr>
            <w:r>
              <w:t>ip route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65125094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F07A2" w14:textId="77777777" w:rsidR="00BD00EF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9CDB" w14:textId="77777777" w:rsidR="00BD00EF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BD00EF" w14:paraId="48C21E24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A2180" w14:textId="77777777" w:rsidR="00BD00EF" w:rsidRDefault="00000000">
            <w:r>
              <w:t>Passerelle par défaut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3D5E9" w14:textId="77777777" w:rsidR="00BD00EF" w:rsidRDefault="00BD00EF"/>
        </w:tc>
      </w:tr>
      <w:tr w:rsidR="00BD00EF" w14:paraId="613E232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B2464" w14:textId="77777777" w:rsidR="00BD00EF" w:rsidRDefault="00000000">
            <w:r>
              <w:t>Interface de sortie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FFDF2" w14:textId="77777777" w:rsidR="00BD00EF" w:rsidRDefault="00BD00EF"/>
        </w:tc>
      </w:tr>
      <w:tr w:rsidR="00BD00EF" w14:paraId="0D44B60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5AEC" w14:textId="77777777" w:rsidR="00BD00EF" w:rsidRDefault="00000000">
            <w:r>
              <w:t>Réseau directement connecté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DBB7" w14:textId="77777777" w:rsidR="00BD00EF" w:rsidRDefault="00BD00EF"/>
        </w:tc>
      </w:tr>
    </w:tbl>
    <w:p w14:paraId="2006F28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Interprétez : </w:t>
      </w:r>
      <w:r w:rsidRPr="00EC6B6E">
        <w:rPr>
          <w:lang w:val="fr-FR"/>
        </w:rPr>
        <w:t>default via X.X.X.X dev ens33</w:t>
      </w:r>
    </w:p>
    <w:p w14:paraId="4592ADF6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27288172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57FACC67" w14:textId="77777777" w:rsidR="00BD00EF" w:rsidRPr="00EC6B6E" w:rsidRDefault="00000000">
      <w:pPr>
        <w:pStyle w:val="Titre2"/>
        <w:rPr>
          <w:lang w:val="fr-FR"/>
        </w:rPr>
      </w:pPr>
      <w:r w:rsidRPr="00EC6B6E">
        <w:rPr>
          <w:lang w:val="fr-FR"/>
        </w:rPr>
        <w:t>3.2 Quelle route pour une destination 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1896BCB1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06B07" w14:textId="77777777" w:rsidR="00BD00EF" w:rsidRDefault="00000000">
            <w:pPr>
              <w:pStyle w:val="Command"/>
            </w:pPr>
            <w:proofErr w:type="spellStart"/>
            <w:r>
              <w:t>ip</w:t>
            </w:r>
            <w:proofErr w:type="spellEnd"/>
            <w:r>
              <w:t xml:space="preserve"> route </w:t>
            </w:r>
            <w:proofErr w:type="gramStart"/>
            <w:r>
              <w:t>get</w:t>
            </w:r>
            <w:proofErr w:type="gramEnd"/>
            <w:r>
              <w:t xml:space="preserve"> 8.8.8.8</w:t>
            </w:r>
          </w:p>
        </w:tc>
      </w:tr>
      <w:tr w:rsidR="00BD00EF" w14:paraId="2A24E581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1A146" w14:textId="77777777" w:rsidR="00BD00EF" w:rsidRDefault="00000000">
            <w:pPr>
              <w:pStyle w:val="Command"/>
            </w:pPr>
            <w:r>
              <w:t>ip route get 1.1.1.1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D00EF" w14:paraId="451D415D" w14:textId="77777777">
        <w:trPr>
          <w:tblHeader/>
          <w:jc w:val="center"/>
        </w:trPr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54EFE" w14:textId="77777777" w:rsidR="00BD00EF" w:rsidRDefault="00000000"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44AE6" w14:textId="77777777" w:rsidR="00BD00EF" w:rsidRDefault="00000000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A5796" w14:textId="77777777" w:rsidR="00BD00EF" w:rsidRDefault="00000000">
            <w:r>
              <w:rPr>
                <w:b/>
                <w:color w:val="FFFFFF"/>
                <w:sz w:val="18"/>
              </w:rPr>
              <w:t>Passerelle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DCE5" w14:textId="77777777" w:rsidR="00BD00EF" w:rsidRDefault="00000000">
            <w:r>
              <w:rPr>
                <w:b/>
                <w:color w:val="FFFFFF"/>
                <w:sz w:val="18"/>
              </w:rPr>
              <w:t>Adresse source</w:t>
            </w:r>
          </w:p>
        </w:tc>
      </w:tr>
      <w:tr w:rsidR="00BD00EF" w14:paraId="2F55D18D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17683" w14:textId="77777777" w:rsidR="00BD00EF" w:rsidRDefault="00000000">
            <w:r>
              <w:t>8.8.8.8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C3E61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F153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3A7B7" w14:textId="77777777" w:rsidR="00BD00EF" w:rsidRDefault="00BD00EF"/>
        </w:tc>
      </w:tr>
      <w:tr w:rsidR="00BD00EF" w14:paraId="3B81C597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DF4C" w14:textId="77777777" w:rsidR="00BD00EF" w:rsidRDefault="00000000">
            <w:r>
              <w:t>1.1.1.1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72E9D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42C3B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19C30" w14:textId="77777777" w:rsidR="00BD00EF" w:rsidRDefault="00BD00EF"/>
        </w:tc>
      </w:tr>
    </w:tbl>
    <w:p w14:paraId="7C85F7C3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Question clé pour la suite du module. </w:t>
      </w:r>
      <w:r w:rsidRPr="00EC6B6E">
        <w:rPr>
          <w:lang w:val="fr-FR"/>
        </w:rPr>
        <w:t xml:space="preserve">Pourquoi </w:t>
      </w:r>
      <w:proofErr w:type="spellStart"/>
      <w:r w:rsidRPr="00EC6B6E">
        <w:rPr>
          <w:lang w:val="fr-FR"/>
        </w:rPr>
        <w:t>ip</w:t>
      </w:r>
      <w:proofErr w:type="spellEnd"/>
      <w:r w:rsidRPr="00EC6B6E">
        <w:rPr>
          <w:lang w:val="fr-FR"/>
        </w:rPr>
        <w:t xml:space="preserve"> route </w:t>
      </w:r>
      <w:proofErr w:type="spellStart"/>
      <w:r w:rsidRPr="00EC6B6E">
        <w:rPr>
          <w:lang w:val="fr-FR"/>
        </w:rPr>
        <w:t>get</w:t>
      </w:r>
      <w:proofErr w:type="spellEnd"/>
      <w:r w:rsidRPr="00EC6B6E">
        <w:rPr>
          <w:lang w:val="fr-FR"/>
        </w:rPr>
        <w:t xml:space="preserve"> sera-t-elle très utile avec une VM qui possède plusieurs cartes réseau ?</w:t>
      </w:r>
    </w:p>
    <w:p w14:paraId="3A7EDFBD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305A1EB7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5498B0DD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93025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4   Tester la connectivité par couches    •    10 min</w:t>
            </w:r>
          </w:p>
        </w:tc>
      </w:tr>
    </w:tbl>
    <w:p w14:paraId="00C5FBAF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4655238B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Ne commencez jamais par “ping google.com” sans méthode.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D00EF" w14:paraId="19248AB6" w14:textId="77777777">
        <w:trPr>
          <w:tblHeader/>
          <w:jc w:val="center"/>
        </w:trPr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16376" w14:textId="77777777" w:rsidR="00BD00EF" w:rsidRDefault="00000000"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1949D" w14:textId="77777777" w:rsidR="00BD00EF" w:rsidRDefault="00000000">
            <w:r>
              <w:rPr>
                <w:b/>
                <w:color w:val="FFFFFF"/>
                <w:sz w:val="18"/>
              </w:rPr>
              <w:t>Commande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F1058" w14:textId="77777777" w:rsidR="00BD00EF" w:rsidRDefault="00000000">
            <w:r>
              <w:rPr>
                <w:b/>
                <w:color w:val="FFFFFF"/>
                <w:sz w:val="18"/>
              </w:rPr>
              <w:t>Ce que vous vérifiez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2DA7C" w14:textId="77777777" w:rsidR="00BD00EF" w:rsidRDefault="00000000">
            <w:r>
              <w:rPr>
                <w:b/>
                <w:color w:val="FFFFFF"/>
                <w:sz w:val="18"/>
              </w:rPr>
              <w:t>Résultat</w:t>
            </w:r>
          </w:p>
        </w:tc>
      </w:tr>
      <w:tr w:rsidR="00BD00EF" w14:paraId="51783EDA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1C6B" w14:textId="77777777" w:rsidR="00BD00EF" w:rsidRDefault="00000000">
            <w:r>
              <w:t>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10679" w14:textId="77777777" w:rsidR="00BD00EF" w:rsidRDefault="00000000">
            <w:r>
              <w:t>ping -c 3 127.0.0.1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1FC03" w14:textId="77777777" w:rsidR="00BD00EF" w:rsidRDefault="00000000">
            <w:r>
              <w:t>Pile TCP/IP locale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DF7CD" w14:textId="77777777" w:rsidR="00BD00EF" w:rsidRDefault="00000000">
            <w:r>
              <w:t>☐ OK  ☐ KO</w:t>
            </w:r>
          </w:p>
        </w:tc>
      </w:tr>
      <w:tr w:rsidR="00BD00EF" w14:paraId="69C9D71F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000B3" w14:textId="77777777" w:rsidR="00BD00EF" w:rsidRDefault="00000000">
            <w:r>
              <w:t>2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77BCA" w14:textId="77777777" w:rsidR="00BD00EF" w:rsidRDefault="00000000">
            <w:r>
              <w:t>ping -c 3 VOTRE_IP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C707" w14:textId="77777777" w:rsidR="00BD00EF" w:rsidRDefault="00000000">
            <w:r>
              <w:t>Interface/adresse locale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3ECB" w14:textId="77777777" w:rsidR="00BD00EF" w:rsidRDefault="00000000">
            <w:r>
              <w:t>☐ OK  ☐ KO</w:t>
            </w:r>
          </w:p>
        </w:tc>
      </w:tr>
      <w:tr w:rsidR="00BD00EF" w14:paraId="706E405A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EB73F" w14:textId="77777777" w:rsidR="00BD00EF" w:rsidRDefault="00000000">
            <w:r>
              <w:t>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D6D0" w14:textId="77777777" w:rsidR="00BD00EF" w:rsidRDefault="00000000">
            <w:r>
              <w:t>ping -c 3 PASSERELLE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5A4D4" w14:textId="77777777" w:rsidR="00BD00EF" w:rsidRDefault="00000000">
            <w:r>
              <w:t>Accès au réseau local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4CDA" w14:textId="77777777" w:rsidR="00BD00EF" w:rsidRDefault="00000000">
            <w:r>
              <w:t>☐ OK  ☐ KO</w:t>
            </w:r>
          </w:p>
        </w:tc>
      </w:tr>
      <w:tr w:rsidR="00BD00EF" w14:paraId="51978CCD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B1F5" w14:textId="77777777" w:rsidR="00BD00EF" w:rsidRDefault="00000000">
            <w:r>
              <w:t>4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2E82F" w14:textId="77777777" w:rsidR="00BD00EF" w:rsidRDefault="00000000">
            <w:r>
              <w:t>ping -c 3 8.8.8.8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274C" w14:textId="77777777" w:rsidR="00BD00EF" w:rsidRDefault="00000000">
            <w:r>
              <w:t>Accès Internet sans DNS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A4860" w14:textId="77777777" w:rsidR="00BD00EF" w:rsidRDefault="00000000">
            <w:r>
              <w:t>☐ OK  ☐ KO</w:t>
            </w:r>
          </w:p>
        </w:tc>
      </w:tr>
      <w:tr w:rsidR="00BD00EF" w14:paraId="5AD4181B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16D1D" w14:textId="77777777" w:rsidR="00BD00EF" w:rsidRDefault="00000000">
            <w:r>
              <w:t>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3C6CD" w14:textId="77777777" w:rsidR="00BD00EF" w:rsidRDefault="00000000">
            <w:r>
              <w:t>ping -c 3 google.com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E9B70" w14:textId="77777777" w:rsidR="00BD00EF" w:rsidRDefault="00000000">
            <w:r>
              <w:t>Internet + résolution DNS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DFEC" w14:textId="77777777" w:rsidR="00BD00EF" w:rsidRDefault="00000000">
            <w:r>
              <w:t>☐ OK  ☐ KO</w:t>
            </w:r>
          </w:p>
        </w:tc>
      </w:tr>
    </w:tbl>
    <w:p w14:paraId="15ADA691" w14:textId="77777777" w:rsidR="00BD00EF" w:rsidRDefault="00000000">
      <w:pPr>
        <w:pStyle w:val="Titre2"/>
      </w:pPr>
      <w:r>
        <w:t>Mini-diagnostic</w:t>
      </w:r>
    </w:p>
    <w:p w14:paraId="41DBCB96" w14:textId="77777777" w:rsidR="00BD00EF" w:rsidRDefault="00000000">
      <w:pPr>
        <w:spacing w:after="80" w:line="252" w:lineRule="auto"/>
      </w:pPr>
      <w:r>
        <w:t>On observe : ping passerelle = OK ; ping 8.8.8.8 = OK ; ping google.com = KO.</w:t>
      </w:r>
    </w:p>
    <w:p w14:paraId="281E1B33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Cause probable : </w:t>
      </w:r>
    </w:p>
    <w:p w14:paraId="260647F9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Carte réseau</w:t>
      </w:r>
    </w:p>
    <w:p w14:paraId="5A03EA21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Routage</w:t>
      </w:r>
    </w:p>
    <w:p w14:paraId="6339E98D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DNS</w:t>
      </w:r>
    </w:p>
    <w:p w14:paraId="3FC19FD6" w14:textId="77777777" w:rsidR="00BD00EF" w:rsidRDefault="00000000">
      <w:pPr>
        <w:spacing w:after="80" w:line="252" w:lineRule="auto"/>
      </w:pPr>
      <w:r>
        <w:rPr>
          <w:b/>
        </w:rPr>
        <w:t xml:space="preserve">☐ </w:t>
      </w:r>
      <w:r>
        <w:t>CPU</w:t>
      </w:r>
    </w:p>
    <w:p w14:paraId="021DB7E0" w14:textId="77777777" w:rsidR="00BD00EF" w:rsidRDefault="00000000">
      <w:pPr>
        <w:spacing w:after="80" w:line="252" w:lineRule="auto"/>
      </w:pPr>
      <w:r>
        <w:t>Justification :</w:t>
      </w:r>
    </w:p>
    <w:p w14:paraId="4923CBC4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7D4CEB4E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1A489379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BFCA9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5   DNS : résoudre les noms    •    10 min</w:t>
            </w:r>
          </w:p>
        </w:tc>
      </w:tr>
    </w:tbl>
    <w:p w14:paraId="6D4E45A6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6ED2D016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Différencier un problème de connectivité d’un problème de résolution.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31158AA8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5D3A8" w14:textId="77777777" w:rsidR="00BD00EF" w:rsidRDefault="00000000">
            <w:pPr>
              <w:pStyle w:val="Command"/>
            </w:pPr>
            <w:proofErr w:type="spellStart"/>
            <w:r>
              <w:t>resolvectl</w:t>
            </w:r>
            <w:proofErr w:type="spellEnd"/>
            <w:r>
              <w:t xml:space="preserve"> status</w:t>
            </w:r>
          </w:p>
        </w:tc>
      </w:tr>
      <w:tr w:rsidR="00BD00EF" w14:paraId="00524B5B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51278" w14:textId="77777777" w:rsidR="00BD00EF" w:rsidRDefault="00000000">
            <w:pPr>
              <w:pStyle w:val="Command"/>
            </w:pPr>
            <w:r>
              <w:t>cat /etc/resolv.conf</w:t>
            </w:r>
          </w:p>
        </w:tc>
      </w:tr>
      <w:tr w:rsidR="00BD00EF" w14:paraId="54109354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199A7" w14:textId="77777777" w:rsidR="00BD00EF" w:rsidRDefault="00000000">
            <w:pPr>
              <w:pStyle w:val="Command"/>
            </w:pPr>
            <w:r>
              <w:t>dig google.com</w:t>
            </w:r>
          </w:p>
        </w:tc>
      </w:tr>
      <w:tr w:rsidR="00BD00EF" w14:paraId="27233178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0E8E4" w14:textId="77777777" w:rsidR="00BD00EF" w:rsidRDefault="00000000">
            <w:pPr>
              <w:pStyle w:val="Command"/>
            </w:pPr>
            <w:r>
              <w:t>dig @8.8.8.8 google.com</w:t>
            </w:r>
          </w:p>
        </w:tc>
      </w:tr>
      <w:tr w:rsidR="00BD00EF" w14:paraId="4CE2D7D3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D9CBE" w14:textId="77777777" w:rsidR="00BD00EF" w:rsidRDefault="00000000">
            <w:pPr>
              <w:pStyle w:val="Command"/>
            </w:pPr>
            <w:r>
              <w:t>dig @1.1.1.1 google.com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6390A446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E9956" w14:textId="77777777" w:rsidR="00BD00EF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D505B" w14:textId="77777777" w:rsidR="00BD00EF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BD00EF" w14:paraId="24A76B5C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AFCE1" w14:textId="77777777" w:rsidR="00BD00EF" w:rsidRDefault="00000000">
            <w:r>
              <w:t>DNS configuré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0959" w14:textId="77777777" w:rsidR="00BD00EF" w:rsidRDefault="00BD00EF"/>
        </w:tc>
      </w:tr>
      <w:tr w:rsidR="00BD00EF" w:rsidRPr="005419C2" w14:paraId="5433DAE5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5B99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lang w:val="fr-FR"/>
              </w:rPr>
              <w:t>Une IP retournée pour google.com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D8BF" w14:textId="77777777" w:rsidR="00BD00EF" w:rsidRPr="00EC6B6E" w:rsidRDefault="00BD00EF">
            <w:pPr>
              <w:rPr>
                <w:lang w:val="fr-FR"/>
              </w:rPr>
            </w:pPr>
          </w:p>
        </w:tc>
      </w:tr>
      <w:tr w:rsidR="00BD00EF" w14:paraId="439EE54F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7648" w14:textId="77777777" w:rsidR="00BD00EF" w:rsidRDefault="00000000">
            <w:proofErr w:type="spellStart"/>
            <w:r>
              <w:t>Résultat</w:t>
            </w:r>
            <w:proofErr w:type="spellEnd"/>
            <w:r>
              <w:t xml:space="preserve"> avec 8.8.8.8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38200" w14:textId="77777777" w:rsidR="00BD00EF" w:rsidRDefault="00BD00EF"/>
        </w:tc>
      </w:tr>
      <w:tr w:rsidR="00BD00EF" w14:paraId="5DDF08E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FE117" w14:textId="77777777" w:rsidR="00BD00EF" w:rsidRDefault="00000000">
            <w:r>
              <w:t>Résultat avec 1.1.1.1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AFD94" w14:textId="77777777" w:rsidR="00BD00EF" w:rsidRDefault="00BD00EF"/>
        </w:tc>
      </w:tr>
    </w:tbl>
    <w:p w14:paraId="50649214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Analyse. </w:t>
      </w:r>
      <w:r w:rsidRPr="00EC6B6E">
        <w:rPr>
          <w:lang w:val="fr-FR"/>
        </w:rPr>
        <w:t xml:space="preserve">Expliquez ce que prouve un </w:t>
      </w:r>
      <w:proofErr w:type="spellStart"/>
      <w:r w:rsidRPr="00EC6B6E">
        <w:rPr>
          <w:lang w:val="fr-FR"/>
        </w:rPr>
        <w:t>dig</w:t>
      </w:r>
      <w:proofErr w:type="spellEnd"/>
      <w:r w:rsidRPr="00EC6B6E">
        <w:rPr>
          <w:lang w:val="fr-FR"/>
        </w:rPr>
        <w:t xml:space="preserve"> réussi vers 8.8.8.8 alors que la résolution via le DNS configuré échoue.</w:t>
      </w:r>
    </w:p>
    <w:p w14:paraId="3D44EA26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17D78854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4295ADCC" w14:textId="77777777" w:rsidR="00BD00EF" w:rsidRDefault="00000000">
      <w:pPr>
        <w:spacing w:after="80" w:line="252" w:lineRule="auto"/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44E0A96D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3631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6   Voisinage local et chemin réseau    •    10 min</w:t>
            </w:r>
          </w:p>
        </w:tc>
      </w:tr>
    </w:tbl>
    <w:p w14:paraId="79D09A35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52B8CB67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Observer ARP/ND et les premiers sauts vers Internet.</w:t>
      </w:r>
    </w:p>
    <w:p w14:paraId="16601AD8" w14:textId="77777777" w:rsidR="00BD00EF" w:rsidRDefault="00000000">
      <w:pPr>
        <w:pStyle w:val="Titre2"/>
      </w:pPr>
      <w:r>
        <w:t xml:space="preserve">6.1 </w:t>
      </w:r>
      <w:proofErr w:type="spellStart"/>
      <w:r>
        <w:t>Voisins</w:t>
      </w:r>
      <w:proofErr w:type="spellEnd"/>
      <w:r>
        <w:t xml:space="preserve"> du 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14C85795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27D92" w14:textId="77777777" w:rsidR="00BD00EF" w:rsidRDefault="00000000">
            <w:pPr>
              <w:pStyle w:val="Command"/>
            </w:pPr>
            <w:r>
              <w:t>ip neigh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D00EF" w14:paraId="432D951E" w14:textId="77777777">
        <w:trPr>
          <w:tblHeader/>
          <w:jc w:val="center"/>
        </w:trPr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4A740" w14:textId="77777777" w:rsidR="00BD00EF" w:rsidRDefault="00000000"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11DF6" w14:textId="77777777" w:rsidR="00BD00EF" w:rsidRDefault="00000000">
            <w:r>
              <w:rPr>
                <w:b/>
                <w:color w:val="FFFFFF"/>
                <w:sz w:val="18"/>
              </w:rPr>
              <w:t>MAC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74CCC" w14:textId="77777777" w:rsidR="00BD00EF" w:rsidRDefault="00000000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2556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9ED34" w14:textId="77777777" w:rsidR="00BD00EF" w:rsidRDefault="00000000">
            <w:r>
              <w:rPr>
                <w:b/>
                <w:color w:val="FFFFFF"/>
                <w:sz w:val="18"/>
              </w:rPr>
              <w:t>État</w:t>
            </w:r>
          </w:p>
        </w:tc>
      </w:tr>
      <w:tr w:rsidR="00BD00EF" w14:paraId="4DA247D6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E86B3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62F6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B3A5B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A775E" w14:textId="77777777" w:rsidR="00BD00EF" w:rsidRDefault="00BD00EF"/>
        </w:tc>
      </w:tr>
      <w:tr w:rsidR="00BD00EF" w14:paraId="2AD02C35" w14:textId="77777777">
        <w:trPr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AABCA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D566C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9589B" w14:textId="77777777" w:rsidR="00BD00EF" w:rsidRDefault="00BD00EF"/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1750" w14:textId="77777777" w:rsidR="00BD00EF" w:rsidRDefault="00BD00EF"/>
        </w:tc>
      </w:tr>
    </w:tbl>
    <w:p w14:paraId="0F3CC66C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Question. </w:t>
      </w:r>
      <w:r w:rsidRPr="00EC6B6E">
        <w:rPr>
          <w:lang w:val="fr-FR"/>
        </w:rPr>
        <w:t>Quel protocole associe une adresse IPv4 locale à une adresse MAC ?</w:t>
      </w:r>
    </w:p>
    <w:p w14:paraId="2994D68E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DNS</w:t>
      </w:r>
    </w:p>
    <w:p w14:paraId="4DF7DDB3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DHCP</w:t>
      </w:r>
    </w:p>
    <w:p w14:paraId="39010D3F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ARP</w:t>
      </w:r>
    </w:p>
    <w:p w14:paraId="7865EEF8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HTTP</w:t>
      </w:r>
    </w:p>
    <w:p w14:paraId="798D8C10" w14:textId="77777777" w:rsidR="00BD00EF" w:rsidRPr="00EC6B6E" w:rsidRDefault="00000000">
      <w:pPr>
        <w:pStyle w:val="Titre2"/>
        <w:rPr>
          <w:lang w:val="fr-FR"/>
        </w:rPr>
      </w:pPr>
      <w:r w:rsidRPr="00EC6B6E">
        <w:rPr>
          <w:lang w:val="fr-FR"/>
        </w:rPr>
        <w:t>6.2 Tracer le chemin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1BD2B604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33846" w14:textId="77777777" w:rsidR="00BD00EF" w:rsidRDefault="00000000">
            <w:pPr>
              <w:pStyle w:val="Command"/>
            </w:pPr>
            <w:proofErr w:type="spellStart"/>
            <w:r>
              <w:t>sudo</w:t>
            </w:r>
            <w:proofErr w:type="spellEnd"/>
            <w:r>
              <w:t xml:space="preserve"> apt install traceroute -y</w:t>
            </w:r>
          </w:p>
        </w:tc>
      </w:tr>
      <w:tr w:rsidR="00BD00EF" w14:paraId="1BE25536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D7018" w14:textId="77777777" w:rsidR="00BD00EF" w:rsidRDefault="00000000">
            <w:pPr>
              <w:pStyle w:val="Command"/>
            </w:pPr>
            <w:r>
              <w:t>traceroute 8.8.8.8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603ED35A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BC245" w14:textId="77777777" w:rsidR="00BD00EF" w:rsidRDefault="00000000">
            <w:r>
              <w:rPr>
                <w:b/>
                <w:color w:val="FFFFFF"/>
                <w:sz w:val="18"/>
              </w:rPr>
              <w:t>Saut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8C01B" w14:textId="77777777" w:rsidR="00BD00EF" w:rsidRDefault="00000000">
            <w:r>
              <w:rPr>
                <w:b/>
                <w:color w:val="FFFFFF"/>
                <w:sz w:val="18"/>
              </w:rPr>
              <w:t>Adresse / nom observé</w:t>
            </w:r>
          </w:p>
        </w:tc>
      </w:tr>
      <w:tr w:rsidR="00BD00EF" w14:paraId="42BFAD6C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F1429" w14:textId="77777777" w:rsidR="00BD00EF" w:rsidRDefault="00000000">
            <w:r>
              <w:t>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55B63" w14:textId="77777777" w:rsidR="00BD00EF" w:rsidRDefault="00BD00EF"/>
        </w:tc>
      </w:tr>
      <w:tr w:rsidR="00BD00EF" w14:paraId="5F9E3695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CD483" w14:textId="77777777" w:rsidR="00BD00EF" w:rsidRDefault="00000000">
            <w:r>
              <w:t>2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17BFC" w14:textId="77777777" w:rsidR="00BD00EF" w:rsidRDefault="00BD00EF"/>
        </w:tc>
      </w:tr>
      <w:tr w:rsidR="00BD00EF" w14:paraId="39CBE68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C945" w14:textId="77777777" w:rsidR="00BD00EF" w:rsidRDefault="00000000">
            <w:r>
              <w:t>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63F6C" w14:textId="77777777" w:rsidR="00BD00EF" w:rsidRDefault="00BD00EF"/>
        </w:tc>
      </w:tr>
    </w:tbl>
    <w:p w14:paraId="5E57B025" w14:textId="77777777" w:rsidR="00BD00EF" w:rsidRDefault="00000000">
      <w:pPr>
        <w:spacing w:after="80" w:line="252" w:lineRule="auto"/>
      </w:pPr>
      <w:r w:rsidRPr="00EC6B6E">
        <w:rPr>
          <w:b/>
          <w:lang w:val="fr-FR"/>
        </w:rPr>
        <w:t xml:space="preserve">Interprétation. </w:t>
      </w:r>
      <w:r w:rsidRPr="00EC6B6E">
        <w:rPr>
          <w:lang w:val="fr-FR"/>
        </w:rPr>
        <w:t xml:space="preserve">À quoi correspond généralement le premier saut ?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certains</w:t>
      </w:r>
      <w:proofErr w:type="spellEnd"/>
      <w:r>
        <w:t xml:space="preserve"> </w:t>
      </w:r>
      <w:proofErr w:type="spellStart"/>
      <w:r>
        <w:t>sauts</w:t>
      </w:r>
      <w:proofErr w:type="spellEnd"/>
      <w:r>
        <w:t xml:space="preserve"> </w:t>
      </w:r>
      <w:proofErr w:type="spellStart"/>
      <w:r>
        <w:t>peuvent-ils</w:t>
      </w:r>
      <w:proofErr w:type="spellEnd"/>
      <w:r>
        <w:t xml:space="preserve"> apparaître comme * * * ?</w:t>
      </w:r>
    </w:p>
    <w:p w14:paraId="650D52E1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4B3180F7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452D6DE7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366BFAAC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E1F84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7   Ports, services et processus    •    20 min</w:t>
            </w:r>
          </w:p>
        </w:tc>
      </w:tr>
    </w:tbl>
    <w:p w14:paraId="677C6BBA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2B3DB73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Faire le lien entre réseau et système.</w:t>
      </w:r>
    </w:p>
    <w:p w14:paraId="79AA30A9" w14:textId="77777777" w:rsidR="00BD00EF" w:rsidRDefault="00000000">
      <w:pPr>
        <w:pStyle w:val="Titre2"/>
      </w:pPr>
      <w:r>
        <w:t xml:space="preserve">7.1 Ports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écoute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238300FD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9BD62" w14:textId="77777777" w:rsidR="00BD00EF" w:rsidRDefault="00000000">
            <w:pPr>
              <w:pStyle w:val="Command"/>
            </w:pPr>
            <w:r>
              <w:t>ss -lnt</w:t>
            </w:r>
          </w:p>
        </w:tc>
      </w:tr>
      <w:tr w:rsidR="00BD00EF" w14:paraId="1DDA94C3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9C013" w14:textId="77777777" w:rsidR="00BD00EF" w:rsidRDefault="00000000">
            <w:pPr>
              <w:pStyle w:val="Command"/>
            </w:pPr>
            <w:r>
              <w:t>sudo ss -lntp</w:t>
            </w:r>
          </w:p>
        </w:tc>
      </w:tr>
    </w:tbl>
    <w:p w14:paraId="6589BA0E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Repérez : </w:t>
      </w:r>
      <w:r w:rsidRPr="00EC6B6E">
        <w:rPr>
          <w:lang w:val="fr-FR"/>
        </w:rPr>
        <w:t>adresse locale, port, protocole, PID/processus.</w:t>
      </w:r>
    </w:p>
    <w:p w14:paraId="6FB39448" w14:textId="77777777" w:rsidR="00BD00EF" w:rsidRDefault="00000000">
      <w:pPr>
        <w:pStyle w:val="Titre2"/>
      </w:pPr>
      <w:r>
        <w:t xml:space="preserve">7.2 Installer un </w:t>
      </w:r>
      <w:proofErr w:type="spellStart"/>
      <w:r>
        <w:t>vrai</w:t>
      </w:r>
      <w:proofErr w:type="spellEnd"/>
      <w:r>
        <w:t xml:space="preserve"> service Web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2F20AF9E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C8F42" w14:textId="77777777" w:rsidR="00BD00EF" w:rsidRDefault="00000000">
            <w:pPr>
              <w:pStyle w:val="Command"/>
            </w:pPr>
            <w:r>
              <w:t>sudo apt update</w:t>
            </w:r>
          </w:p>
        </w:tc>
      </w:tr>
      <w:tr w:rsidR="00BD00EF" w14:paraId="15920FB9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E15AB" w14:textId="77777777" w:rsidR="00BD00EF" w:rsidRDefault="00000000">
            <w:pPr>
              <w:pStyle w:val="Command"/>
            </w:pPr>
            <w:r>
              <w:t>sudo apt install nginx -y</w:t>
            </w:r>
          </w:p>
        </w:tc>
      </w:tr>
      <w:tr w:rsidR="00BD00EF" w14:paraId="71BB4A6C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1F471" w14:textId="77777777" w:rsidR="00BD00EF" w:rsidRDefault="00000000">
            <w:pPr>
              <w:pStyle w:val="Command"/>
            </w:pPr>
            <w:r>
              <w:t>systemctl status nginx</w:t>
            </w:r>
          </w:p>
        </w:tc>
      </w:tr>
      <w:tr w:rsidR="00BD00EF" w14:paraId="0CF71A56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F3FE" w14:textId="77777777" w:rsidR="00BD00EF" w:rsidRDefault="00000000">
            <w:pPr>
              <w:pStyle w:val="Command"/>
            </w:pPr>
            <w:r>
              <w:t>sudo ss -lntp | grep :80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21A79B9A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A1E85" w14:textId="77777777" w:rsidR="00BD00EF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1C6E2" w14:textId="77777777" w:rsidR="00BD00EF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BD00EF" w14:paraId="42978553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93212" w14:textId="77777777" w:rsidR="00BD00EF" w:rsidRDefault="00000000">
            <w:r>
              <w:t>Port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AF30" w14:textId="77777777" w:rsidR="00BD00EF" w:rsidRDefault="00BD00EF"/>
        </w:tc>
      </w:tr>
      <w:tr w:rsidR="00BD00EF" w14:paraId="150B777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A688" w14:textId="77777777" w:rsidR="00BD00EF" w:rsidRDefault="00000000">
            <w:r>
              <w:t>Processus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B8008" w14:textId="77777777" w:rsidR="00BD00EF" w:rsidRDefault="00BD00EF"/>
        </w:tc>
      </w:tr>
      <w:tr w:rsidR="00BD00EF" w14:paraId="122039D3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F1C9" w14:textId="77777777" w:rsidR="00BD00EF" w:rsidRDefault="00000000">
            <w:r>
              <w:t>PID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298E4" w14:textId="77777777" w:rsidR="00BD00EF" w:rsidRDefault="00BD00EF"/>
        </w:tc>
      </w:tr>
      <w:tr w:rsidR="00BD00EF" w14:paraId="67D11B4F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702B4" w14:textId="77777777" w:rsidR="00BD00EF" w:rsidRDefault="00000000">
            <w:r>
              <w:t>Protocole applicatif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FB64B" w14:textId="77777777" w:rsidR="00BD00EF" w:rsidRDefault="00BD00EF"/>
        </w:tc>
      </w:tr>
    </w:tbl>
    <w:p w14:paraId="5C118B27" w14:textId="77777777" w:rsidR="00BD00EF" w:rsidRPr="00EC6B6E" w:rsidRDefault="00000000">
      <w:pPr>
        <w:pStyle w:val="Titre2"/>
        <w:rPr>
          <w:lang w:val="fr-FR"/>
        </w:rPr>
      </w:pPr>
      <w:r w:rsidRPr="00EC6B6E">
        <w:rPr>
          <w:lang w:val="fr-FR"/>
        </w:rPr>
        <w:t>7.3 Tester depuis plusieurs points de vue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2952AF48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2EC3" w14:textId="77777777" w:rsidR="00BD00EF" w:rsidRDefault="00000000">
            <w:pPr>
              <w:pStyle w:val="Command"/>
            </w:pPr>
            <w:r>
              <w:t>curl http://localhost</w:t>
            </w:r>
          </w:p>
        </w:tc>
      </w:tr>
      <w:tr w:rsidR="00BD00EF" w14:paraId="7E905A8D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B18B9" w14:textId="77777777" w:rsidR="00BD00EF" w:rsidRDefault="00000000">
            <w:pPr>
              <w:pStyle w:val="Command"/>
            </w:pPr>
            <w:r>
              <w:t>curl http://127.0.0.1</w:t>
            </w:r>
          </w:p>
        </w:tc>
      </w:tr>
      <w:tr w:rsidR="00BD00EF" w14:paraId="216AF4BD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EE244" w14:textId="77777777" w:rsidR="00BD00EF" w:rsidRDefault="00000000">
            <w:pPr>
              <w:pStyle w:val="Command"/>
            </w:pPr>
            <w:r>
              <w:t>curl http://VOTRE_IP</w:t>
            </w:r>
          </w:p>
        </w:tc>
      </w:tr>
    </w:tbl>
    <w:p w14:paraId="1F3BCCAF" w14:textId="77777777" w:rsidR="00BD00EF" w:rsidRDefault="00000000">
      <w:pPr>
        <w:spacing w:after="80" w:line="252" w:lineRule="auto"/>
      </w:pPr>
      <w:r w:rsidRPr="00EC6B6E">
        <w:rPr>
          <w:b/>
          <w:lang w:val="fr-FR"/>
        </w:rPr>
        <w:t xml:space="preserve">Question. </w:t>
      </w:r>
      <w:r w:rsidRPr="00EC6B6E">
        <w:rPr>
          <w:lang w:val="fr-FR"/>
        </w:rPr>
        <w:t xml:space="preserve">Ces trois requêtes doivent-elles atteindre le même service ? </w:t>
      </w:r>
      <w:proofErr w:type="spellStart"/>
      <w:r>
        <w:t>Expliquez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change entre elles.</w:t>
      </w:r>
    </w:p>
    <w:p w14:paraId="54280DC5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1FA52140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1CF95032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p w14:paraId="23864DA1" w14:textId="77777777" w:rsidR="00BD00EF" w:rsidRDefault="00000000">
      <w:pPr>
        <w:pStyle w:val="Titre2"/>
      </w:pPr>
      <w:r>
        <w:t>7.4 Processus et service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72125925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CED8E" w14:textId="77777777" w:rsidR="00BD00EF" w:rsidRDefault="00000000">
            <w:pPr>
              <w:pStyle w:val="Command"/>
            </w:pPr>
            <w:r>
              <w:t>ps aux | grep nginx</w:t>
            </w:r>
          </w:p>
        </w:tc>
      </w:tr>
      <w:tr w:rsidR="00BD00EF" w14:paraId="30625C93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2C452" w14:textId="77777777" w:rsidR="00BD00EF" w:rsidRDefault="00000000">
            <w:pPr>
              <w:pStyle w:val="Command"/>
            </w:pPr>
            <w:r>
              <w:t>top</w:t>
            </w:r>
          </w:p>
        </w:tc>
      </w:tr>
      <w:tr w:rsidR="00BD00EF" w14:paraId="62038411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644A0" w14:textId="77777777" w:rsidR="00BD00EF" w:rsidRDefault="00000000">
            <w:pPr>
              <w:pStyle w:val="Command"/>
            </w:pPr>
            <w:r>
              <w:t>sudo systemctl stop nginx</w:t>
            </w:r>
          </w:p>
        </w:tc>
      </w:tr>
      <w:tr w:rsidR="00BD00EF" w14:paraId="43F7267E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E6721" w14:textId="77777777" w:rsidR="00BD00EF" w:rsidRDefault="00000000">
            <w:pPr>
              <w:pStyle w:val="Command"/>
            </w:pPr>
            <w:r>
              <w:t>curl http://localhost</w:t>
            </w:r>
          </w:p>
        </w:tc>
      </w:tr>
      <w:tr w:rsidR="00BD00EF" w14:paraId="5A9EF129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C90E1" w14:textId="77777777" w:rsidR="00BD00EF" w:rsidRDefault="00000000">
            <w:pPr>
              <w:pStyle w:val="Command"/>
            </w:pPr>
            <w:r>
              <w:t>sudo ss -lntp | grep :80</w:t>
            </w:r>
          </w:p>
        </w:tc>
      </w:tr>
      <w:tr w:rsidR="00BD00EF" w14:paraId="13C2D735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6A19D" w14:textId="77777777" w:rsidR="00BD00EF" w:rsidRDefault="00000000">
            <w:pPr>
              <w:pStyle w:val="Command"/>
            </w:pPr>
            <w:r>
              <w:t>sudo systemctl start nginx</w:t>
            </w:r>
          </w:p>
        </w:tc>
      </w:tr>
    </w:tbl>
    <w:p w14:paraId="34C6D78F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Observation attendue : </w:t>
      </w:r>
      <w:r w:rsidRPr="00EC6B6E">
        <w:rPr>
          <w:lang w:val="fr-FR"/>
        </w:rPr>
        <w:t xml:space="preserve">lorsque </w:t>
      </w:r>
      <w:proofErr w:type="spellStart"/>
      <w:r w:rsidRPr="00EC6B6E">
        <w:rPr>
          <w:lang w:val="fr-FR"/>
        </w:rPr>
        <w:t>nginx</w:t>
      </w:r>
      <w:proofErr w:type="spellEnd"/>
      <w:r w:rsidRPr="00EC6B6E">
        <w:rPr>
          <w:lang w:val="fr-FR"/>
        </w:rPr>
        <w:t xml:space="preserve"> est arrêté, le port 80 ne doit plus être en écoute et </w:t>
      </w:r>
      <w:proofErr w:type="spellStart"/>
      <w:r w:rsidRPr="00EC6B6E">
        <w:rPr>
          <w:lang w:val="fr-FR"/>
        </w:rPr>
        <w:t>curl</w:t>
      </w:r>
      <w:proofErr w:type="spellEnd"/>
      <w:r w:rsidRPr="00EC6B6E">
        <w:rPr>
          <w:lang w:val="fr-FR"/>
        </w:rPr>
        <w:t xml:space="preserve"> doit échouer.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306AAEEE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8517B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8   Logs et ressources système    •    10 min</w:t>
            </w:r>
          </w:p>
        </w:tc>
      </w:tr>
    </w:tbl>
    <w:p w14:paraId="07C5B2BC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46669AB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Un bon diagnostic ne s’arrête pas au réseau.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D00EF" w14:paraId="52F162A0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9E55F" w14:textId="77777777" w:rsidR="00BD00EF" w:rsidRDefault="00000000">
            <w:pPr>
              <w:pStyle w:val="Command"/>
            </w:pPr>
            <w:proofErr w:type="spellStart"/>
            <w:r>
              <w:t>journalctl</w:t>
            </w:r>
            <w:proofErr w:type="spellEnd"/>
            <w:r>
              <w:t xml:space="preserve"> -u nginx -n 20</w:t>
            </w:r>
          </w:p>
        </w:tc>
      </w:tr>
      <w:tr w:rsidR="00BD00EF" w14:paraId="613794BD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6A4C" w14:textId="77777777" w:rsidR="00BD00EF" w:rsidRDefault="00000000">
            <w:pPr>
              <w:pStyle w:val="Command"/>
            </w:pPr>
            <w:r>
              <w:t>journalctl -u nginx -f</w:t>
            </w:r>
          </w:p>
        </w:tc>
      </w:tr>
      <w:tr w:rsidR="00BD00EF" w14:paraId="5FF6FF7D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1FA2B" w14:textId="77777777" w:rsidR="00BD00EF" w:rsidRDefault="00000000">
            <w:pPr>
              <w:pStyle w:val="Command"/>
            </w:pPr>
            <w:r>
              <w:t>sudo lsof -i :80</w:t>
            </w:r>
          </w:p>
        </w:tc>
      </w:tr>
      <w:tr w:rsidR="00BD00EF" w14:paraId="1A9F5842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43D46" w14:textId="77777777" w:rsidR="00BD00EF" w:rsidRDefault="00000000">
            <w:pPr>
              <w:pStyle w:val="Command"/>
            </w:pPr>
            <w:r>
              <w:t>df -h</w:t>
            </w:r>
          </w:p>
        </w:tc>
      </w:tr>
      <w:tr w:rsidR="00BD00EF" w14:paraId="045D5271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9ADCC" w14:textId="77777777" w:rsidR="00BD00EF" w:rsidRDefault="00000000">
            <w:pPr>
              <w:pStyle w:val="Command"/>
            </w:pPr>
            <w:r>
              <w:t>du -sh /var/log</w:t>
            </w:r>
          </w:p>
        </w:tc>
      </w:tr>
      <w:tr w:rsidR="00BD00EF" w14:paraId="58C96ADB" w14:textId="77777777">
        <w:tc>
          <w:tcPr>
            <w:tcW w:w="10224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058C0" w14:textId="77777777" w:rsidR="00BD00EF" w:rsidRDefault="00000000">
            <w:pPr>
              <w:pStyle w:val="Command"/>
            </w:pPr>
            <w:r>
              <w:t>free -h</w:t>
            </w:r>
          </w:p>
        </w:tc>
      </w:tr>
    </w:tbl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:rsidRPr="005419C2" w14:paraId="6509207F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53ABC" w14:textId="77777777" w:rsidR="00BD00EF" w:rsidRDefault="00000000">
            <w:r>
              <w:rPr>
                <w:b/>
                <w:color w:val="FFFFFF"/>
                <w:sz w:val="18"/>
              </w:rPr>
              <w:t>Commande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1CB5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18"/>
                <w:lang w:val="fr-FR"/>
              </w:rPr>
              <w:t>Ce qu’elle permet de vérifier</w:t>
            </w:r>
          </w:p>
        </w:tc>
      </w:tr>
      <w:tr w:rsidR="00BD00EF" w14:paraId="30BC69C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092B0" w14:textId="77777777" w:rsidR="00BD00EF" w:rsidRDefault="00000000">
            <w:proofErr w:type="spellStart"/>
            <w:r>
              <w:t>journalctl</w:t>
            </w:r>
            <w:proofErr w:type="spellEnd"/>
            <w:r>
              <w:t xml:space="preserve"> -u nginx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28A8" w14:textId="77777777" w:rsidR="00BD00EF" w:rsidRDefault="00BD00EF"/>
        </w:tc>
      </w:tr>
      <w:tr w:rsidR="00BD00EF" w14:paraId="6EB82995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2F2B3" w14:textId="77777777" w:rsidR="00BD00EF" w:rsidRDefault="00000000">
            <w:r>
              <w:t>lsof -i :80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9D17" w14:textId="77777777" w:rsidR="00BD00EF" w:rsidRDefault="00BD00EF"/>
        </w:tc>
      </w:tr>
      <w:tr w:rsidR="00BD00EF" w14:paraId="130D9F92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3C1B" w14:textId="77777777" w:rsidR="00BD00EF" w:rsidRDefault="00000000">
            <w:r>
              <w:t>df -h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E9EC4" w14:textId="77777777" w:rsidR="00BD00EF" w:rsidRDefault="00BD00EF"/>
        </w:tc>
      </w:tr>
      <w:tr w:rsidR="00BD00EF" w14:paraId="0AD9203D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59C4" w14:textId="77777777" w:rsidR="00BD00EF" w:rsidRDefault="00000000">
            <w:r>
              <w:t>du -sh /var/log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370BF" w14:textId="77777777" w:rsidR="00BD00EF" w:rsidRDefault="00BD00EF"/>
        </w:tc>
      </w:tr>
      <w:tr w:rsidR="00BD00EF" w14:paraId="5BA8C16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67743" w14:textId="77777777" w:rsidR="00BD00EF" w:rsidRDefault="00000000">
            <w:r>
              <w:t>free -h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1A88" w14:textId="77777777" w:rsidR="00BD00EF" w:rsidRDefault="00BD00EF"/>
        </w:tc>
      </w:tr>
    </w:tbl>
    <w:p w14:paraId="741058C4" w14:textId="77777777" w:rsidR="00BD00EF" w:rsidRDefault="00000000">
      <w:pPr>
        <w:spacing w:after="80" w:line="252" w:lineRule="auto"/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1DEF1C87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A5AEE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>9   Challenge final : la panne mystérieuse    •    15 min</w:t>
            </w:r>
          </w:p>
        </w:tc>
      </w:tr>
    </w:tbl>
    <w:p w14:paraId="79262621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4791BDF1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Vous avez 15 minutes pour produire un diagnostic argumenté.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0F7A1780" w14:textId="77777777">
        <w:trPr>
          <w:jc w:val="center"/>
        </w:trPr>
        <w:tc>
          <w:tcPr>
            <w:tcW w:w="10224" w:type="dxa"/>
            <w:shd w:val="clear" w:color="auto" w:fill="F28C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0AD6E" w14:textId="77777777" w:rsidR="00BD00EF" w:rsidRDefault="00000000">
            <w:r>
              <w:rPr>
                <w:b/>
                <w:color w:val="FFFFFF"/>
                <w:sz w:val="28"/>
              </w:rPr>
              <w:t>SCÉNARIO</w:t>
            </w:r>
          </w:p>
        </w:tc>
      </w:tr>
    </w:tbl>
    <w:p w14:paraId="59E4485D" w14:textId="77777777" w:rsidR="00BD00EF" w:rsidRDefault="00BD00EF">
      <w:pPr>
        <w:spacing w:after="80" w:line="252" w:lineRule="auto"/>
      </w:pPr>
    </w:p>
    <w:p w14:paraId="25B900D6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Un utilisateur signale : « Le serveur Web ne fonctionne plus. » </w:t>
      </w:r>
      <w:r w:rsidRPr="00EC6B6E">
        <w:rPr>
          <w:lang w:val="fr-FR"/>
        </w:rPr>
        <w:t xml:space="preserve">Votre enseignant peut provoquer une panne : </w:t>
      </w:r>
      <w:proofErr w:type="spellStart"/>
      <w:r w:rsidRPr="00EC6B6E">
        <w:rPr>
          <w:lang w:val="fr-FR"/>
        </w:rPr>
        <w:t>nginx</w:t>
      </w:r>
      <w:proofErr w:type="spellEnd"/>
      <w:r w:rsidRPr="00EC6B6E">
        <w:rPr>
          <w:lang w:val="fr-FR"/>
        </w:rPr>
        <w:t xml:space="preserve"> arrêté, interface indisponible, DNS cassé, route manquante, port fermé ou mauvaise configuration. Vous ne savez pas laquelle.</w:t>
      </w:r>
    </w:p>
    <w:p w14:paraId="4561DE8B" w14:textId="77777777" w:rsidR="00BD00EF" w:rsidRPr="00EC6B6E" w:rsidRDefault="00000000">
      <w:pPr>
        <w:pStyle w:val="Titre2"/>
        <w:rPr>
          <w:lang w:val="fr-FR"/>
        </w:rPr>
      </w:pPr>
      <w:r w:rsidRPr="00EC6B6E">
        <w:rPr>
          <w:lang w:val="fr-FR"/>
        </w:rPr>
        <w:t>Méthode obligatoire</w:t>
      </w:r>
    </w:p>
    <w:p w14:paraId="56A35B4D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Ordre imposé : </w:t>
      </w:r>
      <w:r w:rsidRPr="00EC6B6E">
        <w:rPr>
          <w:lang w:val="fr-FR"/>
        </w:rPr>
        <w:t xml:space="preserve">Système → Interface UP → Adresse IP → Route → Passerelle → Internet sans DNS → DNS → Port 80 → Service </w:t>
      </w:r>
      <w:proofErr w:type="spellStart"/>
      <w:r w:rsidRPr="00EC6B6E">
        <w:rPr>
          <w:lang w:val="fr-FR"/>
        </w:rPr>
        <w:t>nginx</w:t>
      </w:r>
      <w:proofErr w:type="spellEnd"/>
      <w:r w:rsidRPr="00EC6B6E">
        <w:rPr>
          <w:lang w:val="fr-FR"/>
        </w:rPr>
        <w:t xml:space="preserve"> → Application via </w:t>
      </w:r>
      <w:proofErr w:type="spellStart"/>
      <w:r w:rsidRPr="00EC6B6E">
        <w:rPr>
          <w:lang w:val="fr-FR"/>
        </w:rPr>
        <w:t>curl</w:t>
      </w:r>
      <w:proofErr w:type="spellEnd"/>
      <w:r w:rsidRPr="00EC6B6E">
        <w:rPr>
          <w:lang w:val="fr-F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1B13BA3B" w14:textId="77777777">
        <w:trPr>
          <w:jc w:val="center"/>
        </w:trPr>
        <w:tc>
          <w:tcPr>
            <w:tcW w:w="10224" w:type="dxa"/>
            <w:shd w:val="clear" w:color="auto" w:fill="0B1F4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8CE3" w14:textId="77777777" w:rsidR="00BD00EF" w:rsidRDefault="00000000">
            <w:r>
              <w:rPr>
                <w:b/>
                <w:color w:val="FFFFFF"/>
                <w:sz w:val="28"/>
              </w:rPr>
              <w:t>FICHE D’INCIDENT À COMPLÉTER</w:t>
            </w:r>
          </w:p>
        </w:tc>
      </w:tr>
    </w:tbl>
    <w:p w14:paraId="5EDC3423" w14:textId="77777777" w:rsidR="00BD00EF" w:rsidRDefault="00BD00EF">
      <w:pPr>
        <w:spacing w:after="80" w:line="252" w:lineRule="auto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6583F302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003A" w14:textId="77777777" w:rsidR="00BD00EF" w:rsidRDefault="00000000">
            <w:r>
              <w:rPr>
                <w:b/>
                <w:color w:val="FFFFFF"/>
                <w:sz w:val="18"/>
              </w:rPr>
              <w:t>Point de contrôle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7EEB" w14:textId="77777777" w:rsidR="00BD00EF" w:rsidRDefault="00000000">
            <w:r>
              <w:rPr>
                <w:b/>
                <w:color w:val="FFFFFF"/>
                <w:sz w:val="18"/>
              </w:rPr>
              <w:t>Résultat / preuve</w:t>
            </w:r>
          </w:p>
        </w:tc>
      </w:tr>
      <w:tr w:rsidR="00BD00EF" w14:paraId="5F89AEA9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7476" w14:textId="77777777" w:rsidR="00BD00EF" w:rsidRDefault="00000000">
            <w:r>
              <w:t>Symptôme observé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9973" w14:textId="77777777" w:rsidR="00BD00EF" w:rsidRDefault="00BD00EF"/>
        </w:tc>
      </w:tr>
      <w:tr w:rsidR="00BD00EF" w14:paraId="7B7BEBA2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E7A16" w14:textId="77777777" w:rsidR="00BD00EF" w:rsidRDefault="00000000">
            <w:r>
              <w:t>Interface réseau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E7F07" w14:textId="77777777" w:rsidR="00BD00EF" w:rsidRDefault="00BD00EF"/>
        </w:tc>
      </w:tr>
      <w:tr w:rsidR="00BD00EF" w14:paraId="5D5E79E3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B999D" w14:textId="77777777" w:rsidR="00BD00EF" w:rsidRDefault="00000000">
            <w:r>
              <w:t>Adresse IP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0E4D" w14:textId="77777777" w:rsidR="00BD00EF" w:rsidRDefault="00BD00EF"/>
        </w:tc>
      </w:tr>
      <w:tr w:rsidR="00BD00EF" w14:paraId="21EC6CDE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D21C" w14:textId="77777777" w:rsidR="00BD00EF" w:rsidRDefault="00000000">
            <w:r>
              <w:t>Passerelle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2B14" w14:textId="77777777" w:rsidR="00BD00EF" w:rsidRDefault="00BD00EF"/>
        </w:tc>
      </w:tr>
      <w:tr w:rsidR="00BD00EF" w14:paraId="112AADB7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948E2" w14:textId="77777777" w:rsidR="00BD00EF" w:rsidRDefault="00000000">
            <w:r>
              <w:t>Internet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BD7A" w14:textId="77777777" w:rsidR="00BD00EF" w:rsidRDefault="00000000">
            <w:r>
              <w:t>☐ OK   ☐ KO</w:t>
            </w:r>
          </w:p>
        </w:tc>
      </w:tr>
      <w:tr w:rsidR="00BD00EF" w14:paraId="695F1BB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70865" w14:textId="77777777" w:rsidR="00BD00EF" w:rsidRDefault="00000000">
            <w:r>
              <w:t>DNS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9C608" w14:textId="77777777" w:rsidR="00BD00EF" w:rsidRDefault="00000000">
            <w:r>
              <w:t>☐ OK   ☐ KO</w:t>
            </w:r>
          </w:p>
        </w:tc>
      </w:tr>
      <w:tr w:rsidR="00BD00EF" w14:paraId="51CA9C7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70A3C" w14:textId="77777777" w:rsidR="00BD00EF" w:rsidRDefault="00000000">
            <w:r>
              <w:t>Port 80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04F9B" w14:textId="77777777" w:rsidR="00BD00EF" w:rsidRDefault="00000000">
            <w:r>
              <w:t>☐ Ouvert   ☐ Fermé</w:t>
            </w:r>
          </w:p>
        </w:tc>
      </w:tr>
      <w:tr w:rsidR="00BD00EF" w14:paraId="0E574A0D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063B1" w14:textId="77777777" w:rsidR="00BD00EF" w:rsidRDefault="00000000">
            <w:r>
              <w:t>nginx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D6E25" w14:textId="77777777" w:rsidR="00BD00EF" w:rsidRDefault="00000000">
            <w:r>
              <w:t>☐ Actif   ☐ Inactif</w:t>
            </w:r>
          </w:p>
        </w:tc>
      </w:tr>
      <w:tr w:rsidR="00BD00EF" w14:paraId="02FA356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8893" w14:textId="77777777" w:rsidR="00BD00EF" w:rsidRDefault="00000000">
            <w:r>
              <w:t>Cause trouvée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43D8E" w14:textId="77777777" w:rsidR="00BD00EF" w:rsidRDefault="00BD00EF"/>
        </w:tc>
      </w:tr>
      <w:tr w:rsidR="00BD00EF" w14:paraId="4448E5C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E4D9C" w14:textId="77777777" w:rsidR="00BD00EF" w:rsidRDefault="00000000">
            <w:r>
              <w:t>Commande décisive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43A2F" w14:textId="77777777" w:rsidR="00BD00EF" w:rsidRDefault="00BD00EF"/>
        </w:tc>
      </w:tr>
      <w:tr w:rsidR="00BD00EF" w14:paraId="341B1FBD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FE4C" w14:textId="77777777" w:rsidR="00BD00EF" w:rsidRDefault="00000000">
            <w:r>
              <w:t>Correction proposée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73A3" w14:textId="77777777" w:rsidR="00BD00EF" w:rsidRDefault="00BD00EF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23D169EF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D6251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6"/>
                <w:lang w:val="fr-FR"/>
              </w:rPr>
              <w:t xml:space="preserve">10   Synthèse et transition vers Network </w:t>
            </w:r>
            <w:proofErr w:type="spellStart"/>
            <w:r w:rsidRPr="00EC6B6E">
              <w:rPr>
                <w:b/>
                <w:color w:val="FFFFFF"/>
                <w:sz w:val="26"/>
                <w:lang w:val="fr-FR"/>
              </w:rPr>
              <w:t>Virtualization</w:t>
            </w:r>
            <w:proofErr w:type="spellEnd"/>
            <w:r w:rsidRPr="00EC6B6E">
              <w:rPr>
                <w:b/>
                <w:color w:val="FFFFFF"/>
                <w:sz w:val="26"/>
                <w:lang w:val="fr-FR"/>
              </w:rPr>
              <w:t xml:space="preserve">    •    5 min</w:t>
            </w:r>
          </w:p>
        </w:tc>
      </w:tr>
    </w:tbl>
    <w:p w14:paraId="33D9CB9E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4565456A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i/>
          <w:color w:val="5B6573"/>
          <w:lang w:val="fr-FR"/>
        </w:rPr>
        <w:t>Ce que vous devez maîtriser avant le TP VMware.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:rsidRPr="005419C2" w14:paraId="72B02EF8" w14:textId="77777777">
        <w:trPr>
          <w:jc w:val="center"/>
        </w:trPr>
        <w:tc>
          <w:tcPr>
            <w:tcW w:w="10224" w:type="dxa"/>
            <w:shd w:val="clear" w:color="auto" w:fill="1597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4C541" w14:textId="77777777" w:rsidR="00BD00EF" w:rsidRPr="00EC6B6E" w:rsidRDefault="00000000">
            <w:pPr>
              <w:rPr>
                <w:lang w:val="fr-FR"/>
              </w:rPr>
            </w:pPr>
            <w:r w:rsidRPr="00EC6B6E">
              <w:rPr>
                <w:b/>
                <w:color w:val="FFFFFF"/>
                <w:sz w:val="28"/>
                <w:lang w:val="fr-FR"/>
              </w:rPr>
              <w:t>CHAÎNE DE DIAGNOSTIC À RETENIR</w:t>
            </w:r>
          </w:p>
        </w:tc>
      </w:tr>
    </w:tbl>
    <w:p w14:paraId="6C06D08F" w14:textId="77777777" w:rsidR="00BD00EF" w:rsidRPr="00EC6B6E" w:rsidRDefault="00BD00EF">
      <w:pPr>
        <w:spacing w:after="80" w:line="252" w:lineRule="auto"/>
        <w:rPr>
          <w:lang w:val="fr-FR"/>
        </w:rPr>
      </w:pPr>
    </w:p>
    <w:p w14:paraId="5C7BF083" w14:textId="77777777" w:rsidR="00BD00EF" w:rsidRPr="00EC6B6E" w:rsidRDefault="00000000">
      <w:pPr>
        <w:spacing w:after="80" w:line="252" w:lineRule="auto"/>
        <w:jc w:val="center"/>
        <w:rPr>
          <w:lang w:val="fr-FR"/>
        </w:rPr>
      </w:pPr>
      <w:proofErr w:type="gramStart"/>
      <w:r w:rsidRPr="00EC6B6E">
        <w:rPr>
          <w:b/>
          <w:color w:val="0B1F4D"/>
          <w:sz w:val="25"/>
          <w:lang w:val="fr-FR"/>
        </w:rPr>
        <w:t>Système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Interface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IP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Route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Passerelle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Internet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DNS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Port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</w:t>
      </w:r>
      <w:proofErr w:type="gramStart"/>
      <w:r w:rsidRPr="00EC6B6E">
        <w:rPr>
          <w:b/>
          <w:color w:val="0B1F4D"/>
          <w:sz w:val="25"/>
          <w:lang w:val="fr-FR"/>
        </w:rPr>
        <w:t>Service  →</w:t>
      </w:r>
      <w:proofErr w:type="gramEnd"/>
      <w:r w:rsidRPr="00EC6B6E">
        <w:rPr>
          <w:b/>
          <w:color w:val="0B1F4D"/>
          <w:sz w:val="25"/>
          <w:lang w:val="fr-FR"/>
        </w:rPr>
        <w:t xml:space="preserve">  Application</w:t>
      </w:r>
    </w:p>
    <w:p w14:paraId="19C6C774" w14:textId="77777777" w:rsidR="00BD00EF" w:rsidRDefault="00000000">
      <w:pPr>
        <w:pStyle w:val="Titre2"/>
      </w:pPr>
      <w:proofErr w:type="spellStart"/>
      <w:r>
        <w:t>Commandes</w:t>
      </w:r>
      <w:proofErr w:type="spellEnd"/>
      <w:r>
        <w:t xml:space="preserve"> indispensables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00EF" w14:paraId="5223B0A8" w14:textId="77777777">
        <w:trPr>
          <w:tblHeader/>
          <w:jc w:val="center"/>
        </w:trPr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E7C43" w14:textId="77777777" w:rsidR="00BD00EF" w:rsidRDefault="00000000">
            <w:r>
              <w:rPr>
                <w:b/>
                <w:color w:val="FFFFFF"/>
                <w:sz w:val="18"/>
              </w:rPr>
              <w:t>Besoin</w:t>
            </w:r>
          </w:p>
        </w:tc>
        <w:tc>
          <w:tcPr>
            <w:tcW w:w="5112" w:type="dxa"/>
            <w:shd w:val="clear" w:color="auto" w:fill="0B1F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20F59" w14:textId="77777777" w:rsidR="00BD00EF" w:rsidRDefault="00000000">
            <w:r>
              <w:rPr>
                <w:b/>
                <w:color w:val="FFFFFF"/>
                <w:sz w:val="18"/>
              </w:rPr>
              <w:t>Commande</w:t>
            </w:r>
          </w:p>
        </w:tc>
      </w:tr>
      <w:tr w:rsidR="00BD00EF" w14:paraId="27462FF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D0961" w14:textId="77777777" w:rsidR="00BD00EF" w:rsidRDefault="00000000">
            <w:r>
              <w:t>Identifier la machine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9ABD" w14:textId="77777777" w:rsidR="00BD00EF" w:rsidRDefault="00000000">
            <w:r>
              <w:t>hostname / uname -a</w:t>
            </w:r>
          </w:p>
        </w:tc>
      </w:tr>
      <w:tr w:rsidR="00BD00EF" w14:paraId="0654D359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AA80A" w14:textId="77777777" w:rsidR="00BD00EF" w:rsidRDefault="00000000">
            <w:r>
              <w:t>Interfaces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5FE7" w14:textId="77777777" w:rsidR="00BD00EF" w:rsidRDefault="00000000">
            <w:r>
              <w:t>ip link</w:t>
            </w:r>
          </w:p>
        </w:tc>
      </w:tr>
      <w:tr w:rsidR="00BD00EF" w14:paraId="58D6E6CF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CBA2C" w14:textId="77777777" w:rsidR="00BD00EF" w:rsidRDefault="00000000">
            <w:r>
              <w:t>Adresses IP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16B4" w14:textId="77777777" w:rsidR="00BD00EF" w:rsidRDefault="00000000">
            <w:r>
              <w:t>ip addr</w:t>
            </w:r>
          </w:p>
        </w:tc>
      </w:tr>
      <w:tr w:rsidR="00BD00EF" w14:paraId="5350A42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70DC" w14:textId="77777777" w:rsidR="00BD00EF" w:rsidRDefault="00000000">
            <w:r>
              <w:t>Routes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83B7" w14:textId="77777777" w:rsidR="00BD00EF" w:rsidRDefault="00000000">
            <w:r>
              <w:t>ip route</w:t>
            </w:r>
          </w:p>
        </w:tc>
      </w:tr>
      <w:tr w:rsidR="00BD00EF" w14:paraId="13F47AAA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2723" w14:textId="77777777" w:rsidR="00BD00EF" w:rsidRDefault="00000000">
            <w:r>
              <w:t>Choix de route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85012" w14:textId="77777777" w:rsidR="00BD00EF" w:rsidRDefault="00000000">
            <w:r>
              <w:t>ip route get DESTINATION</w:t>
            </w:r>
          </w:p>
        </w:tc>
      </w:tr>
      <w:tr w:rsidR="00BD00EF" w14:paraId="7B608E8B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811C" w14:textId="77777777" w:rsidR="00BD00EF" w:rsidRDefault="00000000">
            <w:r>
              <w:t>Voisins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FE63D" w14:textId="77777777" w:rsidR="00BD00EF" w:rsidRDefault="00000000">
            <w:r>
              <w:t>ip neigh</w:t>
            </w:r>
          </w:p>
        </w:tc>
      </w:tr>
      <w:tr w:rsidR="00BD00EF" w14:paraId="00929E8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96946" w14:textId="77777777" w:rsidR="00BD00EF" w:rsidRDefault="00000000">
            <w:r>
              <w:t>Connectivité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88929" w14:textId="77777777" w:rsidR="00BD00EF" w:rsidRDefault="00000000">
            <w:r>
              <w:t>ping</w:t>
            </w:r>
          </w:p>
        </w:tc>
      </w:tr>
      <w:tr w:rsidR="00BD00EF" w14:paraId="3EC2450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7353F" w14:textId="77777777" w:rsidR="00BD00EF" w:rsidRDefault="00000000">
            <w:r>
              <w:t>Chemin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273D3" w14:textId="77777777" w:rsidR="00BD00EF" w:rsidRDefault="00000000">
            <w:r>
              <w:t>traceroute</w:t>
            </w:r>
          </w:p>
        </w:tc>
      </w:tr>
      <w:tr w:rsidR="00BD00EF" w14:paraId="77F924E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DDCFA" w14:textId="77777777" w:rsidR="00BD00EF" w:rsidRDefault="00000000">
            <w:r>
              <w:t>DNS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343B5" w14:textId="77777777" w:rsidR="00BD00EF" w:rsidRDefault="00000000">
            <w:r>
              <w:t>resolvectl / dig</w:t>
            </w:r>
          </w:p>
        </w:tc>
      </w:tr>
      <w:tr w:rsidR="00BD00EF" w14:paraId="7F82C839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9D44A" w14:textId="77777777" w:rsidR="00BD00EF" w:rsidRDefault="00000000">
            <w:r>
              <w:t>Ports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1E60A" w14:textId="77777777" w:rsidR="00BD00EF" w:rsidRDefault="00000000">
            <w:r>
              <w:t>ss -lntp</w:t>
            </w:r>
          </w:p>
        </w:tc>
      </w:tr>
      <w:tr w:rsidR="00BD00EF" w14:paraId="2E01844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348F" w14:textId="77777777" w:rsidR="00BD00EF" w:rsidRDefault="00000000">
            <w:r>
              <w:t>HTTP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238D" w14:textId="77777777" w:rsidR="00BD00EF" w:rsidRDefault="00000000">
            <w:r>
              <w:t>curl</w:t>
            </w:r>
          </w:p>
        </w:tc>
      </w:tr>
      <w:tr w:rsidR="00BD00EF" w14:paraId="335ECA0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C9082" w14:textId="77777777" w:rsidR="00BD00EF" w:rsidRDefault="00000000">
            <w:r>
              <w:t>Processus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0703E" w14:textId="77777777" w:rsidR="00BD00EF" w:rsidRDefault="00000000">
            <w:r>
              <w:t>ps / top</w:t>
            </w:r>
          </w:p>
        </w:tc>
      </w:tr>
      <w:tr w:rsidR="00BD00EF" w14:paraId="0A73CD7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174E" w14:textId="77777777" w:rsidR="00BD00EF" w:rsidRDefault="00000000">
            <w:r>
              <w:t>Services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FDDFA" w14:textId="77777777" w:rsidR="00BD00EF" w:rsidRDefault="00000000">
            <w:r>
              <w:t>systemctl</w:t>
            </w:r>
          </w:p>
        </w:tc>
      </w:tr>
      <w:tr w:rsidR="00BD00EF" w14:paraId="304F93CC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D00DB" w14:textId="77777777" w:rsidR="00BD00EF" w:rsidRDefault="00000000">
            <w:r>
              <w:t>Logs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689C0" w14:textId="77777777" w:rsidR="00BD00EF" w:rsidRDefault="00000000">
            <w:r>
              <w:t>journalctl</w:t>
            </w:r>
          </w:p>
        </w:tc>
      </w:tr>
      <w:tr w:rsidR="00BD00EF" w14:paraId="56D8F42F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5B520" w14:textId="77777777" w:rsidR="00BD00EF" w:rsidRDefault="00000000">
            <w:r>
              <w:t>Processus sur un port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796C" w14:textId="77777777" w:rsidR="00BD00EF" w:rsidRDefault="00000000">
            <w:r>
              <w:t>lsof</w:t>
            </w:r>
          </w:p>
        </w:tc>
      </w:tr>
      <w:tr w:rsidR="00BD00EF" w14:paraId="2938AF35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C81A5" w14:textId="77777777" w:rsidR="00BD00EF" w:rsidRDefault="00000000">
            <w:r>
              <w:t>RAM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7739" w14:textId="77777777" w:rsidR="00BD00EF" w:rsidRDefault="00000000">
            <w:r>
              <w:t>free -h</w:t>
            </w:r>
          </w:p>
        </w:tc>
      </w:tr>
      <w:tr w:rsidR="00BD00EF" w14:paraId="229F33DD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65480" w14:textId="77777777" w:rsidR="00BD00EF" w:rsidRDefault="00000000">
            <w:r>
              <w:t>Disque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A0F2" w14:textId="77777777" w:rsidR="00BD00EF" w:rsidRDefault="00000000">
            <w:r>
              <w:t>df -h / du -sh</w:t>
            </w:r>
          </w:p>
        </w:tc>
      </w:tr>
    </w:tbl>
    <w:p w14:paraId="509577DB" w14:textId="77777777" w:rsidR="00BD00EF" w:rsidRDefault="00000000">
      <w:pPr>
        <w:pStyle w:val="Titre2"/>
      </w:pPr>
      <w:r>
        <w:t>Questions finales</w:t>
      </w:r>
    </w:p>
    <w:p w14:paraId="1123ECD8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1. Quelle différence entre </w:t>
      </w:r>
      <w:proofErr w:type="spellStart"/>
      <w:r w:rsidRPr="00EC6B6E">
        <w:rPr>
          <w:b/>
          <w:lang w:val="fr-FR"/>
        </w:rPr>
        <w:t>ip</w:t>
      </w:r>
      <w:proofErr w:type="spellEnd"/>
      <w:r w:rsidRPr="00EC6B6E">
        <w:rPr>
          <w:b/>
          <w:lang w:val="fr-FR"/>
        </w:rPr>
        <w:t xml:space="preserve"> </w:t>
      </w:r>
      <w:proofErr w:type="spellStart"/>
      <w:r w:rsidRPr="00EC6B6E">
        <w:rPr>
          <w:b/>
          <w:lang w:val="fr-FR"/>
        </w:rPr>
        <w:t>addr</w:t>
      </w:r>
      <w:proofErr w:type="spellEnd"/>
      <w:r w:rsidRPr="00EC6B6E">
        <w:rPr>
          <w:b/>
          <w:lang w:val="fr-FR"/>
        </w:rPr>
        <w:t xml:space="preserve"> et </w:t>
      </w:r>
      <w:proofErr w:type="spellStart"/>
      <w:r w:rsidRPr="00EC6B6E">
        <w:rPr>
          <w:b/>
          <w:lang w:val="fr-FR"/>
        </w:rPr>
        <w:t>ip</w:t>
      </w:r>
      <w:proofErr w:type="spellEnd"/>
      <w:r w:rsidRPr="00EC6B6E">
        <w:rPr>
          <w:b/>
          <w:lang w:val="fr-FR"/>
        </w:rPr>
        <w:t xml:space="preserve"> route ?</w:t>
      </w:r>
    </w:p>
    <w:p w14:paraId="2A41DD9B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3BDF538F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>2. Pourquoi 8.8.8.8 peut-il répondre alors que google.com échoue ?</w:t>
      </w:r>
    </w:p>
    <w:p w14:paraId="01955D09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5A1ECBB4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>3. À quoi sert la passerelle par défaut ?</w:t>
      </w:r>
    </w:p>
    <w:p w14:paraId="6A79A363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577E00F4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>4. Quelle commande permet de savoir quel processus écoute sur TCP/80 ?</w:t>
      </w:r>
    </w:p>
    <w:p w14:paraId="17F77160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0AC53676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>5. Quelle différence entre un processus et un service Linux ?</w:t>
      </w:r>
    </w:p>
    <w:p w14:paraId="4AC70464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color w:val="9AA5B1"/>
          <w:sz w:val="18"/>
          <w:lang w:val="fr-FR"/>
        </w:rPr>
        <w:t>________________________________________________________________________________</w:t>
      </w:r>
    </w:p>
    <w:p w14:paraId="50003AA8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6. Pourquoi </w:t>
      </w:r>
      <w:proofErr w:type="spellStart"/>
      <w:r w:rsidRPr="00EC6B6E">
        <w:rPr>
          <w:b/>
          <w:lang w:val="fr-FR"/>
        </w:rPr>
        <w:t>ip</w:t>
      </w:r>
      <w:proofErr w:type="spellEnd"/>
      <w:r w:rsidRPr="00EC6B6E">
        <w:rPr>
          <w:b/>
          <w:lang w:val="fr-FR"/>
        </w:rPr>
        <w:t xml:space="preserve"> route </w:t>
      </w:r>
      <w:proofErr w:type="spellStart"/>
      <w:r w:rsidRPr="00EC6B6E">
        <w:rPr>
          <w:b/>
          <w:lang w:val="fr-FR"/>
        </w:rPr>
        <w:t>get</w:t>
      </w:r>
      <w:proofErr w:type="spellEnd"/>
      <w:r w:rsidRPr="00EC6B6E">
        <w:rPr>
          <w:b/>
          <w:lang w:val="fr-FR"/>
        </w:rPr>
        <w:t xml:space="preserve"> devient-il important avec plusieurs interfaces réseau ?</w:t>
      </w:r>
    </w:p>
    <w:p w14:paraId="33D72011" w14:textId="77777777" w:rsidR="00BD00EF" w:rsidRDefault="00000000">
      <w:pPr>
        <w:spacing w:after="80" w:line="252" w:lineRule="auto"/>
      </w:pPr>
      <w:r>
        <w:rPr>
          <w:color w:val="9AA5B1"/>
          <w:sz w:val="1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00EF" w14:paraId="1ADC6C78" w14:textId="77777777">
        <w:trPr>
          <w:jc w:val="center"/>
        </w:trPr>
        <w:tc>
          <w:tcPr>
            <w:tcW w:w="10224" w:type="dxa"/>
            <w:shd w:val="clear" w:color="auto" w:fill="2E8B5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5E844" w14:textId="77777777" w:rsidR="00BD00EF" w:rsidRDefault="00000000">
            <w:r>
              <w:rPr>
                <w:b/>
                <w:color w:val="FFFFFF"/>
                <w:sz w:val="28"/>
              </w:rPr>
              <w:t>LIVRABLE ÉTUDIANT</w:t>
            </w:r>
          </w:p>
        </w:tc>
      </w:tr>
    </w:tbl>
    <w:p w14:paraId="153A036D" w14:textId="77777777" w:rsidR="00BD00EF" w:rsidRDefault="00BD00EF">
      <w:pPr>
        <w:spacing w:after="80" w:line="252" w:lineRule="auto"/>
      </w:pPr>
    </w:p>
    <w:p w14:paraId="6DA2192D" w14:textId="77777777" w:rsidR="00BD00EF" w:rsidRDefault="00000000">
      <w:pPr>
        <w:spacing w:after="80" w:line="252" w:lineRule="auto"/>
      </w:pPr>
      <w:r>
        <w:rPr>
          <w:b/>
        </w:rPr>
        <w:t xml:space="preserve">☐ </w:t>
      </w:r>
      <w:r>
        <w:t>Capture de ip addr</w:t>
      </w:r>
    </w:p>
    <w:p w14:paraId="7EACD678" w14:textId="77777777" w:rsidR="00BD00EF" w:rsidRDefault="00000000">
      <w:pPr>
        <w:spacing w:after="80" w:line="252" w:lineRule="auto"/>
      </w:pPr>
      <w:r>
        <w:rPr>
          <w:b/>
        </w:rPr>
        <w:t xml:space="preserve">☐ </w:t>
      </w:r>
      <w:r>
        <w:t>Capture de ip route</w:t>
      </w:r>
    </w:p>
    <w:p w14:paraId="47ACB500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Résultat de </w:t>
      </w:r>
      <w:proofErr w:type="spellStart"/>
      <w:r w:rsidRPr="00EC6B6E">
        <w:rPr>
          <w:lang w:val="fr-FR"/>
        </w:rPr>
        <w:t>ip</w:t>
      </w:r>
      <w:proofErr w:type="spellEnd"/>
      <w:r w:rsidRPr="00EC6B6E">
        <w:rPr>
          <w:lang w:val="fr-FR"/>
        </w:rPr>
        <w:t xml:space="preserve"> route </w:t>
      </w:r>
      <w:proofErr w:type="spellStart"/>
      <w:r w:rsidRPr="00EC6B6E">
        <w:rPr>
          <w:lang w:val="fr-FR"/>
        </w:rPr>
        <w:t>get</w:t>
      </w:r>
      <w:proofErr w:type="spellEnd"/>
      <w:r w:rsidRPr="00EC6B6E">
        <w:rPr>
          <w:lang w:val="fr-FR"/>
        </w:rPr>
        <w:t xml:space="preserve"> 8.8.8.8</w:t>
      </w:r>
    </w:p>
    <w:p w14:paraId="47A8A122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Capture de </w:t>
      </w:r>
      <w:proofErr w:type="spellStart"/>
      <w:r w:rsidRPr="00EC6B6E">
        <w:rPr>
          <w:lang w:val="fr-FR"/>
        </w:rPr>
        <w:t>ip</w:t>
      </w:r>
      <w:proofErr w:type="spellEnd"/>
      <w:r w:rsidRPr="00EC6B6E">
        <w:rPr>
          <w:lang w:val="fr-FR"/>
        </w:rPr>
        <w:t xml:space="preserve"> </w:t>
      </w:r>
      <w:proofErr w:type="spellStart"/>
      <w:r w:rsidRPr="00EC6B6E">
        <w:rPr>
          <w:lang w:val="fr-FR"/>
        </w:rPr>
        <w:t>neigh</w:t>
      </w:r>
      <w:proofErr w:type="spellEnd"/>
    </w:p>
    <w:p w14:paraId="2B3A70EA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Capture du </w:t>
      </w:r>
      <w:proofErr w:type="spellStart"/>
      <w:r w:rsidRPr="00EC6B6E">
        <w:rPr>
          <w:lang w:val="fr-FR"/>
        </w:rPr>
        <w:t>traceroute</w:t>
      </w:r>
      <w:proofErr w:type="spellEnd"/>
    </w:p>
    <w:p w14:paraId="7C0A997F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DNS identifié</w:t>
      </w:r>
    </w:p>
    <w:p w14:paraId="3DAF8AD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Capture de </w:t>
      </w:r>
      <w:proofErr w:type="spellStart"/>
      <w:r w:rsidRPr="00EC6B6E">
        <w:rPr>
          <w:lang w:val="fr-FR"/>
        </w:rPr>
        <w:t>ss</w:t>
      </w:r>
      <w:proofErr w:type="spellEnd"/>
      <w:r w:rsidRPr="00EC6B6E">
        <w:rPr>
          <w:lang w:val="fr-FR"/>
        </w:rPr>
        <w:t xml:space="preserve"> -</w:t>
      </w:r>
      <w:proofErr w:type="spellStart"/>
      <w:r w:rsidRPr="00EC6B6E">
        <w:rPr>
          <w:lang w:val="fr-FR"/>
        </w:rPr>
        <w:t>lntp</w:t>
      </w:r>
      <w:proofErr w:type="spellEnd"/>
      <w:r w:rsidRPr="00EC6B6E">
        <w:rPr>
          <w:lang w:val="fr-FR"/>
        </w:rPr>
        <w:t xml:space="preserve"> avec </w:t>
      </w:r>
      <w:proofErr w:type="spellStart"/>
      <w:r w:rsidRPr="00EC6B6E">
        <w:rPr>
          <w:lang w:val="fr-FR"/>
        </w:rPr>
        <w:t>nginx</w:t>
      </w:r>
      <w:proofErr w:type="spellEnd"/>
    </w:p>
    <w:p w14:paraId="126DE439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Résultat de </w:t>
      </w:r>
      <w:proofErr w:type="spellStart"/>
      <w:r w:rsidRPr="00EC6B6E">
        <w:rPr>
          <w:lang w:val="fr-FR"/>
        </w:rPr>
        <w:t>curl</w:t>
      </w:r>
      <w:proofErr w:type="spellEnd"/>
    </w:p>
    <w:p w14:paraId="1CD92631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État </w:t>
      </w:r>
      <w:proofErr w:type="spellStart"/>
      <w:r w:rsidRPr="00EC6B6E">
        <w:rPr>
          <w:lang w:val="fr-FR"/>
        </w:rPr>
        <w:t>systemctl</w:t>
      </w:r>
      <w:proofErr w:type="spellEnd"/>
      <w:r w:rsidRPr="00EC6B6E">
        <w:rPr>
          <w:lang w:val="fr-FR"/>
        </w:rPr>
        <w:t xml:space="preserve"> de </w:t>
      </w:r>
      <w:proofErr w:type="spellStart"/>
      <w:r w:rsidRPr="00EC6B6E">
        <w:rPr>
          <w:lang w:val="fr-FR"/>
        </w:rPr>
        <w:t>nginx</w:t>
      </w:r>
      <w:proofErr w:type="spellEnd"/>
    </w:p>
    <w:p w14:paraId="519AE437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 xml:space="preserve">Fiche d’incident du </w:t>
      </w:r>
      <w:proofErr w:type="gramStart"/>
      <w:r w:rsidRPr="00EC6B6E">
        <w:rPr>
          <w:lang w:val="fr-FR"/>
        </w:rPr>
        <w:t>challenge</w:t>
      </w:r>
      <w:proofErr w:type="gramEnd"/>
    </w:p>
    <w:p w14:paraId="3E31F795" w14:textId="77777777" w:rsidR="00BD00EF" w:rsidRPr="00EC6B6E" w:rsidRDefault="00000000">
      <w:pPr>
        <w:spacing w:after="80" w:line="252" w:lineRule="auto"/>
        <w:rPr>
          <w:lang w:val="fr-FR"/>
        </w:rPr>
      </w:pPr>
      <w:r w:rsidRPr="00EC6B6E">
        <w:rPr>
          <w:b/>
          <w:lang w:val="fr-FR"/>
        </w:rPr>
        <w:t xml:space="preserve">☐ </w:t>
      </w:r>
      <w:r w:rsidRPr="00EC6B6E">
        <w:rPr>
          <w:lang w:val="fr-FR"/>
        </w:rPr>
        <w:t>Réponses aux six questions finales</w:t>
      </w:r>
    </w:p>
    <w:sectPr w:rsidR="00BD00EF" w:rsidRPr="00EC6B6E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C104" w14:textId="77777777" w:rsidR="0086310F" w:rsidRDefault="0086310F">
      <w:pPr>
        <w:spacing w:after="0" w:line="240" w:lineRule="auto"/>
      </w:pPr>
      <w:r>
        <w:separator/>
      </w:r>
    </w:p>
  </w:endnote>
  <w:endnote w:type="continuationSeparator" w:id="0">
    <w:p w14:paraId="541F2B43" w14:textId="77777777" w:rsidR="0086310F" w:rsidRDefault="00863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036504"/>
      <w:docPartObj>
        <w:docPartGallery w:val="Page Numbers (Bottom of Page)"/>
        <w:docPartUnique/>
      </w:docPartObj>
    </w:sdtPr>
    <w:sdtContent>
      <w:p w14:paraId="72C46568" w14:textId="2F153D5E" w:rsidR="00EC6B6E" w:rsidRDefault="00EC6B6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E84FAC1" w14:textId="103C4233" w:rsidR="00BD00EF" w:rsidRPr="00EC6B6E" w:rsidRDefault="00BD00EF">
    <w:pPr>
      <w:pStyle w:val="Pieddepage"/>
      <w:jc w:val="cen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8CCC5" w14:textId="77777777" w:rsidR="0086310F" w:rsidRDefault="0086310F">
      <w:pPr>
        <w:spacing w:after="0" w:line="240" w:lineRule="auto"/>
      </w:pPr>
      <w:r>
        <w:separator/>
      </w:r>
    </w:p>
  </w:footnote>
  <w:footnote w:type="continuationSeparator" w:id="0">
    <w:p w14:paraId="51F18459" w14:textId="77777777" w:rsidR="0086310F" w:rsidRDefault="00863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7E9D0" w14:textId="516D86B6" w:rsidR="00BD00EF" w:rsidRPr="00EC6B6E" w:rsidRDefault="00000000">
    <w:pPr>
      <w:pStyle w:val="En-tte"/>
      <w:jc w:val="right"/>
      <w:rPr>
        <w:lang w:val="fr-FR"/>
      </w:rPr>
    </w:pPr>
    <w:r w:rsidRPr="00EC6B6E">
      <w:rPr>
        <w:color w:val="5B6573"/>
        <w:sz w:val="16"/>
        <w:lang w:val="fr-FR"/>
      </w:rPr>
      <w:t xml:space="preserve">TP </w:t>
    </w:r>
    <w:proofErr w:type="gramStart"/>
    <w:r w:rsidRPr="00EC6B6E">
      <w:rPr>
        <w:color w:val="5B6573"/>
        <w:sz w:val="16"/>
        <w:lang w:val="fr-FR"/>
      </w:rPr>
      <w:t>0  |</w:t>
    </w:r>
    <w:proofErr w:type="gramEnd"/>
    <w:r w:rsidRPr="00EC6B6E">
      <w:rPr>
        <w:color w:val="5B6573"/>
        <w:sz w:val="16"/>
        <w:lang w:val="fr-FR"/>
      </w:rPr>
      <w:t xml:space="preserve">  Linux Réseau &amp; </w:t>
    </w:r>
    <w:proofErr w:type="gramStart"/>
    <w:r w:rsidRPr="00EC6B6E">
      <w:rPr>
        <w:color w:val="5B6573"/>
        <w:sz w:val="16"/>
        <w:lang w:val="fr-FR"/>
      </w:rPr>
      <w:t>Système  |</w:t>
    </w:r>
    <w:proofErr w:type="gramEnd"/>
    <w:r w:rsidRPr="00EC6B6E">
      <w:rPr>
        <w:color w:val="5B6573"/>
        <w:sz w:val="16"/>
        <w:lang w:val="fr-FR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832627">
    <w:abstractNumId w:val="8"/>
  </w:num>
  <w:num w:numId="2" w16cid:durableId="520162822">
    <w:abstractNumId w:val="6"/>
  </w:num>
  <w:num w:numId="3" w16cid:durableId="944506241">
    <w:abstractNumId w:val="5"/>
  </w:num>
  <w:num w:numId="4" w16cid:durableId="918640657">
    <w:abstractNumId w:val="4"/>
  </w:num>
  <w:num w:numId="5" w16cid:durableId="2083529698">
    <w:abstractNumId w:val="7"/>
  </w:num>
  <w:num w:numId="6" w16cid:durableId="2067990683">
    <w:abstractNumId w:val="3"/>
  </w:num>
  <w:num w:numId="7" w16cid:durableId="890116091">
    <w:abstractNumId w:val="2"/>
  </w:num>
  <w:num w:numId="8" w16cid:durableId="158932520">
    <w:abstractNumId w:val="1"/>
  </w:num>
  <w:num w:numId="9" w16cid:durableId="32350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0DE"/>
    <w:rsid w:val="0029639D"/>
    <w:rsid w:val="00326F90"/>
    <w:rsid w:val="00361680"/>
    <w:rsid w:val="0036762B"/>
    <w:rsid w:val="003E26E8"/>
    <w:rsid w:val="005419C2"/>
    <w:rsid w:val="0086310F"/>
    <w:rsid w:val="00AA1D8D"/>
    <w:rsid w:val="00B405C2"/>
    <w:rsid w:val="00B47730"/>
    <w:rsid w:val="00BD00EF"/>
    <w:rsid w:val="00CB0664"/>
    <w:rsid w:val="00D82A8F"/>
    <w:rsid w:val="00EC6B6E"/>
    <w:rsid w:val="00F80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69A35"/>
  <w14:defaultImageDpi w14:val="300"/>
  <w15:docId w15:val="{35A906BC-6942-4B7D-8D72-4BE35CC4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4D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97E5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4D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4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40" w:after="80"/>
    </w:pPr>
    <w:rPr>
      <w:rFonts w:ascii="Consolas" w:hAnsi="Consolas"/>
      <w:color w:val="1F29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1632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0 — Maîtriser les commandes Réseau &amp; Système Linux</dc:title>
  <dc:subject>Préparation au module Network Virtualization</dc:subject>
  <dc:creator>Mohammed Bouhorma</dc:creator>
  <cp:keywords/>
  <dc:description>generated by python-docx</dc:description>
  <cp:lastModifiedBy>Mohammed Bouhorma</cp:lastModifiedBy>
  <cp:revision>3</cp:revision>
  <dcterms:created xsi:type="dcterms:W3CDTF">2026-09-15T13:01:00Z</dcterms:created>
  <dcterms:modified xsi:type="dcterms:W3CDTF">2026-09-15T13:08:00Z</dcterms:modified>
  <cp:category/>
</cp:coreProperties>
</file>