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E89B" w14:textId="04A09CF4" w:rsidR="0012394D" w:rsidRPr="0070602B" w:rsidRDefault="009849A6">
      <w:pPr>
        <w:jc w:val="center"/>
        <w:rPr>
          <w:lang w:val="fr-FR"/>
        </w:rPr>
      </w:pPr>
      <w:r w:rsidRPr="0070602B">
        <w:rPr>
          <w:b/>
          <w:color w:val="143A52"/>
          <w:sz w:val="56"/>
          <w:lang w:val="fr-FR"/>
        </w:rPr>
        <w:t xml:space="preserve">TP </w:t>
      </w:r>
      <w:r w:rsidR="001746FA">
        <w:rPr>
          <w:b/>
          <w:color w:val="143A52"/>
          <w:sz w:val="56"/>
          <w:lang w:val="fr-FR"/>
        </w:rPr>
        <w:t xml:space="preserve">TOPOLOGIES AVEC </w:t>
      </w:r>
      <w:r w:rsidRPr="0070602B">
        <w:rPr>
          <w:b/>
          <w:color w:val="143A52"/>
          <w:sz w:val="56"/>
          <w:lang w:val="fr-FR"/>
        </w:rPr>
        <w:t xml:space="preserve">MININET </w:t>
      </w:r>
    </w:p>
    <w:p w14:paraId="2A4137F5" w14:textId="77777777" w:rsidR="0012394D" w:rsidRPr="0070602B" w:rsidRDefault="009849A6">
      <w:pPr>
        <w:jc w:val="center"/>
        <w:rPr>
          <w:lang w:val="fr-FR"/>
        </w:rPr>
      </w:pPr>
      <w:r w:rsidRPr="0070602B">
        <w:rPr>
          <w:color w:val="2878A5"/>
          <w:sz w:val="34"/>
          <w:lang w:val="fr-FR"/>
        </w:rPr>
        <w:t>Topologies réseau et datacenter — sans contrôleur</w:t>
      </w:r>
    </w:p>
    <w:tbl>
      <w:tblPr>
        <w:tblW w:w="0" w:type="auto"/>
        <w:jc w:val="center"/>
        <w:tblLook w:val="04A0" w:firstRow="1" w:lastRow="0" w:firstColumn="1" w:lastColumn="0" w:noHBand="0" w:noVBand="1"/>
      </w:tblPr>
      <w:tblGrid>
        <w:gridCol w:w="10454"/>
      </w:tblGrid>
      <w:tr w:rsidR="0012394D" w:rsidRPr="004040B1" w14:paraId="33AE2B85" w14:textId="77777777">
        <w:trPr>
          <w:jc w:val="center"/>
        </w:trPr>
        <w:tc>
          <w:tcPr>
            <w:tcW w:w="10454" w:type="dxa"/>
            <w:shd w:val="clear" w:color="auto" w:fill="E8F2F7"/>
            <w:tcMar>
              <w:top w:w="90" w:type="dxa"/>
              <w:left w:w="130" w:type="dxa"/>
              <w:bottom w:w="90" w:type="dxa"/>
              <w:right w:w="130" w:type="dxa"/>
            </w:tcMar>
          </w:tcPr>
          <w:p w14:paraId="230C8DF1" w14:textId="20B1E3D5" w:rsidR="0012394D" w:rsidRPr="0070602B" w:rsidRDefault="009849A6">
            <w:pPr>
              <w:rPr>
                <w:lang w:val="fr-FR"/>
              </w:rPr>
            </w:pPr>
            <w:r w:rsidRPr="0070602B">
              <w:rPr>
                <w:b/>
                <w:color w:val="1C4869"/>
                <w:lang w:val="fr-FR"/>
              </w:rPr>
              <w:t xml:space="preserve">Principe du TP : </w:t>
            </w:r>
            <w:r w:rsidRPr="0070602B">
              <w:rPr>
                <w:lang w:val="fr-FR"/>
              </w:rPr>
              <w:t xml:space="preserve">L’objectif est uniquement de comprendre, construire et tester des topologies </w:t>
            </w:r>
            <w:proofErr w:type="spellStart"/>
            <w:r w:rsidRPr="0070602B">
              <w:rPr>
                <w:lang w:val="fr-FR"/>
              </w:rPr>
              <w:t>Mininet</w:t>
            </w:r>
            <w:proofErr w:type="spellEnd"/>
            <w:r w:rsidRPr="0070602B">
              <w:rPr>
                <w:lang w:val="fr-FR"/>
              </w:rPr>
              <w:t xml:space="preserve"> de plus en plus complexes.</w:t>
            </w:r>
          </w:p>
        </w:tc>
      </w:tr>
    </w:tbl>
    <w:p w14:paraId="3BC86668" w14:textId="77777777" w:rsidR="0012394D" w:rsidRDefault="009849A6">
      <w:pPr>
        <w:pStyle w:val="Titre1"/>
      </w:pPr>
      <w:proofErr w:type="spellStart"/>
      <w:r>
        <w:t>Objectifs</w:t>
      </w:r>
      <w:proofErr w:type="spellEnd"/>
    </w:p>
    <w:p w14:paraId="120D7C80" w14:textId="77777777" w:rsidR="0012394D" w:rsidRPr="0070602B" w:rsidRDefault="009849A6">
      <w:pPr>
        <w:pStyle w:val="Listepuces"/>
        <w:rPr>
          <w:lang w:val="fr-FR"/>
        </w:rPr>
      </w:pPr>
      <w:r w:rsidRPr="0070602B">
        <w:rPr>
          <w:lang w:val="fr-FR"/>
        </w:rPr>
        <w:t xml:space="preserve">Lire et interpréter la forme d’une topologie </w:t>
      </w:r>
      <w:proofErr w:type="spellStart"/>
      <w:r w:rsidRPr="0070602B">
        <w:rPr>
          <w:lang w:val="fr-FR"/>
        </w:rPr>
        <w:t>Mininet</w:t>
      </w:r>
      <w:proofErr w:type="spellEnd"/>
      <w:r w:rsidRPr="0070602B">
        <w:rPr>
          <w:lang w:val="fr-FR"/>
        </w:rPr>
        <w:t>.</w:t>
      </w:r>
    </w:p>
    <w:p w14:paraId="2A6DF060" w14:textId="77777777" w:rsidR="0012394D" w:rsidRPr="0070602B" w:rsidRDefault="009849A6">
      <w:pPr>
        <w:pStyle w:val="Listepuces"/>
        <w:rPr>
          <w:lang w:val="fr-FR"/>
        </w:rPr>
      </w:pPr>
      <w:r w:rsidRPr="0070602B">
        <w:rPr>
          <w:lang w:val="fr-FR"/>
        </w:rPr>
        <w:t>Créer plusieurs topologies avec la commande mn, sans Python.</w:t>
      </w:r>
    </w:p>
    <w:p w14:paraId="56AB5D5A" w14:textId="77777777" w:rsidR="0012394D" w:rsidRPr="0070602B" w:rsidRDefault="009849A6">
      <w:pPr>
        <w:pStyle w:val="Listepuces"/>
        <w:rPr>
          <w:lang w:val="fr-FR"/>
        </w:rPr>
      </w:pPr>
      <w:r w:rsidRPr="0070602B">
        <w:rPr>
          <w:lang w:val="fr-FR"/>
        </w:rPr>
        <w:t xml:space="preserve">Créer des topologies structurées avec l’API Python de </w:t>
      </w:r>
      <w:proofErr w:type="spellStart"/>
      <w:r w:rsidRPr="0070602B">
        <w:rPr>
          <w:lang w:val="fr-FR"/>
        </w:rPr>
        <w:t>Mininet</w:t>
      </w:r>
      <w:proofErr w:type="spellEnd"/>
      <w:r w:rsidRPr="0070602B">
        <w:rPr>
          <w:lang w:val="fr-FR"/>
        </w:rPr>
        <w:t>.</w:t>
      </w:r>
    </w:p>
    <w:p w14:paraId="072934AB" w14:textId="77777777" w:rsidR="0012394D" w:rsidRPr="0070602B" w:rsidRDefault="009849A6">
      <w:pPr>
        <w:pStyle w:val="Listepuces"/>
        <w:rPr>
          <w:lang w:val="fr-FR"/>
        </w:rPr>
      </w:pPr>
      <w:r w:rsidRPr="0070602B">
        <w:rPr>
          <w:lang w:val="fr-FR"/>
        </w:rPr>
        <w:t>Comprendre les architectures hiérarchiques, Spine–Leaf et Fat-Tree utilisées comme modèles de datacenter.</w:t>
      </w:r>
    </w:p>
    <w:p w14:paraId="52D637F8" w14:textId="77777777" w:rsidR="0012394D" w:rsidRPr="0070602B" w:rsidRDefault="009849A6">
      <w:pPr>
        <w:pStyle w:val="Listepuces"/>
        <w:rPr>
          <w:lang w:val="fr-FR"/>
        </w:rPr>
      </w:pPr>
      <w:r w:rsidRPr="0070602B">
        <w:rPr>
          <w:lang w:val="fr-FR"/>
        </w:rPr>
        <w:t xml:space="preserve">Tester la connectivité avec </w:t>
      </w:r>
      <w:proofErr w:type="spellStart"/>
      <w:r w:rsidRPr="0070602B">
        <w:rPr>
          <w:lang w:val="fr-FR"/>
        </w:rPr>
        <w:t>nodes</w:t>
      </w:r>
      <w:proofErr w:type="spellEnd"/>
      <w:r w:rsidRPr="0070602B">
        <w:rPr>
          <w:lang w:val="fr-FR"/>
        </w:rPr>
        <w:t xml:space="preserve">, net, links, dump, </w:t>
      </w:r>
      <w:proofErr w:type="spellStart"/>
      <w:r w:rsidRPr="0070602B">
        <w:rPr>
          <w:lang w:val="fr-FR"/>
        </w:rPr>
        <w:t>pingall</w:t>
      </w:r>
      <w:proofErr w:type="spellEnd"/>
      <w:r w:rsidRPr="0070602B">
        <w:rPr>
          <w:lang w:val="fr-FR"/>
        </w:rPr>
        <w:t xml:space="preserve"> et ping.</w:t>
      </w:r>
    </w:p>
    <w:p w14:paraId="7F2E199B" w14:textId="77777777" w:rsidR="0012394D" w:rsidRPr="0070602B" w:rsidRDefault="009849A6">
      <w:pPr>
        <w:pStyle w:val="Titre2"/>
        <w:rPr>
          <w:lang w:val="fr-FR"/>
        </w:rPr>
      </w:pPr>
      <w:r w:rsidRPr="0070602B">
        <w:rPr>
          <w:lang w:val="fr-FR"/>
        </w:rPr>
        <w:t>Règle commune à tout le TP</w:t>
      </w:r>
    </w:p>
    <w:p w14:paraId="26993A75" w14:textId="77777777" w:rsidR="0012394D" w:rsidRPr="0070602B" w:rsidRDefault="009849A6">
      <w:pPr>
        <w:pStyle w:val="CodeBlock"/>
        <w:rPr>
          <w:lang w:val="fr-FR"/>
        </w:rPr>
      </w:pPr>
      <w:r w:rsidRPr="0070602B">
        <w:rPr>
          <w:color w:val="1E2D3C"/>
          <w:lang w:val="fr-FR"/>
        </w:rPr>
        <w:t xml:space="preserve">--switch </w:t>
      </w:r>
      <w:proofErr w:type="spellStart"/>
      <w:r w:rsidRPr="0070602B">
        <w:rPr>
          <w:color w:val="1E2D3C"/>
          <w:lang w:val="fr-FR"/>
        </w:rPr>
        <w:t>ovsbr</w:t>
      </w:r>
      <w:proofErr w:type="spellEnd"/>
      <w:r w:rsidRPr="0070602B">
        <w:rPr>
          <w:color w:val="1E2D3C"/>
          <w:lang w:val="fr-FR"/>
        </w:rPr>
        <w:t xml:space="preserve"> --</w:t>
      </w:r>
      <w:proofErr w:type="spellStart"/>
      <w:r w:rsidRPr="0070602B">
        <w:rPr>
          <w:color w:val="1E2D3C"/>
          <w:lang w:val="fr-FR"/>
        </w:rPr>
        <w:t>controller</w:t>
      </w:r>
      <w:proofErr w:type="spellEnd"/>
      <w:r w:rsidRPr="0070602B">
        <w:rPr>
          <w:color w:val="1E2D3C"/>
          <w:lang w:val="fr-FR"/>
        </w:rPr>
        <w:t xml:space="preserve"> none</w:t>
      </w:r>
    </w:p>
    <w:p w14:paraId="5F646AC0" w14:textId="77777777" w:rsidR="0012394D" w:rsidRPr="0070602B" w:rsidRDefault="009849A6">
      <w:pPr>
        <w:rPr>
          <w:lang w:val="fr-FR"/>
        </w:rPr>
      </w:pPr>
      <w:proofErr w:type="spellStart"/>
      <w:r w:rsidRPr="0070602B">
        <w:rPr>
          <w:lang w:val="fr-FR"/>
        </w:rPr>
        <w:t>OVSBridge</w:t>
      </w:r>
      <w:proofErr w:type="spellEnd"/>
      <w:r w:rsidRPr="0070602B">
        <w:rPr>
          <w:lang w:val="fr-FR"/>
        </w:rPr>
        <w:t xml:space="preserve"> fait fonctionner Open </w:t>
      </w:r>
      <w:proofErr w:type="spellStart"/>
      <w:r w:rsidRPr="0070602B">
        <w:rPr>
          <w:lang w:val="fr-FR"/>
        </w:rPr>
        <w:t>vSwitch</w:t>
      </w:r>
      <w:proofErr w:type="spellEnd"/>
      <w:r w:rsidRPr="0070602B">
        <w:rPr>
          <w:lang w:val="fr-FR"/>
        </w:rPr>
        <w:t xml:space="preserve"> comme un bridge Ethernet autonome. Aucun contrôleur SDN n’est utilisé. Les topologies redondantes de la partie Python activeront STP afin d’éviter les boucles de niveau 2.</w:t>
      </w:r>
    </w:p>
    <w:tbl>
      <w:tblPr>
        <w:tblW w:w="0" w:type="auto"/>
        <w:jc w:val="center"/>
        <w:tblLook w:val="04A0" w:firstRow="1" w:lastRow="0" w:firstColumn="1" w:lastColumn="0" w:noHBand="0" w:noVBand="1"/>
      </w:tblPr>
      <w:tblGrid>
        <w:gridCol w:w="10454"/>
      </w:tblGrid>
      <w:tr w:rsidR="0012394D" w:rsidRPr="004040B1" w14:paraId="480BEBF6" w14:textId="77777777">
        <w:trPr>
          <w:jc w:val="center"/>
        </w:trPr>
        <w:tc>
          <w:tcPr>
            <w:tcW w:w="10454" w:type="dxa"/>
            <w:shd w:val="clear" w:color="auto" w:fill="FFF4E5"/>
            <w:tcMar>
              <w:top w:w="90" w:type="dxa"/>
              <w:left w:w="130" w:type="dxa"/>
              <w:bottom w:w="90" w:type="dxa"/>
              <w:right w:w="130" w:type="dxa"/>
            </w:tcMar>
          </w:tcPr>
          <w:p w14:paraId="2A603632" w14:textId="77777777" w:rsidR="0012394D" w:rsidRPr="0070602B" w:rsidRDefault="009849A6">
            <w:pPr>
              <w:rPr>
                <w:lang w:val="fr-FR"/>
              </w:rPr>
            </w:pPr>
            <w:r w:rsidRPr="0070602B">
              <w:rPr>
                <w:b/>
                <w:color w:val="1C4869"/>
                <w:lang w:val="fr-FR"/>
              </w:rPr>
              <w:t xml:space="preserve">Avant chaque nouvelle expérience : </w:t>
            </w:r>
            <w:r w:rsidRPr="0070602B">
              <w:rPr>
                <w:lang w:val="fr-FR"/>
              </w:rPr>
              <w:t xml:space="preserve">quitter </w:t>
            </w:r>
            <w:proofErr w:type="spellStart"/>
            <w:r w:rsidRPr="0070602B">
              <w:rPr>
                <w:lang w:val="fr-FR"/>
              </w:rPr>
              <w:t>Mininet</w:t>
            </w:r>
            <w:proofErr w:type="spellEnd"/>
            <w:r w:rsidRPr="0070602B">
              <w:rPr>
                <w:lang w:val="fr-FR"/>
              </w:rPr>
              <w:t xml:space="preserve"> avec exit puis exécuter </w:t>
            </w:r>
            <w:proofErr w:type="spellStart"/>
            <w:r w:rsidRPr="0070602B">
              <w:rPr>
                <w:lang w:val="fr-FR"/>
              </w:rPr>
              <w:t>sudo</w:t>
            </w:r>
            <w:proofErr w:type="spellEnd"/>
            <w:r w:rsidRPr="0070602B">
              <w:rPr>
                <w:lang w:val="fr-FR"/>
              </w:rPr>
              <w:t xml:space="preserve"> mn -c pour nettoyer les anciens bridges et interfaces.</w:t>
            </w:r>
          </w:p>
        </w:tc>
      </w:tr>
    </w:tbl>
    <w:p w14:paraId="0C68275E" w14:textId="77777777" w:rsidR="0012394D" w:rsidRPr="0070602B" w:rsidRDefault="009849A6">
      <w:pPr>
        <w:rPr>
          <w:lang w:val="fr-FR"/>
        </w:rPr>
      </w:pPr>
      <w:r w:rsidRPr="0070602B">
        <w:rPr>
          <w:lang w:val="fr-FR"/>
        </w:rPr>
        <w:br w:type="page"/>
      </w:r>
    </w:p>
    <w:p w14:paraId="5F1FAD73" w14:textId="77777777" w:rsidR="0070602B" w:rsidRPr="0070602B" w:rsidRDefault="0070602B" w:rsidP="0070602B">
      <w:pPr>
        <w:pStyle w:val="Titre1"/>
        <w:rPr>
          <w:lang w:val="fr-FR"/>
        </w:rPr>
      </w:pPr>
      <w:r w:rsidRPr="0070602B">
        <w:rPr>
          <w:lang w:val="fr-FR"/>
        </w:rPr>
        <w:lastRenderedPageBreak/>
        <w:t>0. Préparation de l’environnement</w:t>
      </w:r>
    </w:p>
    <w:p w14:paraId="5D4E0804" w14:textId="77777777" w:rsidR="0070602B" w:rsidRPr="0070602B" w:rsidRDefault="0070602B" w:rsidP="0070602B">
      <w:pPr>
        <w:rPr>
          <w:lang w:val="fr-FR"/>
        </w:rPr>
      </w:pPr>
      <w:r w:rsidRPr="0070602B">
        <w:rPr>
          <w:lang w:val="fr-FR"/>
        </w:rPr>
        <w:t xml:space="preserve">Effectuer cette partie une seule fois sur la VM Ubuntu. Les commandes suivantes installent </w:t>
      </w:r>
      <w:proofErr w:type="spellStart"/>
      <w:r w:rsidRPr="0070602B">
        <w:rPr>
          <w:lang w:val="fr-FR"/>
        </w:rPr>
        <w:t>Mininet</w:t>
      </w:r>
      <w:proofErr w:type="spellEnd"/>
      <w:r w:rsidRPr="0070602B">
        <w:rPr>
          <w:lang w:val="fr-FR"/>
        </w:rPr>
        <w:t xml:space="preserve">, Open </w:t>
      </w:r>
      <w:proofErr w:type="spellStart"/>
      <w:r w:rsidRPr="0070602B">
        <w:rPr>
          <w:lang w:val="fr-FR"/>
        </w:rPr>
        <w:t>vSwitch</w:t>
      </w:r>
      <w:proofErr w:type="spellEnd"/>
      <w:r w:rsidRPr="0070602B">
        <w:rPr>
          <w:lang w:val="fr-FR"/>
        </w:rPr>
        <w:t>, Python 3 et les outils utilisés dans les tests.</w:t>
      </w:r>
    </w:p>
    <w:p w14:paraId="1596779E" w14:textId="77777777" w:rsidR="0070602B" w:rsidRDefault="0070602B" w:rsidP="0070602B">
      <w:pPr>
        <w:pBdr>
          <w:bottom w:val="single" w:sz="3" w:space="0" w:color="D9E2F3"/>
        </w:pBdr>
        <w:shd w:val="clear" w:color="auto" w:fill="F4F7FA"/>
        <w:spacing w:before="40"/>
        <w:ind w:left="85" w:right="85"/>
      </w:pPr>
      <w:proofErr w:type="spellStart"/>
      <w:r>
        <w:rPr>
          <w:rFonts w:ascii="DejaVu Sans Mono" w:hAnsi="DejaVu Sans Mono"/>
          <w:color w:val="1F2937"/>
          <w:sz w:val="16"/>
        </w:rPr>
        <w:t>sudo</w:t>
      </w:r>
      <w:proofErr w:type="spellEnd"/>
      <w:r>
        <w:rPr>
          <w:rFonts w:ascii="DejaVu Sans Mono" w:hAnsi="DejaVu Sans Mono"/>
          <w:color w:val="1F2937"/>
          <w:sz w:val="16"/>
        </w:rPr>
        <w:t xml:space="preserve"> apt update</w:t>
      </w:r>
      <w:r>
        <w:rPr>
          <w:rFonts w:ascii="DejaVu Sans Mono" w:hAnsi="DejaVu Sans Mono"/>
          <w:color w:val="1F2937"/>
          <w:sz w:val="16"/>
        </w:rPr>
        <w:br/>
      </w:r>
      <w:proofErr w:type="spellStart"/>
      <w:r>
        <w:rPr>
          <w:rFonts w:ascii="DejaVu Sans Mono" w:hAnsi="DejaVu Sans Mono"/>
          <w:color w:val="1F2937"/>
          <w:sz w:val="16"/>
        </w:rPr>
        <w:t>sudo</w:t>
      </w:r>
      <w:proofErr w:type="spellEnd"/>
      <w:r>
        <w:rPr>
          <w:rFonts w:ascii="DejaVu Sans Mono" w:hAnsi="DejaVu Sans Mono"/>
          <w:color w:val="1F2937"/>
          <w:sz w:val="16"/>
        </w:rPr>
        <w:t xml:space="preserve"> apt install -y </w:t>
      </w:r>
      <w:proofErr w:type="spellStart"/>
      <w:r>
        <w:rPr>
          <w:rFonts w:ascii="DejaVu Sans Mono" w:hAnsi="DejaVu Sans Mono"/>
          <w:color w:val="1F2937"/>
          <w:sz w:val="16"/>
        </w:rPr>
        <w:t>mininet</w:t>
      </w:r>
      <w:proofErr w:type="spellEnd"/>
      <w:r>
        <w:rPr>
          <w:rFonts w:ascii="DejaVu Sans Mono" w:hAnsi="DejaVu Sans Mono"/>
          <w:color w:val="1F2937"/>
          <w:sz w:val="16"/>
        </w:rPr>
        <w:t xml:space="preserve"> </w:t>
      </w:r>
      <w:proofErr w:type="spellStart"/>
      <w:r>
        <w:rPr>
          <w:rFonts w:ascii="DejaVu Sans Mono" w:hAnsi="DejaVu Sans Mono"/>
          <w:color w:val="1F2937"/>
          <w:sz w:val="16"/>
        </w:rPr>
        <w:t>openvswitch</w:t>
      </w:r>
      <w:proofErr w:type="spellEnd"/>
      <w:r>
        <w:rPr>
          <w:rFonts w:ascii="DejaVu Sans Mono" w:hAnsi="DejaVu Sans Mono"/>
          <w:color w:val="1F2937"/>
          <w:sz w:val="16"/>
        </w:rPr>
        <w:t xml:space="preserve">-switch python3 python3-pip </w:t>
      </w:r>
      <w:proofErr w:type="spellStart"/>
      <w:r>
        <w:rPr>
          <w:rFonts w:ascii="DejaVu Sans Mono" w:hAnsi="DejaVu Sans Mono"/>
          <w:color w:val="1F2937"/>
          <w:sz w:val="16"/>
        </w:rPr>
        <w:t>iperf</w:t>
      </w:r>
      <w:proofErr w:type="spellEnd"/>
      <w:r>
        <w:rPr>
          <w:rFonts w:ascii="DejaVu Sans Mono" w:hAnsi="DejaVu Sans Mono"/>
          <w:color w:val="1F2937"/>
          <w:sz w:val="16"/>
        </w:rPr>
        <w:t xml:space="preserve"> curl </w:t>
      </w:r>
      <w:proofErr w:type="gramStart"/>
      <w:r>
        <w:rPr>
          <w:rFonts w:ascii="DejaVu Sans Mono" w:hAnsi="DejaVu Sans Mono"/>
          <w:color w:val="1F2937"/>
          <w:sz w:val="16"/>
        </w:rPr>
        <w:t>traceroute</w:t>
      </w:r>
      <w:proofErr w:type="gramEnd"/>
      <w:r>
        <w:rPr>
          <w:rFonts w:ascii="DejaVu Sans Mono" w:hAnsi="DejaVu Sans Mono"/>
          <w:color w:val="1F2937"/>
          <w:sz w:val="16"/>
        </w:rPr>
        <w:t xml:space="preserve"> net-tools iproute2</w:t>
      </w:r>
    </w:p>
    <w:p w14:paraId="4877AD08" w14:textId="77777777" w:rsidR="0070602B" w:rsidRDefault="0070602B" w:rsidP="0070602B">
      <w:pPr>
        <w:pBdr>
          <w:bottom w:val="single" w:sz="3" w:space="0" w:color="D9E2F3"/>
        </w:pBdr>
        <w:shd w:val="clear" w:color="auto" w:fill="F4F7FA"/>
        <w:spacing w:before="40"/>
        <w:ind w:left="85" w:right="85"/>
      </w:pPr>
      <w:proofErr w:type="spellStart"/>
      <w:r>
        <w:rPr>
          <w:rFonts w:ascii="DejaVu Sans Mono" w:hAnsi="DejaVu Sans Mono"/>
          <w:color w:val="1F2937"/>
          <w:sz w:val="16"/>
        </w:rPr>
        <w:t>sudo</w:t>
      </w:r>
      <w:proofErr w:type="spellEnd"/>
      <w:r>
        <w:rPr>
          <w:rFonts w:ascii="DejaVu Sans Mono" w:hAnsi="DejaVu Sans Mono"/>
          <w:color w:val="1F2937"/>
          <w:sz w:val="16"/>
        </w:rPr>
        <w:t xml:space="preserve"> </w:t>
      </w:r>
      <w:proofErr w:type="spellStart"/>
      <w:r>
        <w:rPr>
          <w:rFonts w:ascii="DejaVu Sans Mono" w:hAnsi="DejaVu Sans Mono"/>
          <w:color w:val="1F2937"/>
          <w:sz w:val="16"/>
        </w:rPr>
        <w:t>systemctl</w:t>
      </w:r>
      <w:proofErr w:type="spellEnd"/>
      <w:r>
        <w:rPr>
          <w:rFonts w:ascii="DejaVu Sans Mono" w:hAnsi="DejaVu Sans Mono"/>
          <w:color w:val="1F2937"/>
          <w:sz w:val="16"/>
        </w:rPr>
        <w:t xml:space="preserve"> enable --now </w:t>
      </w:r>
      <w:proofErr w:type="spellStart"/>
      <w:r>
        <w:rPr>
          <w:rFonts w:ascii="DejaVu Sans Mono" w:hAnsi="DejaVu Sans Mono"/>
          <w:color w:val="1F2937"/>
          <w:sz w:val="16"/>
        </w:rPr>
        <w:t>openvswitch</w:t>
      </w:r>
      <w:proofErr w:type="spellEnd"/>
      <w:r>
        <w:rPr>
          <w:rFonts w:ascii="DejaVu Sans Mono" w:hAnsi="DejaVu Sans Mono"/>
          <w:color w:val="1F2937"/>
          <w:sz w:val="16"/>
        </w:rPr>
        <w:t>-switch</w:t>
      </w:r>
    </w:p>
    <w:p w14:paraId="3235F46F" w14:textId="77777777" w:rsidR="0070602B" w:rsidRDefault="0070602B" w:rsidP="0070602B">
      <w:proofErr w:type="spellStart"/>
      <w:r>
        <w:t>Vérifier</w:t>
      </w:r>
      <w:proofErr w:type="spellEnd"/>
      <w:r>
        <w:t xml:space="preserve"> les </w:t>
      </w:r>
      <w:proofErr w:type="gramStart"/>
      <w:r>
        <w:t>installations :</w:t>
      </w:r>
      <w:proofErr w:type="gramEnd"/>
    </w:p>
    <w:p w14:paraId="5AEF08B6" w14:textId="77777777" w:rsidR="0070602B" w:rsidRDefault="0070602B" w:rsidP="0070602B">
      <w:pPr>
        <w:pBdr>
          <w:bottom w:val="single" w:sz="3" w:space="0" w:color="D9E2F3"/>
        </w:pBdr>
        <w:shd w:val="clear" w:color="auto" w:fill="F4F7FA"/>
        <w:spacing w:before="40"/>
        <w:ind w:left="85" w:right="85"/>
      </w:pPr>
      <w:proofErr w:type="spellStart"/>
      <w:r>
        <w:rPr>
          <w:rFonts w:ascii="DejaVu Sans Mono" w:hAnsi="DejaVu Sans Mono"/>
          <w:color w:val="1F2937"/>
          <w:sz w:val="16"/>
        </w:rPr>
        <w:t>mn</w:t>
      </w:r>
      <w:proofErr w:type="spellEnd"/>
      <w:r>
        <w:rPr>
          <w:rFonts w:ascii="DejaVu Sans Mono" w:hAnsi="DejaVu Sans Mono"/>
          <w:color w:val="1F2937"/>
          <w:sz w:val="16"/>
        </w:rPr>
        <w:t xml:space="preserve"> --version</w:t>
      </w:r>
      <w:r>
        <w:rPr>
          <w:rFonts w:ascii="DejaVu Sans Mono" w:hAnsi="DejaVu Sans Mono"/>
          <w:color w:val="1F2937"/>
          <w:sz w:val="16"/>
        </w:rPr>
        <w:br/>
        <w:t>python3 --version</w:t>
      </w:r>
      <w:r>
        <w:rPr>
          <w:rFonts w:ascii="DejaVu Sans Mono" w:hAnsi="DejaVu Sans Mono"/>
          <w:color w:val="1F2937"/>
          <w:sz w:val="16"/>
        </w:rPr>
        <w:br/>
      </w:r>
      <w:proofErr w:type="spellStart"/>
      <w:r>
        <w:rPr>
          <w:rFonts w:ascii="DejaVu Sans Mono" w:hAnsi="DejaVu Sans Mono"/>
          <w:color w:val="1F2937"/>
          <w:sz w:val="16"/>
        </w:rPr>
        <w:t>ovs-vsctl</w:t>
      </w:r>
      <w:proofErr w:type="spellEnd"/>
      <w:r>
        <w:rPr>
          <w:rFonts w:ascii="DejaVu Sans Mono" w:hAnsi="DejaVu Sans Mono"/>
          <w:color w:val="1F2937"/>
          <w:sz w:val="16"/>
        </w:rPr>
        <w:t xml:space="preserve"> --version</w:t>
      </w:r>
      <w:r>
        <w:rPr>
          <w:rFonts w:ascii="DejaVu Sans Mono" w:hAnsi="DejaVu Sans Mono"/>
          <w:color w:val="1F2937"/>
          <w:sz w:val="16"/>
        </w:rPr>
        <w:br/>
      </w:r>
      <w:proofErr w:type="spellStart"/>
      <w:r>
        <w:rPr>
          <w:rFonts w:ascii="DejaVu Sans Mono" w:hAnsi="DejaVu Sans Mono"/>
          <w:color w:val="1F2937"/>
          <w:sz w:val="16"/>
        </w:rPr>
        <w:t>sudo</w:t>
      </w:r>
      <w:proofErr w:type="spellEnd"/>
      <w:r>
        <w:rPr>
          <w:rFonts w:ascii="DejaVu Sans Mono" w:hAnsi="DejaVu Sans Mono"/>
          <w:color w:val="1F2937"/>
          <w:sz w:val="16"/>
        </w:rPr>
        <w:t xml:space="preserve"> </w:t>
      </w:r>
      <w:proofErr w:type="spellStart"/>
      <w:r>
        <w:rPr>
          <w:rFonts w:ascii="DejaVu Sans Mono" w:hAnsi="DejaVu Sans Mono"/>
          <w:color w:val="1F2937"/>
          <w:sz w:val="16"/>
        </w:rPr>
        <w:t>systemctl</w:t>
      </w:r>
      <w:proofErr w:type="spellEnd"/>
      <w:r>
        <w:rPr>
          <w:rFonts w:ascii="DejaVu Sans Mono" w:hAnsi="DejaVu Sans Mono"/>
          <w:color w:val="1F2937"/>
          <w:sz w:val="16"/>
        </w:rPr>
        <w:t xml:space="preserve"> status </w:t>
      </w:r>
      <w:proofErr w:type="spellStart"/>
      <w:r>
        <w:rPr>
          <w:rFonts w:ascii="DejaVu Sans Mono" w:hAnsi="DejaVu Sans Mono"/>
          <w:color w:val="1F2937"/>
          <w:sz w:val="16"/>
        </w:rPr>
        <w:t>openvswitch</w:t>
      </w:r>
      <w:proofErr w:type="spellEnd"/>
      <w:r>
        <w:rPr>
          <w:rFonts w:ascii="DejaVu Sans Mono" w:hAnsi="DejaVu Sans Mono"/>
          <w:color w:val="1F2937"/>
          <w:sz w:val="16"/>
        </w:rPr>
        <w:t>-switch --no-pager</w:t>
      </w:r>
    </w:p>
    <w:tbl>
      <w:tblPr>
        <w:tblW w:w="0" w:type="auto"/>
        <w:jc w:val="center"/>
        <w:tblLook w:val="04A0" w:firstRow="1" w:lastRow="0" w:firstColumn="1" w:lastColumn="0" w:noHBand="0" w:noVBand="1"/>
      </w:tblPr>
      <w:tblGrid>
        <w:gridCol w:w="10454"/>
      </w:tblGrid>
      <w:tr w:rsidR="0070602B" w:rsidRPr="004040B1" w14:paraId="43925813" w14:textId="77777777" w:rsidTr="008977C9">
        <w:trPr>
          <w:jc w:val="center"/>
        </w:trPr>
        <w:tc>
          <w:tcPr>
            <w:tcW w:w="10710" w:type="dxa"/>
            <w:shd w:val="clear" w:color="auto" w:fill="FFF2CC"/>
            <w:tcMar>
              <w:top w:w="100" w:type="dxa"/>
              <w:left w:w="130" w:type="dxa"/>
              <w:bottom w:w="100" w:type="dxa"/>
              <w:right w:w="130" w:type="dxa"/>
            </w:tcMar>
          </w:tcPr>
          <w:p w14:paraId="1F2E0569" w14:textId="77777777" w:rsidR="0070602B" w:rsidRPr="0070602B" w:rsidRDefault="0070602B" w:rsidP="008977C9">
            <w:pPr>
              <w:spacing w:after="0"/>
              <w:rPr>
                <w:lang w:val="fr-FR"/>
              </w:rPr>
            </w:pPr>
            <w:r w:rsidRPr="0070602B">
              <w:rPr>
                <w:b/>
                <w:color w:val="0F4C81"/>
                <w:lang w:val="fr-FR"/>
              </w:rPr>
              <w:t xml:space="preserve">Si </w:t>
            </w:r>
            <w:proofErr w:type="spellStart"/>
            <w:r w:rsidRPr="0070602B">
              <w:rPr>
                <w:b/>
                <w:color w:val="0F4C81"/>
                <w:lang w:val="fr-FR"/>
              </w:rPr>
              <w:t>Mininet</w:t>
            </w:r>
            <w:proofErr w:type="spellEnd"/>
            <w:r w:rsidRPr="0070602B">
              <w:rPr>
                <w:b/>
                <w:color w:val="0F4C81"/>
                <w:lang w:val="fr-FR"/>
              </w:rPr>
              <w:t xml:space="preserve"> installé par APT ne fonctionne pas avec Python 3 : </w:t>
            </w:r>
            <w:r w:rsidRPr="0070602B">
              <w:rPr>
                <w:lang w:val="fr-FR"/>
              </w:rPr>
              <w:t>utiliser l’installation officielle depuis les sources : git clone https://github.com/mininet/mininet.git puis PYTHON=python3 util/install.sh -nv.</w:t>
            </w:r>
          </w:p>
        </w:tc>
      </w:tr>
    </w:tbl>
    <w:p w14:paraId="60499CF4" w14:textId="77777777" w:rsidR="0070602B" w:rsidRDefault="0070602B" w:rsidP="0070602B">
      <w:pPr>
        <w:pStyle w:val="Titre2"/>
      </w:pPr>
      <w:r>
        <w:t>Test initial</w:t>
      </w:r>
    </w:p>
    <w:p w14:paraId="0317247F" w14:textId="77777777" w:rsidR="0070602B" w:rsidRDefault="0070602B" w:rsidP="0070602B">
      <w:pPr>
        <w:pBdr>
          <w:bottom w:val="single" w:sz="3" w:space="0" w:color="D9E2F3"/>
        </w:pBdr>
        <w:shd w:val="clear" w:color="auto" w:fill="F4F7FA"/>
        <w:spacing w:before="40"/>
        <w:ind w:left="85" w:right="85"/>
      </w:pPr>
      <w:proofErr w:type="spellStart"/>
      <w:r>
        <w:rPr>
          <w:rFonts w:ascii="DejaVu Sans Mono" w:hAnsi="DejaVu Sans Mono"/>
          <w:color w:val="1F2937"/>
          <w:sz w:val="16"/>
        </w:rPr>
        <w:t>sudo</w:t>
      </w:r>
      <w:proofErr w:type="spellEnd"/>
      <w:r>
        <w:rPr>
          <w:rFonts w:ascii="DejaVu Sans Mono" w:hAnsi="DejaVu Sans Mono"/>
          <w:color w:val="1F2937"/>
          <w:sz w:val="16"/>
        </w:rPr>
        <w:t xml:space="preserve"> </w:t>
      </w:r>
      <w:proofErr w:type="spellStart"/>
      <w:r>
        <w:rPr>
          <w:rFonts w:ascii="DejaVu Sans Mono" w:hAnsi="DejaVu Sans Mono"/>
          <w:color w:val="1F2937"/>
          <w:sz w:val="16"/>
        </w:rPr>
        <w:t>mn</w:t>
      </w:r>
      <w:proofErr w:type="spellEnd"/>
      <w:r>
        <w:rPr>
          <w:rFonts w:ascii="DejaVu Sans Mono" w:hAnsi="DejaVu Sans Mono"/>
          <w:color w:val="1F2937"/>
          <w:sz w:val="16"/>
        </w:rPr>
        <w:t xml:space="preserve"> -c</w:t>
      </w:r>
      <w:r>
        <w:rPr>
          <w:rFonts w:ascii="DejaVu Sans Mono" w:hAnsi="DejaVu Sans Mono"/>
          <w:color w:val="1F2937"/>
          <w:sz w:val="16"/>
        </w:rPr>
        <w:br/>
      </w:r>
      <w:proofErr w:type="spellStart"/>
      <w:r>
        <w:rPr>
          <w:rFonts w:ascii="DejaVu Sans Mono" w:hAnsi="DejaVu Sans Mono"/>
          <w:color w:val="1F2937"/>
          <w:sz w:val="16"/>
        </w:rPr>
        <w:t>sudo</w:t>
      </w:r>
      <w:proofErr w:type="spellEnd"/>
      <w:r>
        <w:rPr>
          <w:rFonts w:ascii="DejaVu Sans Mono" w:hAnsi="DejaVu Sans Mono"/>
          <w:color w:val="1F2937"/>
          <w:sz w:val="16"/>
        </w:rPr>
        <w:t xml:space="preserve"> </w:t>
      </w:r>
      <w:proofErr w:type="spellStart"/>
      <w:r>
        <w:rPr>
          <w:rFonts w:ascii="DejaVu Sans Mono" w:hAnsi="DejaVu Sans Mono"/>
          <w:color w:val="1F2937"/>
          <w:sz w:val="16"/>
        </w:rPr>
        <w:t>mn</w:t>
      </w:r>
      <w:proofErr w:type="spellEnd"/>
      <w:r>
        <w:rPr>
          <w:rFonts w:ascii="DejaVu Sans Mono" w:hAnsi="DejaVu Sans Mono"/>
          <w:color w:val="1F2937"/>
          <w:sz w:val="16"/>
        </w:rPr>
        <w:t xml:space="preserve"> --switch </w:t>
      </w:r>
      <w:proofErr w:type="spellStart"/>
      <w:r>
        <w:rPr>
          <w:rFonts w:ascii="DejaVu Sans Mono" w:hAnsi="DejaVu Sans Mono"/>
          <w:color w:val="1F2937"/>
          <w:sz w:val="16"/>
        </w:rPr>
        <w:t>ovsbr</w:t>
      </w:r>
      <w:proofErr w:type="spellEnd"/>
      <w:r>
        <w:rPr>
          <w:rFonts w:ascii="DejaVu Sans Mono" w:hAnsi="DejaVu Sans Mono"/>
          <w:color w:val="1F2937"/>
          <w:sz w:val="16"/>
        </w:rPr>
        <w:t xml:space="preserve"> --controller none --test </w:t>
      </w:r>
      <w:proofErr w:type="spellStart"/>
      <w:r>
        <w:rPr>
          <w:rFonts w:ascii="DejaVu Sans Mono" w:hAnsi="DejaVu Sans Mono"/>
          <w:color w:val="1F2937"/>
          <w:sz w:val="16"/>
        </w:rPr>
        <w:t>pingall</w:t>
      </w:r>
      <w:proofErr w:type="spellEnd"/>
    </w:p>
    <w:p w14:paraId="29DFC62C" w14:textId="77777777" w:rsidR="0070602B" w:rsidRPr="001746FA" w:rsidRDefault="0070602B" w:rsidP="0070602B">
      <w:pPr>
        <w:rPr>
          <w:lang w:val="fr-FR"/>
        </w:rPr>
      </w:pPr>
      <w:r w:rsidRPr="0070602B">
        <w:rPr>
          <w:lang w:val="fr-FR"/>
        </w:rPr>
        <w:t xml:space="preserve">Résultat attendu : les hôtes communiquent et le test se termine avec 0 % de pertes. </w:t>
      </w:r>
      <w:r w:rsidRPr="001746FA">
        <w:rPr>
          <w:lang w:val="fr-FR"/>
        </w:rPr>
        <w:t>Le paramètre --</w:t>
      </w:r>
      <w:proofErr w:type="spellStart"/>
      <w:r w:rsidRPr="001746FA">
        <w:rPr>
          <w:lang w:val="fr-FR"/>
        </w:rPr>
        <w:t>controller</w:t>
      </w:r>
      <w:proofErr w:type="spellEnd"/>
      <w:r w:rsidRPr="001746FA">
        <w:rPr>
          <w:lang w:val="fr-FR"/>
        </w:rPr>
        <w:t xml:space="preserve"> none confirme qu’aucun contrôleur n’est lancé.</w:t>
      </w:r>
    </w:p>
    <w:p w14:paraId="08C25C02" w14:textId="77777777" w:rsidR="0070602B" w:rsidRPr="001746FA" w:rsidRDefault="0070602B" w:rsidP="0070602B">
      <w:pPr>
        <w:rPr>
          <w:lang w:val="fr-FR"/>
        </w:rPr>
      </w:pPr>
      <w:r w:rsidRPr="001746FA">
        <w:rPr>
          <w:lang w:val="fr-FR"/>
        </w:rPr>
        <w:br w:type="page"/>
      </w:r>
    </w:p>
    <w:p w14:paraId="235070ED" w14:textId="77777777" w:rsidR="0070602B" w:rsidRPr="0070602B" w:rsidRDefault="0070602B" w:rsidP="0070602B">
      <w:pPr>
        <w:pStyle w:val="Titre1"/>
        <w:rPr>
          <w:lang w:val="fr-FR"/>
        </w:rPr>
      </w:pPr>
      <w:r w:rsidRPr="0070602B">
        <w:rPr>
          <w:lang w:val="fr-FR"/>
        </w:rPr>
        <w:t xml:space="preserve">PARTIE 1 - Topologies uniquement avec des commandes </w:t>
      </w:r>
      <w:proofErr w:type="spellStart"/>
      <w:r w:rsidRPr="0070602B">
        <w:rPr>
          <w:lang w:val="fr-FR"/>
        </w:rPr>
        <w:t>Mininet</w:t>
      </w:r>
      <w:proofErr w:type="spellEnd"/>
    </w:p>
    <w:p w14:paraId="6008F06A" w14:textId="77777777" w:rsidR="0070602B" w:rsidRPr="0070602B" w:rsidRDefault="0070602B" w:rsidP="0070602B">
      <w:pPr>
        <w:rPr>
          <w:lang w:val="fr-FR"/>
        </w:rPr>
      </w:pPr>
      <w:r w:rsidRPr="0070602B">
        <w:rPr>
          <w:lang w:val="fr-FR"/>
        </w:rPr>
        <w:t xml:space="preserve">Dans cette partie, aucun script Python. Chaque expérience commence par un nettoyage puis un lancement avec </w:t>
      </w:r>
      <w:proofErr w:type="spellStart"/>
      <w:r w:rsidRPr="0070602B">
        <w:rPr>
          <w:lang w:val="fr-FR"/>
        </w:rPr>
        <w:t>OVSBridge</w:t>
      </w:r>
      <w:proofErr w:type="spellEnd"/>
      <w:r w:rsidRPr="0070602B">
        <w:rPr>
          <w:lang w:val="fr-FR"/>
        </w:rPr>
        <w:t xml:space="preserve"> et sans contrôleur.</w:t>
      </w:r>
    </w:p>
    <w:p w14:paraId="0033D283" w14:textId="5340EFC5" w:rsidR="0070602B" w:rsidRPr="001746FA" w:rsidRDefault="0070602B" w:rsidP="0070602B">
      <w:pPr>
        <w:pBdr>
          <w:bottom w:val="single" w:sz="3" w:space="0" w:color="D9E2F3"/>
        </w:pBdr>
        <w:shd w:val="clear" w:color="auto" w:fill="F4F7FA"/>
        <w:spacing w:before="40"/>
        <w:ind w:left="85" w:right="85"/>
        <w:rPr>
          <w:lang w:val="fr-FR"/>
        </w:rPr>
      </w:pPr>
      <w:proofErr w:type="spellStart"/>
      <w:proofErr w:type="gramStart"/>
      <w:r w:rsidRPr="001746FA">
        <w:rPr>
          <w:rFonts w:ascii="DejaVu Sans Mono" w:hAnsi="DejaVu Sans Mono"/>
          <w:color w:val="1F2937"/>
          <w:sz w:val="16"/>
          <w:lang w:val="fr-FR"/>
        </w:rPr>
        <w:t>sudo</w:t>
      </w:r>
      <w:proofErr w:type="spellEnd"/>
      <w:proofErr w:type="gramEnd"/>
      <w:r w:rsidRPr="001746FA">
        <w:rPr>
          <w:rFonts w:ascii="DejaVu Sans Mono" w:hAnsi="DejaVu Sans Mono"/>
          <w:color w:val="1F2937"/>
          <w:sz w:val="16"/>
          <w:lang w:val="fr-FR"/>
        </w:rPr>
        <w:t xml:space="preserve"> mn -c</w:t>
      </w:r>
    </w:p>
    <w:p w14:paraId="12BB0350" w14:textId="4A92E3A3" w:rsidR="0012394D" w:rsidRPr="0070602B" w:rsidRDefault="009849A6">
      <w:pPr>
        <w:pStyle w:val="Titre1"/>
        <w:rPr>
          <w:lang w:val="fr-FR"/>
        </w:rPr>
      </w:pPr>
      <w:r w:rsidRPr="0070602B">
        <w:rPr>
          <w:lang w:val="fr-FR"/>
        </w:rPr>
        <w:t xml:space="preserve">PARTIE 1 — Topologies uniquement avec les commandes </w:t>
      </w:r>
      <w:proofErr w:type="spellStart"/>
      <w:r w:rsidRPr="0070602B">
        <w:rPr>
          <w:lang w:val="fr-FR"/>
        </w:rPr>
        <w:t>Mininet</w:t>
      </w:r>
      <w:proofErr w:type="spellEnd"/>
    </w:p>
    <w:p w14:paraId="2B7AD673" w14:textId="77777777" w:rsidR="0012394D" w:rsidRPr="0070602B" w:rsidRDefault="009849A6">
      <w:pPr>
        <w:rPr>
          <w:lang w:val="fr-FR"/>
        </w:rPr>
      </w:pPr>
      <w:r w:rsidRPr="0070602B">
        <w:rPr>
          <w:lang w:val="fr-FR"/>
        </w:rPr>
        <w:t xml:space="preserve">Cette première partie ne contient aucun script Python. </w:t>
      </w:r>
      <w:proofErr w:type="spellStart"/>
      <w:r w:rsidRPr="0070602B">
        <w:rPr>
          <w:lang w:val="fr-FR"/>
        </w:rPr>
        <w:t>Mininet</w:t>
      </w:r>
      <w:proofErr w:type="spellEnd"/>
      <w:r w:rsidRPr="0070602B">
        <w:rPr>
          <w:lang w:val="fr-FR"/>
        </w:rPr>
        <w:t xml:space="preserve"> construit automatiquement la topologie demandée.</w:t>
      </w:r>
    </w:p>
    <w:p w14:paraId="2281D112" w14:textId="77777777" w:rsidR="0012394D" w:rsidRDefault="009849A6">
      <w:pPr>
        <w:jc w:val="center"/>
      </w:pPr>
      <w:r>
        <w:rPr>
          <w:noProof/>
        </w:rPr>
        <w:drawing>
          <wp:inline distT="0" distB="0" distL="0" distR="0" wp14:anchorId="7E077508" wp14:editId="7F21AEEF">
            <wp:extent cx="6400800" cy="1796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es_cli.png"/>
                    <pic:cNvPicPr/>
                  </pic:nvPicPr>
                  <pic:blipFill>
                    <a:blip r:embed="rId8"/>
                    <a:stretch>
                      <a:fillRect/>
                    </a:stretch>
                  </pic:blipFill>
                  <pic:spPr>
                    <a:xfrm>
                      <a:off x="0" y="0"/>
                      <a:ext cx="6400800" cy="1796626"/>
                    </a:xfrm>
                    <a:prstGeom prst="rect">
                      <a:avLst/>
                    </a:prstGeom>
                  </pic:spPr>
                </pic:pic>
              </a:graphicData>
            </a:graphic>
          </wp:inline>
        </w:drawing>
      </w:r>
    </w:p>
    <w:p w14:paraId="693E6A77" w14:textId="77777777" w:rsidR="0012394D" w:rsidRPr="0070602B" w:rsidRDefault="009849A6">
      <w:pPr>
        <w:pStyle w:val="Titre2"/>
        <w:rPr>
          <w:lang w:val="fr-FR"/>
        </w:rPr>
      </w:pPr>
      <w:r w:rsidRPr="0070602B">
        <w:rPr>
          <w:lang w:val="fr-FR"/>
        </w:rPr>
        <w:t>1. Topologie Single — une étoile</w:t>
      </w:r>
    </w:p>
    <w:p w14:paraId="1A8749A6" w14:textId="77777777" w:rsidR="0012394D" w:rsidRPr="004040B1" w:rsidRDefault="009849A6">
      <w:pPr>
        <w:pStyle w:val="CodeBlock"/>
        <w:rPr>
          <w:lang w:val="fr-FR"/>
        </w:rPr>
      </w:pPr>
      <w:r w:rsidRPr="004040B1">
        <w:rPr>
          <w:color w:val="1E2D3C"/>
          <w:lang w:val="fr-FR"/>
        </w:rPr>
        <w:t>sudo mn --switch ovsbr --controller none --topo single,4</w:t>
      </w:r>
    </w:p>
    <w:p w14:paraId="532126CB" w14:textId="77777777" w:rsidR="0012394D" w:rsidRPr="0070602B" w:rsidRDefault="009849A6">
      <w:pPr>
        <w:rPr>
          <w:lang w:val="fr-FR"/>
        </w:rPr>
      </w:pPr>
      <w:proofErr w:type="spellStart"/>
      <w:r w:rsidRPr="0070602B">
        <w:rPr>
          <w:lang w:val="fr-FR"/>
        </w:rPr>
        <w:t>Mininet</w:t>
      </w:r>
      <w:proofErr w:type="spellEnd"/>
      <w:r w:rsidRPr="0070602B">
        <w:rPr>
          <w:lang w:val="fr-FR"/>
        </w:rPr>
        <w:t xml:space="preserve"> crée un seul switch s1 et quatre hôtes h1 à h4. Tous les hôtes dépendent du même point central : le switch.</w:t>
      </w:r>
    </w:p>
    <w:tbl>
      <w:tblPr>
        <w:tblStyle w:val="Grilledutableau"/>
        <w:tblW w:w="0" w:type="auto"/>
        <w:jc w:val="center"/>
        <w:tblLook w:val="04A0" w:firstRow="1" w:lastRow="0" w:firstColumn="1" w:lastColumn="0" w:noHBand="0" w:noVBand="1"/>
      </w:tblPr>
      <w:tblGrid>
        <w:gridCol w:w="3482"/>
        <w:gridCol w:w="3481"/>
        <w:gridCol w:w="3481"/>
      </w:tblGrid>
      <w:tr w:rsidR="0012394D" w14:paraId="63CF540E" w14:textId="77777777">
        <w:trPr>
          <w:jc w:val="center"/>
        </w:trPr>
        <w:tc>
          <w:tcPr>
            <w:tcW w:w="3485" w:type="dxa"/>
            <w:shd w:val="clear" w:color="auto" w:fill="1F4E78"/>
          </w:tcPr>
          <w:p w14:paraId="39DA0A25" w14:textId="77777777" w:rsidR="0012394D" w:rsidRDefault="009849A6">
            <w:proofErr w:type="spellStart"/>
            <w:r>
              <w:rPr>
                <w:b/>
                <w:color w:val="FFFFFF"/>
              </w:rPr>
              <w:t>Commande</w:t>
            </w:r>
            <w:proofErr w:type="spellEnd"/>
          </w:p>
        </w:tc>
        <w:tc>
          <w:tcPr>
            <w:tcW w:w="3485" w:type="dxa"/>
            <w:shd w:val="clear" w:color="auto" w:fill="1F4E78"/>
          </w:tcPr>
          <w:p w14:paraId="7CC40375" w14:textId="77777777" w:rsidR="0012394D" w:rsidRDefault="009849A6">
            <w:proofErr w:type="spellStart"/>
            <w:r>
              <w:rPr>
                <w:b/>
                <w:color w:val="FFFFFF"/>
              </w:rPr>
              <w:t>Rôle</w:t>
            </w:r>
            <w:proofErr w:type="spellEnd"/>
          </w:p>
        </w:tc>
        <w:tc>
          <w:tcPr>
            <w:tcW w:w="3485" w:type="dxa"/>
            <w:shd w:val="clear" w:color="auto" w:fill="1F4E78"/>
          </w:tcPr>
          <w:p w14:paraId="06C58D6D" w14:textId="77777777" w:rsidR="0012394D" w:rsidRDefault="009849A6">
            <w:r>
              <w:rPr>
                <w:b/>
                <w:color w:val="FFFFFF"/>
              </w:rPr>
              <w:t>À observer</w:t>
            </w:r>
          </w:p>
        </w:tc>
      </w:tr>
      <w:tr w:rsidR="0012394D" w14:paraId="4AC8CDC5" w14:textId="77777777">
        <w:trPr>
          <w:jc w:val="center"/>
        </w:trPr>
        <w:tc>
          <w:tcPr>
            <w:tcW w:w="3485" w:type="dxa"/>
            <w:tcMar>
              <w:top w:w="80" w:type="dxa"/>
              <w:left w:w="100" w:type="dxa"/>
              <w:bottom w:w="80" w:type="dxa"/>
              <w:right w:w="100" w:type="dxa"/>
            </w:tcMar>
            <w:vAlign w:val="center"/>
          </w:tcPr>
          <w:p w14:paraId="23D8858A" w14:textId="77777777" w:rsidR="0012394D" w:rsidRDefault="009849A6">
            <w:r>
              <w:rPr>
                <w:rFonts w:ascii="Consolas" w:hAnsi="Consolas"/>
                <w:sz w:val="16"/>
              </w:rPr>
              <w:t>nodes</w:t>
            </w:r>
          </w:p>
        </w:tc>
        <w:tc>
          <w:tcPr>
            <w:tcW w:w="3485" w:type="dxa"/>
            <w:tcMar>
              <w:top w:w="80" w:type="dxa"/>
              <w:left w:w="100" w:type="dxa"/>
              <w:bottom w:w="80" w:type="dxa"/>
              <w:right w:w="100" w:type="dxa"/>
            </w:tcMar>
            <w:vAlign w:val="center"/>
          </w:tcPr>
          <w:p w14:paraId="4487BA8D" w14:textId="77777777" w:rsidR="0012394D" w:rsidRDefault="009849A6">
            <w:r>
              <w:t xml:space="preserve">Lister les </w:t>
            </w:r>
            <w:proofErr w:type="spellStart"/>
            <w:r>
              <w:t>nœuds</w:t>
            </w:r>
            <w:proofErr w:type="spellEnd"/>
          </w:p>
        </w:tc>
        <w:tc>
          <w:tcPr>
            <w:tcW w:w="3485" w:type="dxa"/>
            <w:tcMar>
              <w:top w:w="80" w:type="dxa"/>
              <w:left w:w="100" w:type="dxa"/>
              <w:bottom w:w="80" w:type="dxa"/>
              <w:right w:w="100" w:type="dxa"/>
            </w:tcMar>
            <w:vAlign w:val="center"/>
          </w:tcPr>
          <w:p w14:paraId="260C8EA3" w14:textId="77777777" w:rsidR="0012394D" w:rsidRDefault="009849A6">
            <w:r>
              <w:t>h1 h2 h3 h4 s1</w:t>
            </w:r>
          </w:p>
        </w:tc>
      </w:tr>
      <w:tr w:rsidR="0012394D" w:rsidRPr="004040B1" w14:paraId="2FD5C9DB" w14:textId="77777777">
        <w:trPr>
          <w:jc w:val="center"/>
        </w:trPr>
        <w:tc>
          <w:tcPr>
            <w:tcW w:w="3485" w:type="dxa"/>
            <w:tcMar>
              <w:top w:w="80" w:type="dxa"/>
              <w:left w:w="100" w:type="dxa"/>
              <w:bottom w:w="80" w:type="dxa"/>
              <w:right w:w="100" w:type="dxa"/>
            </w:tcMar>
            <w:vAlign w:val="center"/>
          </w:tcPr>
          <w:p w14:paraId="148ACE25" w14:textId="77777777" w:rsidR="0012394D" w:rsidRDefault="009849A6">
            <w:r>
              <w:rPr>
                <w:rFonts w:ascii="Consolas" w:hAnsi="Consolas"/>
                <w:sz w:val="16"/>
              </w:rPr>
              <w:t>net</w:t>
            </w:r>
          </w:p>
        </w:tc>
        <w:tc>
          <w:tcPr>
            <w:tcW w:w="3485" w:type="dxa"/>
            <w:tcMar>
              <w:top w:w="80" w:type="dxa"/>
              <w:left w:w="100" w:type="dxa"/>
              <w:bottom w:w="80" w:type="dxa"/>
              <w:right w:w="100" w:type="dxa"/>
            </w:tcMar>
            <w:vAlign w:val="center"/>
          </w:tcPr>
          <w:p w14:paraId="2C13112C" w14:textId="77777777" w:rsidR="0012394D" w:rsidRDefault="009849A6">
            <w:r>
              <w:t xml:space="preserve">Voir les </w:t>
            </w:r>
            <w:proofErr w:type="spellStart"/>
            <w:r>
              <w:t>connexions</w:t>
            </w:r>
            <w:proofErr w:type="spellEnd"/>
          </w:p>
        </w:tc>
        <w:tc>
          <w:tcPr>
            <w:tcW w:w="3485" w:type="dxa"/>
            <w:tcMar>
              <w:top w:w="80" w:type="dxa"/>
              <w:left w:w="100" w:type="dxa"/>
              <w:bottom w:w="80" w:type="dxa"/>
              <w:right w:w="100" w:type="dxa"/>
            </w:tcMar>
            <w:vAlign w:val="center"/>
          </w:tcPr>
          <w:p w14:paraId="72869382" w14:textId="77777777" w:rsidR="0012394D" w:rsidRPr="0070602B" w:rsidRDefault="009849A6">
            <w:pPr>
              <w:rPr>
                <w:lang w:val="fr-FR"/>
              </w:rPr>
            </w:pPr>
            <w:r w:rsidRPr="0070602B">
              <w:rPr>
                <w:lang w:val="fr-FR"/>
              </w:rPr>
              <w:t>Chaque hôte est relié à s1</w:t>
            </w:r>
          </w:p>
        </w:tc>
      </w:tr>
      <w:tr w:rsidR="0012394D" w14:paraId="1604CBAD" w14:textId="77777777">
        <w:trPr>
          <w:jc w:val="center"/>
        </w:trPr>
        <w:tc>
          <w:tcPr>
            <w:tcW w:w="3485" w:type="dxa"/>
            <w:tcMar>
              <w:top w:w="80" w:type="dxa"/>
              <w:left w:w="100" w:type="dxa"/>
              <w:bottom w:w="80" w:type="dxa"/>
              <w:right w:w="100" w:type="dxa"/>
            </w:tcMar>
            <w:vAlign w:val="center"/>
          </w:tcPr>
          <w:p w14:paraId="37AD9221" w14:textId="77777777" w:rsidR="0012394D" w:rsidRDefault="009849A6">
            <w:proofErr w:type="spellStart"/>
            <w:r>
              <w:rPr>
                <w:rFonts w:ascii="Consolas" w:hAnsi="Consolas"/>
                <w:sz w:val="16"/>
              </w:rPr>
              <w:t>pingall</w:t>
            </w:r>
            <w:proofErr w:type="spellEnd"/>
          </w:p>
        </w:tc>
        <w:tc>
          <w:tcPr>
            <w:tcW w:w="3485" w:type="dxa"/>
            <w:tcMar>
              <w:top w:w="80" w:type="dxa"/>
              <w:left w:w="100" w:type="dxa"/>
              <w:bottom w:w="80" w:type="dxa"/>
              <w:right w:w="100" w:type="dxa"/>
            </w:tcMar>
            <w:vAlign w:val="center"/>
          </w:tcPr>
          <w:p w14:paraId="18CBBEFA" w14:textId="77777777" w:rsidR="0012394D" w:rsidRDefault="009849A6">
            <w:r>
              <w:t xml:space="preserve">Tester </w:t>
            </w:r>
            <w:proofErr w:type="spellStart"/>
            <w:r>
              <w:t>tous</w:t>
            </w:r>
            <w:proofErr w:type="spellEnd"/>
            <w:r>
              <w:t xml:space="preserve"> les </w:t>
            </w:r>
            <w:proofErr w:type="spellStart"/>
            <w:r>
              <w:t>hôtes</w:t>
            </w:r>
            <w:proofErr w:type="spellEnd"/>
          </w:p>
        </w:tc>
        <w:tc>
          <w:tcPr>
            <w:tcW w:w="3485" w:type="dxa"/>
            <w:tcMar>
              <w:top w:w="80" w:type="dxa"/>
              <w:left w:w="100" w:type="dxa"/>
              <w:bottom w:w="80" w:type="dxa"/>
              <w:right w:w="100" w:type="dxa"/>
            </w:tcMar>
            <w:vAlign w:val="center"/>
          </w:tcPr>
          <w:p w14:paraId="5B6A3F21" w14:textId="77777777" w:rsidR="0012394D" w:rsidRDefault="009849A6">
            <w:r>
              <w:t xml:space="preserve">0 % de </w:t>
            </w:r>
            <w:proofErr w:type="spellStart"/>
            <w:r>
              <w:t>perte</w:t>
            </w:r>
            <w:proofErr w:type="spellEnd"/>
            <w:r>
              <w:t xml:space="preserve"> </w:t>
            </w:r>
            <w:proofErr w:type="spellStart"/>
            <w:r>
              <w:t>attendu</w:t>
            </w:r>
            <w:proofErr w:type="spellEnd"/>
          </w:p>
        </w:tc>
      </w:tr>
      <w:tr w:rsidR="0012394D" w14:paraId="18E23AD8" w14:textId="77777777">
        <w:trPr>
          <w:jc w:val="center"/>
        </w:trPr>
        <w:tc>
          <w:tcPr>
            <w:tcW w:w="3485" w:type="dxa"/>
            <w:tcMar>
              <w:top w:w="80" w:type="dxa"/>
              <w:left w:w="100" w:type="dxa"/>
              <w:bottom w:w="80" w:type="dxa"/>
              <w:right w:w="100" w:type="dxa"/>
            </w:tcMar>
            <w:vAlign w:val="center"/>
          </w:tcPr>
          <w:p w14:paraId="51067AE5" w14:textId="77777777" w:rsidR="0012394D" w:rsidRDefault="009849A6">
            <w:r>
              <w:rPr>
                <w:rFonts w:ascii="Consolas" w:hAnsi="Consolas"/>
                <w:sz w:val="16"/>
              </w:rPr>
              <w:t>h1 ping -c 3 h4</w:t>
            </w:r>
          </w:p>
        </w:tc>
        <w:tc>
          <w:tcPr>
            <w:tcW w:w="3485" w:type="dxa"/>
            <w:tcMar>
              <w:top w:w="80" w:type="dxa"/>
              <w:left w:w="100" w:type="dxa"/>
              <w:bottom w:w="80" w:type="dxa"/>
              <w:right w:w="100" w:type="dxa"/>
            </w:tcMar>
            <w:vAlign w:val="center"/>
          </w:tcPr>
          <w:p w14:paraId="00A5953D" w14:textId="77777777" w:rsidR="0012394D" w:rsidRDefault="009849A6">
            <w:r>
              <w:t xml:space="preserve">Tester </w:t>
            </w:r>
            <w:proofErr w:type="gramStart"/>
            <w:r>
              <w:t>un couple</w:t>
            </w:r>
            <w:proofErr w:type="gramEnd"/>
          </w:p>
        </w:tc>
        <w:tc>
          <w:tcPr>
            <w:tcW w:w="3485" w:type="dxa"/>
            <w:tcMar>
              <w:top w:w="80" w:type="dxa"/>
              <w:left w:w="100" w:type="dxa"/>
              <w:bottom w:w="80" w:type="dxa"/>
              <w:right w:w="100" w:type="dxa"/>
            </w:tcMar>
            <w:vAlign w:val="center"/>
          </w:tcPr>
          <w:p w14:paraId="6B5AE3CE" w14:textId="77777777" w:rsidR="0012394D" w:rsidRDefault="009849A6">
            <w:r>
              <w:t xml:space="preserve">h1 doit </w:t>
            </w:r>
            <w:proofErr w:type="spellStart"/>
            <w:r>
              <w:t>joindre</w:t>
            </w:r>
            <w:proofErr w:type="spellEnd"/>
            <w:r>
              <w:t xml:space="preserve"> h4</w:t>
            </w:r>
          </w:p>
        </w:tc>
      </w:tr>
    </w:tbl>
    <w:p w14:paraId="39F829CA" w14:textId="77777777" w:rsidR="0012394D" w:rsidRPr="0070602B" w:rsidRDefault="009849A6">
      <w:pPr>
        <w:pStyle w:val="Titre2"/>
        <w:rPr>
          <w:lang w:val="fr-FR"/>
        </w:rPr>
      </w:pPr>
      <w:r w:rsidRPr="0070602B">
        <w:rPr>
          <w:lang w:val="fr-FR"/>
        </w:rPr>
        <w:t>2. Topologie Linear — une chaîne de switches</w:t>
      </w:r>
    </w:p>
    <w:p w14:paraId="00680281" w14:textId="77777777" w:rsidR="0012394D" w:rsidRDefault="009849A6">
      <w:pPr>
        <w:pStyle w:val="CodeBlock"/>
      </w:pPr>
      <w:proofErr w:type="spellStart"/>
      <w:r>
        <w:rPr>
          <w:color w:val="1E2D3C"/>
        </w:rPr>
        <w:t>sudo</w:t>
      </w:r>
      <w:proofErr w:type="spellEnd"/>
      <w:r>
        <w:rPr>
          <w:color w:val="1E2D3C"/>
        </w:rPr>
        <w:t xml:space="preserve"> </w:t>
      </w:r>
      <w:proofErr w:type="spellStart"/>
      <w:r>
        <w:rPr>
          <w:color w:val="1E2D3C"/>
        </w:rPr>
        <w:t>mn</w:t>
      </w:r>
      <w:proofErr w:type="spellEnd"/>
      <w:r>
        <w:rPr>
          <w:color w:val="1E2D3C"/>
        </w:rPr>
        <w:t xml:space="preserve"> --switch </w:t>
      </w:r>
      <w:proofErr w:type="spellStart"/>
      <w:r>
        <w:rPr>
          <w:color w:val="1E2D3C"/>
        </w:rPr>
        <w:t>ovsbr</w:t>
      </w:r>
      <w:proofErr w:type="spellEnd"/>
      <w:r>
        <w:rPr>
          <w:color w:val="1E2D3C"/>
        </w:rPr>
        <w:t xml:space="preserve"> --controller none --topo linear,5</w:t>
      </w:r>
    </w:p>
    <w:p w14:paraId="3134B35B" w14:textId="77777777" w:rsidR="0012394D" w:rsidRPr="0070602B" w:rsidRDefault="009849A6">
      <w:pPr>
        <w:rPr>
          <w:lang w:val="fr-FR"/>
        </w:rPr>
      </w:pPr>
      <w:r w:rsidRPr="0070602B">
        <w:rPr>
          <w:lang w:val="fr-FR"/>
        </w:rPr>
        <w:t>Chaque switch possède un hôte et les switches sont reliés en chaîne. Un trafic entre les deux extrémités traverse plusieurs switches intermédiaires.</w:t>
      </w:r>
    </w:p>
    <w:p w14:paraId="4DD16F25" w14:textId="77777777" w:rsidR="0012394D" w:rsidRDefault="009849A6">
      <w:pPr>
        <w:pStyle w:val="CodeBlock"/>
      </w:pPr>
      <w:proofErr w:type="spellStart"/>
      <w:r>
        <w:rPr>
          <w:color w:val="1E2D3C"/>
        </w:rPr>
        <w:t>mininet</w:t>
      </w:r>
      <w:proofErr w:type="spellEnd"/>
      <w:r>
        <w:rPr>
          <w:color w:val="1E2D3C"/>
        </w:rPr>
        <w:t>&gt; net</w:t>
      </w:r>
      <w:r>
        <w:rPr>
          <w:color w:val="1E2D3C"/>
        </w:rPr>
        <w:br/>
      </w:r>
      <w:proofErr w:type="spellStart"/>
      <w:r>
        <w:rPr>
          <w:color w:val="1E2D3C"/>
        </w:rPr>
        <w:t>mininet</w:t>
      </w:r>
      <w:proofErr w:type="spellEnd"/>
      <w:r>
        <w:rPr>
          <w:color w:val="1E2D3C"/>
        </w:rPr>
        <w:t>&gt; h1 ping -c 3 h5</w:t>
      </w:r>
      <w:r>
        <w:rPr>
          <w:color w:val="1E2D3C"/>
        </w:rPr>
        <w:br/>
      </w:r>
      <w:proofErr w:type="spellStart"/>
      <w:r>
        <w:rPr>
          <w:color w:val="1E2D3C"/>
        </w:rPr>
        <w:t>mininet</w:t>
      </w:r>
      <w:proofErr w:type="spellEnd"/>
      <w:r>
        <w:rPr>
          <w:color w:val="1E2D3C"/>
        </w:rPr>
        <w:t>&gt; links</w:t>
      </w:r>
    </w:p>
    <w:p w14:paraId="76A1B26F" w14:textId="77777777" w:rsidR="0012394D" w:rsidRPr="0070602B" w:rsidRDefault="009849A6">
      <w:pPr>
        <w:rPr>
          <w:lang w:val="fr-FR"/>
        </w:rPr>
      </w:pPr>
      <w:r w:rsidRPr="0070602B">
        <w:rPr>
          <w:lang w:val="fr-FR"/>
        </w:rPr>
        <w:t xml:space="preserve">Question : quels switches sont traversés entre h1 et h5 ? Reconstituer le chemin à partir </w:t>
      </w:r>
      <w:proofErr w:type="gramStart"/>
      <w:r w:rsidRPr="0070602B">
        <w:rPr>
          <w:lang w:val="fr-FR"/>
        </w:rPr>
        <w:t>de la commande net</w:t>
      </w:r>
      <w:proofErr w:type="gramEnd"/>
      <w:r w:rsidRPr="0070602B">
        <w:rPr>
          <w:lang w:val="fr-FR"/>
        </w:rPr>
        <w:t>.</w:t>
      </w:r>
    </w:p>
    <w:p w14:paraId="34473DEB" w14:textId="77777777" w:rsidR="0012394D" w:rsidRPr="0070602B" w:rsidRDefault="009849A6">
      <w:pPr>
        <w:rPr>
          <w:lang w:val="fr-FR"/>
        </w:rPr>
      </w:pPr>
      <w:r w:rsidRPr="0070602B">
        <w:rPr>
          <w:lang w:val="fr-FR"/>
        </w:rPr>
        <w:br w:type="page"/>
      </w:r>
    </w:p>
    <w:p w14:paraId="2C1F21EF" w14:textId="77777777" w:rsidR="0012394D" w:rsidRPr="0070602B" w:rsidRDefault="009849A6">
      <w:pPr>
        <w:pStyle w:val="Titre2"/>
        <w:rPr>
          <w:lang w:val="fr-FR"/>
        </w:rPr>
      </w:pPr>
      <w:r w:rsidRPr="0070602B">
        <w:rPr>
          <w:lang w:val="fr-FR"/>
        </w:rPr>
        <w:t>3. Topologie Tree — arbre à trois branches</w:t>
      </w:r>
    </w:p>
    <w:p w14:paraId="4165A531" w14:textId="77777777" w:rsidR="0012394D" w:rsidRDefault="009849A6">
      <w:pPr>
        <w:pStyle w:val="CodeBlock"/>
      </w:pPr>
      <w:proofErr w:type="spellStart"/>
      <w:r>
        <w:rPr>
          <w:color w:val="1E2D3C"/>
        </w:rPr>
        <w:t>sudo</w:t>
      </w:r>
      <w:proofErr w:type="spellEnd"/>
      <w:r>
        <w:rPr>
          <w:color w:val="1E2D3C"/>
        </w:rPr>
        <w:t xml:space="preserve"> </w:t>
      </w:r>
      <w:proofErr w:type="spellStart"/>
      <w:r>
        <w:rPr>
          <w:color w:val="1E2D3C"/>
        </w:rPr>
        <w:t>mn</w:t>
      </w:r>
      <w:proofErr w:type="spellEnd"/>
      <w:r>
        <w:rPr>
          <w:color w:val="1E2D3C"/>
        </w:rPr>
        <w:t xml:space="preserve"> --switch </w:t>
      </w:r>
      <w:proofErr w:type="spellStart"/>
      <w:r>
        <w:rPr>
          <w:color w:val="1E2D3C"/>
        </w:rPr>
        <w:t>ovsbr</w:t>
      </w:r>
      <w:proofErr w:type="spellEnd"/>
      <w:r>
        <w:rPr>
          <w:color w:val="1E2D3C"/>
        </w:rPr>
        <w:t xml:space="preserve"> --controller none --topo </w:t>
      </w:r>
      <w:proofErr w:type="spellStart"/>
      <w:proofErr w:type="gramStart"/>
      <w:r>
        <w:rPr>
          <w:color w:val="1E2D3C"/>
        </w:rPr>
        <w:t>tree,depth</w:t>
      </w:r>
      <w:proofErr w:type="spellEnd"/>
      <w:proofErr w:type="gramEnd"/>
      <w:r>
        <w:rPr>
          <w:color w:val="1E2D3C"/>
        </w:rPr>
        <w:t>=</w:t>
      </w:r>
      <w:proofErr w:type="gramStart"/>
      <w:r>
        <w:rPr>
          <w:color w:val="1E2D3C"/>
        </w:rPr>
        <w:t>2,fanout</w:t>
      </w:r>
      <w:proofErr w:type="gramEnd"/>
      <w:r>
        <w:rPr>
          <w:color w:val="1E2D3C"/>
        </w:rPr>
        <w:t>=3</w:t>
      </w:r>
    </w:p>
    <w:p w14:paraId="737F1AB2" w14:textId="77777777" w:rsidR="0012394D" w:rsidRPr="0070602B" w:rsidRDefault="009849A6">
      <w:pPr>
        <w:rPr>
          <w:lang w:val="fr-FR"/>
        </w:rPr>
      </w:pPr>
      <w:proofErr w:type="spellStart"/>
      <w:proofErr w:type="gramStart"/>
      <w:r w:rsidRPr="0070602B">
        <w:rPr>
          <w:lang w:val="fr-FR"/>
        </w:rPr>
        <w:t>depth</w:t>
      </w:r>
      <w:proofErr w:type="spellEnd"/>
      <w:proofErr w:type="gramEnd"/>
      <w:r w:rsidRPr="0070602B">
        <w:rPr>
          <w:lang w:val="fr-FR"/>
        </w:rPr>
        <w:t xml:space="preserve"> indique la profondeur de l’arbre et </w:t>
      </w:r>
      <w:proofErr w:type="spellStart"/>
      <w:r w:rsidRPr="0070602B">
        <w:rPr>
          <w:lang w:val="fr-FR"/>
        </w:rPr>
        <w:t>fanout</w:t>
      </w:r>
      <w:proofErr w:type="spellEnd"/>
      <w:r w:rsidRPr="0070602B">
        <w:rPr>
          <w:lang w:val="fr-FR"/>
        </w:rPr>
        <w:t xml:space="preserve"> le nombre de branches créées à chaque niveau. Cette topologie comporte une racine, trois switches au niveau inférieur et neuf hôtes aux feuilles.</w:t>
      </w:r>
    </w:p>
    <w:p w14:paraId="6E300CF5" w14:textId="77777777" w:rsidR="0012394D" w:rsidRPr="0070602B" w:rsidRDefault="009849A6">
      <w:pPr>
        <w:pStyle w:val="CodeBlock"/>
        <w:rPr>
          <w:lang w:val="fr-FR"/>
        </w:rPr>
      </w:pPr>
      <w:proofErr w:type="spellStart"/>
      <w:proofErr w:type="gramStart"/>
      <w:r w:rsidRPr="0070602B">
        <w:rPr>
          <w:color w:val="1E2D3C"/>
          <w:lang w:val="fr-FR"/>
        </w:rPr>
        <w:t>mininet</w:t>
      </w:r>
      <w:proofErr w:type="spellEnd"/>
      <w:proofErr w:type="gramEnd"/>
      <w:r w:rsidRPr="0070602B">
        <w:rPr>
          <w:color w:val="1E2D3C"/>
          <w:lang w:val="fr-FR"/>
        </w:rPr>
        <w:t xml:space="preserve">&gt; </w:t>
      </w:r>
      <w:proofErr w:type="spellStart"/>
      <w:r w:rsidRPr="0070602B">
        <w:rPr>
          <w:color w:val="1E2D3C"/>
          <w:lang w:val="fr-FR"/>
        </w:rPr>
        <w:t>nodes</w:t>
      </w:r>
      <w:proofErr w:type="spellEnd"/>
      <w:r w:rsidRPr="0070602B">
        <w:rPr>
          <w:color w:val="1E2D3C"/>
          <w:lang w:val="fr-FR"/>
        </w:rPr>
        <w:br/>
      </w:r>
      <w:proofErr w:type="spellStart"/>
      <w:r w:rsidRPr="0070602B">
        <w:rPr>
          <w:color w:val="1E2D3C"/>
          <w:lang w:val="fr-FR"/>
        </w:rPr>
        <w:t>mininet</w:t>
      </w:r>
      <w:proofErr w:type="spellEnd"/>
      <w:r w:rsidRPr="0070602B">
        <w:rPr>
          <w:color w:val="1E2D3C"/>
          <w:lang w:val="fr-FR"/>
        </w:rPr>
        <w:t>&gt; net</w:t>
      </w:r>
      <w:r w:rsidRPr="0070602B">
        <w:rPr>
          <w:color w:val="1E2D3C"/>
          <w:lang w:val="fr-FR"/>
        </w:rPr>
        <w:br/>
      </w:r>
      <w:proofErr w:type="spellStart"/>
      <w:r w:rsidRPr="0070602B">
        <w:rPr>
          <w:color w:val="1E2D3C"/>
          <w:lang w:val="fr-FR"/>
        </w:rPr>
        <w:t>mininet</w:t>
      </w:r>
      <w:proofErr w:type="spellEnd"/>
      <w:r w:rsidRPr="0070602B">
        <w:rPr>
          <w:color w:val="1E2D3C"/>
          <w:lang w:val="fr-FR"/>
        </w:rPr>
        <w:t xml:space="preserve">&gt; </w:t>
      </w:r>
      <w:proofErr w:type="spellStart"/>
      <w:r w:rsidRPr="0070602B">
        <w:rPr>
          <w:color w:val="1E2D3C"/>
          <w:lang w:val="fr-FR"/>
        </w:rPr>
        <w:t>pingall</w:t>
      </w:r>
      <w:proofErr w:type="spellEnd"/>
    </w:p>
    <w:p w14:paraId="446DFB3B" w14:textId="77777777" w:rsidR="0012394D" w:rsidRPr="0070602B" w:rsidRDefault="009849A6">
      <w:pPr>
        <w:pStyle w:val="Titre2"/>
        <w:rPr>
          <w:lang w:val="fr-FR"/>
        </w:rPr>
      </w:pPr>
      <w:r w:rsidRPr="0070602B">
        <w:rPr>
          <w:lang w:val="fr-FR"/>
        </w:rPr>
        <w:t>4. Topologie Tree plus profonde</w:t>
      </w:r>
    </w:p>
    <w:p w14:paraId="4A4BD362" w14:textId="77777777" w:rsidR="0012394D" w:rsidRDefault="009849A6">
      <w:pPr>
        <w:pStyle w:val="CodeBlock"/>
      </w:pPr>
      <w:proofErr w:type="spellStart"/>
      <w:r>
        <w:rPr>
          <w:color w:val="1E2D3C"/>
        </w:rPr>
        <w:t>sudo</w:t>
      </w:r>
      <w:proofErr w:type="spellEnd"/>
      <w:r>
        <w:rPr>
          <w:color w:val="1E2D3C"/>
        </w:rPr>
        <w:t xml:space="preserve"> </w:t>
      </w:r>
      <w:proofErr w:type="spellStart"/>
      <w:r>
        <w:rPr>
          <w:color w:val="1E2D3C"/>
        </w:rPr>
        <w:t>mn</w:t>
      </w:r>
      <w:proofErr w:type="spellEnd"/>
      <w:r>
        <w:rPr>
          <w:color w:val="1E2D3C"/>
        </w:rPr>
        <w:t xml:space="preserve"> --switch </w:t>
      </w:r>
      <w:proofErr w:type="spellStart"/>
      <w:r>
        <w:rPr>
          <w:color w:val="1E2D3C"/>
        </w:rPr>
        <w:t>ovsbr</w:t>
      </w:r>
      <w:proofErr w:type="spellEnd"/>
      <w:r>
        <w:rPr>
          <w:color w:val="1E2D3C"/>
        </w:rPr>
        <w:t xml:space="preserve"> --controller none --topo </w:t>
      </w:r>
      <w:proofErr w:type="spellStart"/>
      <w:proofErr w:type="gramStart"/>
      <w:r>
        <w:rPr>
          <w:color w:val="1E2D3C"/>
        </w:rPr>
        <w:t>tree,depth</w:t>
      </w:r>
      <w:proofErr w:type="spellEnd"/>
      <w:proofErr w:type="gramEnd"/>
      <w:r>
        <w:rPr>
          <w:color w:val="1E2D3C"/>
        </w:rPr>
        <w:t>=</w:t>
      </w:r>
      <w:proofErr w:type="gramStart"/>
      <w:r>
        <w:rPr>
          <w:color w:val="1E2D3C"/>
        </w:rPr>
        <w:t>3,fanout</w:t>
      </w:r>
      <w:proofErr w:type="gramEnd"/>
      <w:r>
        <w:rPr>
          <w:color w:val="1E2D3C"/>
        </w:rPr>
        <w:t>=2</w:t>
      </w:r>
    </w:p>
    <w:p w14:paraId="59F94558" w14:textId="77777777" w:rsidR="0012394D" w:rsidRPr="0070602B" w:rsidRDefault="009849A6">
      <w:pPr>
        <w:rPr>
          <w:lang w:val="fr-FR"/>
        </w:rPr>
      </w:pPr>
      <w:r w:rsidRPr="0070602B">
        <w:rPr>
          <w:lang w:val="fr-FR"/>
        </w:rPr>
        <w:t>Il s’agit d’un arbre binaire de profondeur 3. On obtient 7 switches et 8 hôtes. Un échange h1 → h8 remonte vers la racine puis redescend dans une autre branche.</w:t>
      </w:r>
    </w:p>
    <w:tbl>
      <w:tblPr>
        <w:tblStyle w:val="Grilledutableau"/>
        <w:tblW w:w="0" w:type="auto"/>
        <w:jc w:val="center"/>
        <w:tblLook w:val="04A0" w:firstRow="1" w:lastRow="0" w:firstColumn="1" w:lastColumn="0" w:noHBand="0" w:noVBand="1"/>
      </w:tblPr>
      <w:tblGrid>
        <w:gridCol w:w="3482"/>
        <w:gridCol w:w="3481"/>
        <w:gridCol w:w="3481"/>
      </w:tblGrid>
      <w:tr w:rsidR="0012394D" w14:paraId="6F2D09F9" w14:textId="77777777">
        <w:trPr>
          <w:jc w:val="center"/>
        </w:trPr>
        <w:tc>
          <w:tcPr>
            <w:tcW w:w="3485" w:type="dxa"/>
            <w:shd w:val="clear" w:color="auto" w:fill="1F4E78"/>
          </w:tcPr>
          <w:p w14:paraId="4AE62CA4" w14:textId="77777777" w:rsidR="0012394D" w:rsidRDefault="009849A6">
            <w:proofErr w:type="spellStart"/>
            <w:r>
              <w:rPr>
                <w:b/>
                <w:color w:val="FFFFFF"/>
              </w:rPr>
              <w:t>Commande</w:t>
            </w:r>
            <w:proofErr w:type="spellEnd"/>
          </w:p>
        </w:tc>
        <w:tc>
          <w:tcPr>
            <w:tcW w:w="3485" w:type="dxa"/>
            <w:shd w:val="clear" w:color="auto" w:fill="1F4E78"/>
          </w:tcPr>
          <w:p w14:paraId="7B4B6A17" w14:textId="77777777" w:rsidR="0012394D" w:rsidRDefault="009849A6">
            <w:proofErr w:type="spellStart"/>
            <w:r>
              <w:rPr>
                <w:b/>
                <w:color w:val="FFFFFF"/>
              </w:rPr>
              <w:t>Rôle</w:t>
            </w:r>
            <w:proofErr w:type="spellEnd"/>
          </w:p>
        </w:tc>
        <w:tc>
          <w:tcPr>
            <w:tcW w:w="3485" w:type="dxa"/>
            <w:shd w:val="clear" w:color="auto" w:fill="1F4E78"/>
          </w:tcPr>
          <w:p w14:paraId="1731DE62" w14:textId="77777777" w:rsidR="0012394D" w:rsidRDefault="009849A6">
            <w:r>
              <w:rPr>
                <w:b/>
                <w:color w:val="FFFFFF"/>
              </w:rPr>
              <w:t>À observer</w:t>
            </w:r>
          </w:p>
        </w:tc>
      </w:tr>
      <w:tr w:rsidR="0012394D" w14:paraId="3B56B03C" w14:textId="77777777">
        <w:trPr>
          <w:jc w:val="center"/>
        </w:trPr>
        <w:tc>
          <w:tcPr>
            <w:tcW w:w="3485" w:type="dxa"/>
            <w:tcMar>
              <w:top w:w="80" w:type="dxa"/>
              <w:left w:w="100" w:type="dxa"/>
              <w:bottom w:w="80" w:type="dxa"/>
              <w:right w:w="100" w:type="dxa"/>
            </w:tcMar>
            <w:vAlign w:val="center"/>
          </w:tcPr>
          <w:p w14:paraId="2DE49463" w14:textId="77777777" w:rsidR="0012394D" w:rsidRDefault="009849A6">
            <w:r>
              <w:rPr>
                <w:rFonts w:ascii="Consolas" w:hAnsi="Consolas"/>
                <w:sz w:val="16"/>
              </w:rPr>
              <w:t>nodes</w:t>
            </w:r>
          </w:p>
        </w:tc>
        <w:tc>
          <w:tcPr>
            <w:tcW w:w="3485" w:type="dxa"/>
            <w:tcMar>
              <w:top w:w="80" w:type="dxa"/>
              <w:left w:w="100" w:type="dxa"/>
              <w:bottom w:w="80" w:type="dxa"/>
              <w:right w:w="100" w:type="dxa"/>
            </w:tcMar>
            <w:vAlign w:val="center"/>
          </w:tcPr>
          <w:p w14:paraId="351D686A" w14:textId="77777777" w:rsidR="0012394D" w:rsidRDefault="009849A6">
            <w:proofErr w:type="spellStart"/>
            <w:r>
              <w:t>Compter</w:t>
            </w:r>
            <w:proofErr w:type="spellEnd"/>
            <w:r>
              <w:t xml:space="preserve"> les </w:t>
            </w:r>
            <w:proofErr w:type="spellStart"/>
            <w:r>
              <w:t>équipements</w:t>
            </w:r>
            <w:proofErr w:type="spellEnd"/>
          </w:p>
        </w:tc>
        <w:tc>
          <w:tcPr>
            <w:tcW w:w="3485" w:type="dxa"/>
            <w:tcMar>
              <w:top w:w="80" w:type="dxa"/>
              <w:left w:w="100" w:type="dxa"/>
              <w:bottom w:w="80" w:type="dxa"/>
              <w:right w:w="100" w:type="dxa"/>
            </w:tcMar>
            <w:vAlign w:val="center"/>
          </w:tcPr>
          <w:p w14:paraId="443B8B2A" w14:textId="77777777" w:rsidR="0012394D" w:rsidRDefault="009849A6">
            <w:r>
              <w:t xml:space="preserve">7 switches + 8 </w:t>
            </w:r>
            <w:proofErr w:type="spellStart"/>
            <w:r>
              <w:t>hôtes</w:t>
            </w:r>
            <w:proofErr w:type="spellEnd"/>
          </w:p>
        </w:tc>
      </w:tr>
      <w:tr w:rsidR="0012394D" w:rsidRPr="004040B1" w14:paraId="077E9FE4" w14:textId="77777777">
        <w:trPr>
          <w:jc w:val="center"/>
        </w:trPr>
        <w:tc>
          <w:tcPr>
            <w:tcW w:w="3485" w:type="dxa"/>
            <w:tcMar>
              <w:top w:w="80" w:type="dxa"/>
              <w:left w:w="100" w:type="dxa"/>
              <w:bottom w:w="80" w:type="dxa"/>
              <w:right w:w="100" w:type="dxa"/>
            </w:tcMar>
            <w:vAlign w:val="center"/>
          </w:tcPr>
          <w:p w14:paraId="07B3CFCF" w14:textId="77777777" w:rsidR="0012394D" w:rsidRDefault="009849A6">
            <w:r>
              <w:rPr>
                <w:rFonts w:ascii="Consolas" w:hAnsi="Consolas"/>
                <w:sz w:val="16"/>
              </w:rPr>
              <w:t>net</w:t>
            </w:r>
          </w:p>
        </w:tc>
        <w:tc>
          <w:tcPr>
            <w:tcW w:w="3485" w:type="dxa"/>
            <w:tcMar>
              <w:top w:w="80" w:type="dxa"/>
              <w:left w:w="100" w:type="dxa"/>
              <w:bottom w:w="80" w:type="dxa"/>
              <w:right w:w="100" w:type="dxa"/>
            </w:tcMar>
            <w:vAlign w:val="center"/>
          </w:tcPr>
          <w:p w14:paraId="1837DBCB" w14:textId="77777777" w:rsidR="0012394D" w:rsidRDefault="009849A6">
            <w:r>
              <w:t xml:space="preserve">Observer la </w:t>
            </w:r>
            <w:proofErr w:type="spellStart"/>
            <w:r>
              <w:t>hiérarchie</w:t>
            </w:r>
            <w:proofErr w:type="spellEnd"/>
          </w:p>
        </w:tc>
        <w:tc>
          <w:tcPr>
            <w:tcW w:w="3485" w:type="dxa"/>
            <w:tcMar>
              <w:top w:w="80" w:type="dxa"/>
              <w:left w:w="100" w:type="dxa"/>
              <w:bottom w:w="80" w:type="dxa"/>
              <w:right w:w="100" w:type="dxa"/>
            </w:tcMar>
            <w:vAlign w:val="center"/>
          </w:tcPr>
          <w:p w14:paraId="31F7B8F0" w14:textId="77777777" w:rsidR="0012394D" w:rsidRPr="0070602B" w:rsidRDefault="009849A6">
            <w:pPr>
              <w:rPr>
                <w:lang w:val="fr-FR"/>
              </w:rPr>
            </w:pPr>
            <w:r w:rsidRPr="0070602B">
              <w:rPr>
                <w:lang w:val="fr-FR"/>
              </w:rPr>
              <w:t>Identifier les niveaux de l’arbre</w:t>
            </w:r>
          </w:p>
        </w:tc>
      </w:tr>
      <w:tr w:rsidR="0012394D" w:rsidRPr="004040B1" w14:paraId="58777B8B" w14:textId="77777777">
        <w:trPr>
          <w:jc w:val="center"/>
        </w:trPr>
        <w:tc>
          <w:tcPr>
            <w:tcW w:w="3485" w:type="dxa"/>
            <w:tcMar>
              <w:top w:w="80" w:type="dxa"/>
              <w:left w:w="100" w:type="dxa"/>
              <w:bottom w:w="80" w:type="dxa"/>
              <w:right w:w="100" w:type="dxa"/>
            </w:tcMar>
            <w:vAlign w:val="center"/>
          </w:tcPr>
          <w:p w14:paraId="1FC892FF" w14:textId="77777777" w:rsidR="0012394D" w:rsidRDefault="009849A6">
            <w:r>
              <w:rPr>
                <w:rFonts w:ascii="Consolas" w:hAnsi="Consolas"/>
                <w:sz w:val="16"/>
              </w:rPr>
              <w:t>h1 ping -c 3 h8</w:t>
            </w:r>
          </w:p>
        </w:tc>
        <w:tc>
          <w:tcPr>
            <w:tcW w:w="3485" w:type="dxa"/>
            <w:tcMar>
              <w:top w:w="80" w:type="dxa"/>
              <w:left w:w="100" w:type="dxa"/>
              <w:bottom w:w="80" w:type="dxa"/>
              <w:right w:w="100" w:type="dxa"/>
            </w:tcMar>
            <w:vAlign w:val="center"/>
          </w:tcPr>
          <w:p w14:paraId="6CBBF7B5" w14:textId="77777777" w:rsidR="0012394D" w:rsidRDefault="009849A6">
            <w:r>
              <w:t xml:space="preserve">Tester deux </w:t>
            </w:r>
            <w:proofErr w:type="spellStart"/>
            <w:r>
              <w:t>feuilles</w:t>
            </w:r>
            <w:proofErr w:type="spellEnd"/>
            <w:r>
              <w:t xml:space="preserve"> </w:t>
            </w:r>
            <w:proofErr w:type="spellStart"/>
            <w:r>
              <w:t>éloignées</w:t>
            </w:r>
            <w:proofErr w:type="spellEnd"/>
          </w:p>
        </w:tc>
        <w:tc>
          <w:tcPr>
            <w:tcW w:w="3485" w:type="dxa"/>
            <w:tcMar>
              <w:top w:w="80" w:type="dxa"/>
              <w:left w:w="100" w:type="dxa"/>
              <w:bottom w:w="80" w:type="dxa"/>
              <w:right w:w="100" w:type="dxa"/>
            </w:tcMar>
            <w:vAlign w:val="center"/>
          </w:tcPr>
          <w:p w14:paraId="021AC801" w14:textId="77777777" w:rsidR="0012394D" w:rsidRPr="0070602B" w:rsidRDefault="009849A6">
            <w:pPr>
              <w:rPr>
                <w:lang w:val="fr-FR"/>
              </w:rPr>
            </w:pPr>
            <w:r w:rsidRPr="0070602B">
              <w:rPr>
                <w:lang w:val="fr-FR"/>
              </w:rPr>
              <w:t>Le chemin traverse plusieurs switches</w:t>
            </w:r>
          </w:p>
        </w:tc>
      </w:tr>
      <w:tr w:rsidR="0012394D" w:rsidRPr="004040B1" w14:paraId="4F2D21AA" w14:textId="77777777">
        <w:trPr>
          <w:jc w:val="center"/>
        </w:trPr>
        <w:tc>
          <w:tcPr>
            <w:tcW w:w="3485" w:type="dxa"/>
            <w:tcMar>
              <w:top w:w="80" w:type="dxa"/>
              <w:left w:w="100" w:type="dxa"/>
              <w:bottom w:w="80" w:type="dxa"/>
              <w:right w:w="100" w:type="dxa"/>
            </w:tcMar>
            <w:vAlign w:val="center"/>
          </w:tcPr>
          <w:p w14:paraId="7ACB71A4" w14:textId="77777777" w:rsidR="0012394D" w:rsidRDefault="009849A6">
            <w:r>
              <w:rPr>
                <w:rFonts w:ascii="Consolas" w:hAnsi="Consolas"/>
                <w:sz w:val="16"/>
              </w:rPr>
              <w:t>dump</w:t>
            </w:r>
          </w:p>
        </w:tc>
        <w:tc>
          <w:tcPr>
            <w:tcW w:w="3485" w:type="dxa"/>
            <w:tcMar>
              <w:top w:w="80" w:type="dxa"/>
              <w:left w:w="100" w:type="dxa"/>
              <w:bottom w:w="80" w:type="dxa"/>
              <w:right w:w="100" w:type="dxa"/>
            </w:tcMar>
            <w:vAlign w:val="center"/>
          </w:tcPr>
          <w:p w14:paraId="69D391DE" w14:textId="77777777" w:rsidR="0012394D" w:rsidRPr="0070602B" w:rsidRDefault="009849A6">
            <w:pPr>
              <w:rPr>
                <w:lang w:val="fr-FR"/>
              </w:rPr>
            </w:pPr>
            <w:r w:rsidRPr="0070602B">
              <w:rPr>
                <w:lang w:val="fr-FR"/>
              </w:rPr>
              <w:t>Afficher les propriétés des nœuds</w:t>
            </w:r>
          </w:p>
        </w:tc>
        <w:tc>
          <w:tcPr>
            <w:tcW w:w="3485" w:type="dxa"/>
            <w:tcMar>
              <w:top w:w="80" w:type="dxa"/>
              <w:left w:w="100" w:type="dxa"/>
              <w:bottom w:w="80" w:type="dxa"/>
              <w:right w:w="100" w:type="dxa"/>
            </w:tcMar>
            <w:vAlign w:val="center"/>
          </w:tcPr>
          <w:p w14:paraId="748FE410" w14:textId="77777777" w:rsidR="0012394D" w:rsidRPr="0070602B" w:rsidRDefault="009849A6">
            <w:pPr>
              <w:rPr>
                <w:lang w:val="fr-FR"/>
              </w:rPr>
            </w:pPr>
            <w:r w:rsidRPr="0070602B">
              <w:rPr>
                <w:lang w:val="fr-FR"/>
              </w:rPr>
              <w:t>Interfaces et adresses des hôtes</w:t>
            </w:r>
          </w:p>
        </w:tc>
      </w:tr>
    </w:tbl>
    <w:p w14:paraId="1171474F" w14:textId="77777777" w:rsidR="0012394D" w:rsidRDefault="009849A6">
      <w:pPr>
        <w:pStyle w:val="Titre2"/>
      </w:pPr>
      <w:r>
        <w:t>5. Comparer les topologies</w:t>
      </w:r>
    </w:p>
    <w:tbl>
      <w:tblPr>
        <w:tblStyle w:val="Grilledutableau"/>
        <w:tblW w:w="0" w:type="auto"/>
        <w:jc w:val="center"/>
        <w:tblLook w:val="04A0" w:firstRow="1" w:lastRow="0" w:firstColumn="1" w:lastColumn="0" w:noHBand="0" w:noVBand="1"/>
      </w:tblPr>
      <w:tblGrid>
        <w:gridCol w:w="2611"/>
        <w:gridCol w:w="2611"/>
        <w:gridCol w:w="2611"/>
        <w:gridCol w:w="2611"/>
      </w:tblGrid>
      <w:tr w:rsidR="0012394D" w14:paraId="49E98640" w14:textId="77777777">
        <w:trPr>
          <w:jc w:val="center"/>
        </w:trPr>
        <w:tc>
          <w:tcPr>
            <w:tcW w:w="2613" w:type="dxa"/>
            <w:shd w:val="clear" w:color="auto" w:fill="1F4E78"/>
          </w:tcPr>
          <w:p w14:paraId="41C95F4A" w14:textId="77777777" w:rsidR="0012394D" w:rsidRDefault="009849A6">
            <w:proofErr w:type="spellStart"/>
            <w:r>
              <w:rPr>
                <w:b/>
                <w:color w:val="FFFFFF"/>
              </w:rPr>
              <w:t>Topologie</w:t>
            </w:r>
            <w:proofErr w:type="spellEnd"/>
          </w:p>
        </w:tc>
        <w:tc>
          <w:tcPr>
            <w:tcW w:w="2613" w:type="dxa"/>
            <w:shd w:val="clear" w:color="auto" w:fill="1F4E78"/>
          </w:tcPr>
          <w:p w14:paraId="65597F8F" w14:textId="77777777" w:rsidR="0012394D" w:rsidRDefault="009849A6">
            <w:proofErr w:type="spellStart"/>
            <w:r>
              <w:rPr>
                <w:b/>
                <w:color w:val="FFFFFF"/>
              </w:rPr>
              <w:t>Organisation</w:t>
            </w:r>
            <w:proofErr w:type="spellEnd"/>
          </w:p>
        </w:tc>
        <w:tc>
          <w:tcPr>
            <w:tcW w:w="2613" w:type="dxa"/>
            <w:shd w:val="clear" w:color="auto" w:fill="1F4E78"/>
          </w:tcPr>
          <w:p w14:paraId="357F7D72" w14:textId="77777777" w:rsidR="0012394D" w:rsidRDefault="009849A6">
            <w:proofErr w:type="spellStart"/>
            <w:r>
              <w:rPr>
                <w:b/>
                <w:color w:val="FFFFFF"/>
              </w:rPr>
              <w:t>Intérêt</w:t>
            </w:r>
            <w:proofErr w:type="spellEnd"/>
            <w:r>
              <w:rPr>
                <w:b/>
                <w:color w:val="FFFFFF"/>
              </w:rPr>
              <w:t xml:space="preserve"> </w:t>
            </w:r>
            <w:proofErr w:type="spellStart"/>
            <w:r>
              <w:rPr>
                <w:b/>
                <w:color w:val="FFFFFF"/>
              </w:rPr>
              <w:t>pédagogique</w:t>
            </w:r>
            <w:proofErr w:type="spellEnd"/>
          </w:p>
        </w:tc>
        <w:tc>
          <w:tcPr>
            <w:tcW w:w="2613" w:type="dxa"/>
            <w:shd w:val="clear" w:color="auto" w:fill="1F4E78"/>
          </w:tcPr>
          <w:p w14:paraId="76FC58D9" w14:textId="77777777" w:rsidR="0012394D" w:rsidRDefault="009849A6">
            <w:proofErr w:type="spellStart"/>
            <w:r>
              <w:rPr>
                <w:b/>
                <w:color w:val="FFFFFF"/>
              </w:rPr>
              <w:t>Limite</w:t>
            </w:r>
            <w:proofErr w:type="spellEnd"/>
            <w:r>
              <w:rPr>
                <w:b/>
                <w:color w:val="FFFFFF"/>
              </w:rPr>
              <w:t xml:space="preserve"> </w:t>
            </w:r>
            <w:proofErr w:type="spellStart"/>
            <w:r>
              <w:rPr>
                <w:b/>
                <w:color w:val="FFFFFF"/>
              </w:rPr>
              <w:t>principale</w:t>
            </w:r>
            <w:proofErr w:type="spellEnd"/>
          </w:p>
        </w:tc>
      </w:tr>
      <w:tr w:rsidR="0012394D" w14:paraId="5DD92691" w14:textId="77777777">
        <w:trPr>
          <w:jc w:val="center"/>
        </w:trPr>
        <w:tc>
          <w:tcPr>
            <w:tcW w:w="2613" w:type="dxa"/>
            <w:tcMar>
              <w:top w:w="80" w:type="dxa"/>
              <w:left w:w="100" w:type="dxa"/>
              <w:bottom w:w="80" w:type="dxa"/>
              <w:right w:w="100" w:type="dxa"/>
            </w:tcMar>
          </w:tcPr>
          <w:p w14:paraId="1ED02430" w14:textId="77777777" w:rsidR="0012394D" w:rsidRDefault="009849A6">
            <w:r>
              <w:t>Single</w:t>
            </w:r>
          </w:p>
        </w:tc>
        <w:tc>
          <w:tcPr>
            <w:tcW w:w="2613" w:type="dxa"/>
            <w:tcMar>
              <w:top w:w="80" w:type="dxa"/>
              <w:left w:w="100" w:type="dxa"/>
              <w:bottom w:w="80" w:type="dxa"/>
              <w:right w:w="100" w:type="dxa"/>
            </w:tcMar>
          </w:tcPr>
          <w:p w14:paraId="3208FE3C" w14:textId="77777777" w:rsidR="0012394D" w:rsidRDefault="009849A6">
            <w:r>
              <w:t>Étoile</w:t>
            </w:r>
          </w:p>
        </w:tc>
        <w:tc>
          <w:tcPr>
            <w:tcW w:w="2613" w:type="dxa"/>
            <w:tcMar>
              <w:top w:w="80" w:type="dxa"/>
              <w:left w:w="100" w:type="dxa"/>
              <w:bottom w:w="80" w:type="dxa"/>
              <w:right w:w="100" w:type="dxa"/>
            </w:tcMar>
          </w:tcPr>
          <w:p w14:paraId="1E0E1180" w14:textId="77777777" w:rsidR="0012394D" w:rsidRDefault="009849A6">
            <w:proofErr w:type="spellStart"/>
            <w:r>
              <w:t>Comprendre</w:t>
            </w:r>
            <w:proofErr w:type="spellEnd"/>
            <w:r>
              <w:t xml:space="preserve"> host ↔ switch</w:t>
            </w:r>
          </w:p>
        </w:tc>
        <w:tc>
          <w:tcPr>
            <w:tcW w:w="2613" w:type="dxa"/>
            <w:tcMar>
              <w:top w:w="80" w:type="dxa"/>
              <w:left w:w="100" w:type="dxa"/>
              <w:bottom w:w="80" w:type="dxa"/>
              <w:right w:w="100" w:type="dxa"/>
            </w:tcMar>
          </w:tcPr>
          <w:p w14:paraId="1CC21CD7" w14:textId="77777777" w:rsidR="0012394D" w:rsidRDefault="009849A6">
            <w:r>
              <w:t>Un seul switch central</w:t>
            </w:r>
          </w:p>
        </w:tc>
      </w:tr>
      <w:tr w:rsidR="0012394D" w14:paraId="071BC500" w14:textId="77777777">
        <w:trPr>
          <w:jc w:val="center"/>
        </w:trPr>
        <w:tc>
          <w:tcPr>
            <w:tcW w:w="2613" w:type="dxa"/>
            <w:tcMar>
              <w:top w:w="80" w:type="dxa"/>
              <w:left w:w="100" w:type="dxa"/>
              <w:bottom w:w="80" w:type="dxa"/>
              <w:right w:w="100" w:type="dxa"/>
            </w:tcMar>
          </w:tcPr>
          <w:p w14:paraId="6EA966EF" w14:textId="77777777" w:rsidR="0012394D" w:rsidRDefault="009849A6">
            <w:r>
              <w:t>Linear</w:t>
            </w:r>
          </w:p>
        </w:tc>
        <w:tc>
          <w:tcPr>
            <w:tcW w:w="2613" w:type="dxa"/>
            <w:tcMar>
              <w:top w:w="80" w:type="dxa"/>
              <w:left w:w="100" w:type="dxa"/>
              <w:bottom w:w="80" w:type="dxa"/>
              <w:right w:w="100" w:type="dxa"/>
            </w:tcMar>
          </w:tcPr>
          <w:p w14:paraId="73DECBFE" w14:textId="77777777" w:rsidR="0012394D" w:rsidRDefault="009849A6">
            <w:r>
              <w:t>Chaîne</w:t>
            </w:r>
          </w:p>
        </w:tc>
        <w:tc>
          <w:tcPr>
            <w:tcW w:w="2613" w:type="dxa"/>
            <w:tcMar>
              <w:top w:w="80" w:type="dxa"/>
              <w:left w:w="100" w:type="dxa"/>
              <w:bottom w:w="80" w:type="dxa"/>
              <w:right w:w="100" w:type="dxa"/>
            </w:tcMar>
          </w:tcPr>
          <w:p w14:paraId="4544C223" w14:textId="77777777" w:rsidR="0012394D" w:rsidRPr="0070602B" w:rsidRDefault="009849A6">
            <w:pPr>
              <w:rPr>
                <w:lang w:val="fr-FR"/>
              </w:rPr>
            </w:pPr>
            <w:r w:rsidRPr="0070602B">
              <w:rPr>
                <w:lang w:val="fr-FR"/>
              </w:rPr>
              <w:t>Observer un chemin multi-switch</w:t>
            </w:r>
          </w:p>
        </w:tc>
        <w:tc>
          <w:tcPr>
            <w:tcW w:w="2613" w:type="dxa"/>
            <w:tcMar>
              <w:top w:w="80" w:type="dxa"/>
              <w:left w:w="100" w:type="dxa"/>
              <w:bottom w:w="80" w:type="dxa"/>
              <w:right w:w="100" w:type="dxa"/>
            </w:tcMar>
          </w:tcPr>
          <w:p w14:paraId="79D8A415" w14:textId="77777777" w:rsidR="0012394D" w:rsidRDefault="009849A6">
            <w:r>
              <w:t>Chemins longs</w:t>
            </w:r>
          </w:p>
        </w:tc>
      </w:tr>
      <w:tr w:rsidR="0012394D" w14:paraId="55CA5C41" w14:textId="77777777">
        <w:trPr>
          <w:jc w:val="center"/>
        </w:trPr>
        <w:tc>
          <w:tcPr>
            <w:tcW w:w="2613" w:type="dxa"/>
            <w:tcMar>
              <w:top w:w="80" w:type="dxa"/>
              <w:left w:w="100" w:type="dxa"/>
              <w:bottom w:w="80" w:type="dxa"/>
              <w:right w:w="100" w:type="dxa"/>
            </w:tcMar>
          </w:tcPr>
          <w:p w14:paraId="4F613EC8" w14:textId="77777777" w:rsidR="0012394D" w:rsidRDefault="009849A6">
            <w:r>
              <w:t>Tree</w:t>
            </w:r>
          </w:p>
        </w:tc>
        <w:tc>
          <w:tcPr>
            <w:tcW w:w="2613" w:type="dxa"/>
            <w:tcMar>
              <w:top w:w="80" w:type="dxa"/>
              <w:left w:w="100" w:type="dxa"/>
              <w:bottom w:w="80" w:type="dxa"/>
              <w:right w:w="100" w:type="dxa"/>
            </w:tcMar>
          </w:tcPr>
          <w:p w14:paraId="60B257D2" w14:textId="77777777" w:rsidR="0012394D" w:rsidRDefault="009849A6">
            <w:proofErr w:type="spellStart"/>
            <w:r>
              <w:t>Hiérarchie</w:t>
            </w:r>
            <w:proofErr w:type="spellEnd"/>
          </w:p>
        </w:tc>
        <w:tc>
          <w:tcPr>
            <w:tcW w:w="2613" w:type="dxa"/>
            <w:tcMar>
              <w:top w:w="80" w:type="dxa"/>
              <w:left w:w="100" w:type="dxa"/>
              <w:bottom w:w="80" w:type="dxa"/>
              <w:right w:w="100" w:type="dxa"/>
            </w:tcMar>
          </w:tcPr>
          <w:p w14:paraId="34DFF2F9" w14:textId="77777777" w:rsidR="0012394D" w:rsidRDefault="009849A6">
            <w:proofErr w:type="spellStart"/>
            <w:r>
              <w:t>Comprendre</w:t>
            </w:r>
            <w:proofErr w:type="spellEnd"/>
            <w:r>
              <w:t xml:space="preserve"> </w:t>
            </w:r>
            <w:proofErr w:type="spellStart"/>
            <w:r>
              <w:t>niveaux</w:t>
            </w:r>
            <w:proofErr w:type="spellEnd"/>
            <w:r>
              <w:t xml:space="preserve"> et agrégation</w:t>
            </w:r>
          </w:p>
        </w:tc>
        <w:tc>
          <w:tcPr>
            <w:tcW w:w="2613" w:type="dxa"/>
            <w:tcMar>
              <w:top w:w="80" w:type="dxa"/>
              <w:left w:w="100" w:type="dxa"/>
              <w:bottom w:w="80" w:type="dxa"/>
              <w:right w:w="100" w:type="dxa"/>
            </w:tcMar>
          </w:tcPr>
          <w:p w14:paraId="0E791293" w14:textId="77777777" w:rsidR="0012394D" w:rsidRDefault="009849A6">
            <w:r>
              <w:t xml:space="preserve">Pas de </w:t>
            </w:r>
            <w:proofErr w:type="spellStart"/>
            <w:r>
              <w:t>redondance</w:t>
            </w:r>
            <w:proofErr w:type="spellEnd"/>
          </w:p>
        </w:tc>
      </w:tr>
    </w:tbl>
    <w:p w14:paraId="4F42150F" w14:textId="77777777" w:rsidR="0012394D" w:rsidRDefault="009849A6">
      <w:r>
        <w:br w:type="page"/>
      </w:r>
    </w:p>
    <w:p w14:paraId="352ECC6C" w14:textId="77777777" w:rsidR="0012394D" w:rsidRPr="0070602B" w:rsidRDefault="009849A6">
      <w:pPr>
        <w:pStyle w:val="Titre1"/>
        <w:rPr>
          <w:lang w:val="fr-FR"/>
        </w:rPr>
      </w:pPr>
      <w:r w:rsidRPr="0070602B">
        <w:rPr>
          <w:lang w:val="fr-FR"/>
        </w:rPr>
        <w:t>PARTIE 2 — Topologies complexes créées avec Python</w:t>
      </w:r>
    </w:p>
    <w:p w14:paraId="5F651B42" w14:textId="77777777" w:rsidR="0012394D" w:rsidRPr="0070602B" w:rsidRDefault="009849A6">
      <w:pPr>
        <w:rPr>
          <w:lang w:val="fr-FR"/>
        </w:rPr>
      </w:pPr>
      <w:r w:rsidRPr="0070602B">
        <w:rPr>
          <w:lang w:val="fr-FR"/>
        </w:rPr>
        <w:t>Python ne sert ici qu’à décrire l’architecture : ajouter des hosts, des switches et des liens. Il n’y a toujours aucun contrôleur SDN.</w:t>
      </w:r>
    </w:p>
    <w:p w14:paraId="44D38C84" w14:textId="77777777" w:rsidR="0012394D" w:rsidRPr="0070602B" w:rsidRDefault="009849A6">
      <w:pPr>
        <w:pStyle w:val="Titre2"/>
        <w:rPr>
          <w:lang w:val="fr-FR"/>
        </w:rPr>
      </w:pPr>
      <w:r w:rsidRPr="0070602B">
        <w:rPr>
          <w:lang w:val="fr-FR"/>
        </w:rPr>
        <w:t xml:space="preserve">Structure minimale d’un programme </w:t>
      </w:r>
      <w:proofErr w:type="spellStart"/>
      <w:r w:rsidRPr="0070602B">
        <w:rPr>
          <w:lang w:val="fr-FR"/>
        </w:rPr>
        <w:t>Mininet</w:t>
      </w:r>
      <w:proofErr w:type="spellEnd"/>
    </w:p>
    <w:p w14:paraId="02C2801E" w14:textId="77777777" w:rsidR="0012394D" w:rsidRDefault="009849A6">
      <w:pPr>
        <w:pStyle w:val="CodeBlock"/>
      </w:pPr>
      <w:r>
        <w:rPr>
          <w:color w:val="1E2D3C"/>
        </w:rPr>
        <w:t>from mininet.net import Mininet</w:t>
      </w:r>
      <w:r>
        <w:rPr>
          <w:color w:val="1E2D3C"/>
        </w:rPr>
        <w:br/>
        <w:t xml:space="preserve">from </w:t>
      </w:r>
      <w:proofErr w:type="spellStart"/>
      <w:proofErr w:type="gramStart"/>
      <w:r>
        <w:rPr>
          <w:color w:val="1E2D3C"/>
        </w:rPr>
        <w:t>mininet.node</w:t>
      </w:r>
      <w:proofErr w:type="spellEnd"/>
      <w:proofErr w:type="gramEnd"/>
      <w:r>
        <w:rPr>
          <w:color w:val="1E2D3C"/>
        </w:rPr>
        <w:t xml:space="preserve"> import </w:t>
      </w:r>
      <w:proofErr w:type="spellStart"/>
      <w:r>
        <w:rPr>
          <w:color w:val="1E2D3C"/>
        </w:rPr>
        <w:t>OVSBridge</w:t>
      </w:r>
      <w:proofErr w:type="spellEnd"/>
      <w:r>
        <w:rPr>
          <w:color w:val="1E2D3C"/>
        </w:rPr>
        <w:br/>
        <w:t xml:space="preserve">from </w:t>
      </w:r>
      <w:proofErr w:type="spellStart"/>
      <w:r>
        <w:rPr>
          <w:color w:val="1E2D3C"/>
        </w:rPr>
        <w:t>mininet.cli</w:t>
      </w:r>
      <w:proofErr w:type="spellEnd"/>
      <w:r>
        <w:rPr>
          <w:color w:val="1E2D3C"/>
        </w:rPr>
        <w:t xml:space="preserve"> import CLI</w:t>
      </w:r>
      <w:r>
        <w:rPr>
          <w:color w:val="1E2D3C"/>
        </w:rPr>
        <w:br/>
      </w:r>
      <w:r>
        <w:rPr>
          <w:color w:val="1E2D3C"/>
        </w:rPr>
        <w:br/>
        <w:t xml:space="preserve">net = </w:t>
      </w:r>
      <w:proofErr w:type="gramStart"/>
      <w:r>
        <w:rPr>
          <w:color w:val="1E2D3C"/>
        </w:rPr>
        <w:t>Mininet(</w:t>
      </w:r>
      <w:proofErr w:type="gramEnd"/>
      <w:r>
        <w:rPr>
          <w:color w:val="1E2D3C"/>
        </w:rPr>
        <w:t>controller=None, switch=</w:t>
      </w:r>
      <w:proofErr w:type="spellStart"/>
      <w:r>
        <w:rPr>
          <w:color w:val="1E2D3C"/>
        </w:rPr>
        <w:t>OVSBridge</w:t>
      </w:r>
      <w:proofErr w:type="spellEnd"/>
      <w:r>
        <w:rPr>
          <w:color w:val="1E2D3C"/>
        </w:rPr>
        <w:t>)</w:t>
      </w:r>
      <w:r>
        <w:rPr>
          <w:color w:val="1E2D3C"/>
        </w:rPr>
        <w:br/>
        <w:t xml:space="preserve"># </w:t>
      </w:r>
      <w:proofErr w:type="spellStart"/>
      <w:proofErr w:type="gramStart"/>
      <w:r>
        <w:rPr>
          <w:color w:val="1E2D3C"/>
        </w:rPr>
        <w:t>net.addHost</w:t>
      </w:r>
      <w:proofErr w:type="spellEnd"/>
      <w:proofErr w:type="gramEnd"/>
      <w:r>
        <w:rPr>
          <w:color w:val="1E2D3C"/>
        </w:rPr>
        <w:t>(...)</w:t>
      </w:r>
      <w:r>
        <w:rPr>
          <w:color w:val="1E2D3C"/>
        </w:rPr>
        <w:br/>
        <w:t xml:space="preserve"># </w:t>
      </w:r>
      <w:proofErr w:type="spellStart"/>
      <w:proofErr w:type="gramStart"/>
      <w:r>
        <w:rPr>
          <w:color w:val="1E2D3C"/>
        </w:rPr>
        <w:t>net.addSwitch</w:t>
      </w:r>
      <w:proofErr w:type="spellEnd"/>
      <w:proofErr w:type="gramEnd"/>
      <w:r>
        <w:rPr>
          <w:color w:val="1E2D3C"/>
        </w:rPr>
        <w:t>(...)</w:t>
      </w:r>
      <w:r>
        <w:rPr>
          <w:color w:val="1E2D3C"/>
        </w:rPr>
        <w:br/>
      </w:r>
      <w:r>
        <w:rPr>
          <w:color w:val="1E2D3C"/>
        </w:rPr>
        <w:t xml:space="preserve"># </w:t>
      </w:r>
      <w:proofErr w:type="spellStart"/>
      <w:r>
        <w:rPr>
          <w:color w:val="1E2D3C"/>
        </w:rPr>
        <w:t>net.addLink</w:t>
      </w:r>
      <w:proofErr w:type="spellEnd"/>
      <w:r>
        <w:rPr>
          <w:color w:val="1E2D3C"/>
        </w:rPr>
        <w:t>(...)</w:t>
      </w:r>
      <w:r>
        <w:rPr>
          <w:color w:val="1E2D3C"/>
        </w:rPr>
        <w:br/>
      </w:r>
      <w:proofErr w:type="spellStart"/>
      <w:r>
        <w:rPr>
          <w:color w:val="1E2D3C"/>
        </w:rPr>
        <w:t>net.start</w:t>
      </w:r>
      <w:proofErr w:type="spellEnd"/>
      <w:r>
        <w:rPr>
          <w:color w:val="1E2D3C"/>
        </w:rPr>
        <w:t>()</w:t>
      </w:r>
      <w:r>
        <w:rPr>
          <w:color w:val="1E2D3C"/>
        </w:rPr>
        <w:br/>
      </w:r>
      <w:proofErr w:type="gramStart"/>
      <w:r>
        <w:rPr>
          <w:color w:val="1E2D3C"/>
        </w:rPr>
        <w:t>CLI(</w:t>
      </w:r>
      <w:proofErr w:type="gramEnd"/>
      <w:r>
        <w:rPr>
          <w:color w:val="1E2D3C"/>
        </w:rPr>
        <w:t>net)</w:t>
      </w:r>
      <w:r>
        <w:rPr>
          <w:color w:val="1E2D3C"/>
        </w:rPr>
        <w:br/>
      </w:r>
      <w:proofErr w:type="spellStart"/>
      <w:proofErr w:type="gramStart"/>
      <w:r>
        <w:rPr>
          <w:color w:val="1E2D3C"/>
        </w:rPr>
        <w:t>net.stop</w:t>
      </w:r>
      <w:proofErr w:type="spellEnd"/>
      <w:proofErr w:type="gramEnd"/>
      <w:r>
        <w:rPr>
          <w:color w:val="1E2D3C"/>
        </w:rPr>
        <w:t>()</w:t>
      </w:r>
    </w:p>
    <w:tbl>
      <w:tblPr>
        <w:tblW w:w="0" w:type="auto"/>
        <w:jc w:val="center"/>
        <w:tblLook w:val="04A0" w:firstRow="1" w:lastRow="0" w:firstColumn="1" w:lastColumn="0" w:noHBand="0" w:noVBand="1"/>
      </w:tblPr>
      <w:tblGrid>
        <w:gridCol w:w="10454"/>
      </w:tblGrid>
      <w:tr w:rsidR="0012394D" w:rsidRPr="004040B1" w14:paraId="436402E0" w14:textId="77777777">
        <w:trPr>
          <w:jc w:val="center"/>
        </w:trPr>
        <w:tc>
          <w:tcPr>
            <w:tcW w:w="10454" w:type="dxa"/>
            <w:shd w:val="clear" w:color="auto" w:fill="E8F2F7"/>
            <w:tcMar>
              <w:top w:w="90" w:type="dxa"/>
              <w:left w:w="130" w:type="dxa"/>
              <w:bottom w:w="90" w:type="dxa"/>
              <w:right w:w="130" w:type="dxa"/>
            </w:tcMar>
          </w:tcPr>
          <w:p w14:paraId="7AB9C268" w14:textId="77777777" w:rsidR="0012394D" w:rsidRPr="0070602B" w:rsidRDefault="009849A6">
            <w:pPr>
              <w:rPr>
                <w:lang w:val="fr-FR"/>
              </w:rPr>
            </w:pPr>
            <w:r w:rsidRPr="0070602B">
              <w:rPr>
                <w:b/>
                <w:color w:val="1C4869"/>
                <w:lang w:val="fr-FR"/>
              </w:rPr>
              <w:t xml:space="preserve">À retenir : </w:t>
            </w:r>
            <w:proofErr w:type="spellStart"/>
            <w:r w:rsidRPr="0070602B">
              <w:rPr>
                <w:lang w:val="fr-FR"/>
              </w:rPr>
              <w:t>controller</w:t>
            </w:r>
            <w:proofErr w:type="spellEnd"/>
            <w:r w:rsidRPr="0070602B">
              <w:rPr>
                <w:lang w:val="fr-FR"/>
              </w:rPr>
              <w:t xml:space="preserve">=None = aucun contrôleur ; </w:t>
            </w:r>
            <w:proofErr w:type="spellStart"/>
            <w:r w:rsidRPr="0070602B">
              <w:rPr>
                <w:lang w:val="fr-FR"/>
              </w:rPr>
              <w:t>OVSBridge</w:t>
            </w:r>
            <w:proofErr w:type="spellEnd"/>
            <w:r w:rsidRPr="0070602B">
              <w:rPr>
                <w:lang w:val="fr-FR"/>
              </w:rPr>
              <w:t xml:space="preserve"> = commutation Ethernet autonome ; </w:t>
            </w:r>
            <w:proofErr w:type="spellStart"/>
            <w:r w:rsidRPr="0070602B">
              <w:rPr>
                <w:lang w:val="fr-FR"/>
              </w:rPr>
              <w:t>addHost</w:t>
            </w:r>
            <w:proofErr w:type="spellEnd"/>
            <w:r w:rsidRPr="0070602B">
              <w:rPr>
                <w:lang w:val="fr-FR"/>
              </w:rPr>
              <w:t>/</w:t>
            </w:r>
            <w:proofErr w:type="spellStart"/>
            <w:r w:rsidRPr="0070602B">
              <w:rPr>
                <w:lang w:val="fr-FR"/>
              </w:rPr>
              <w:t>addSwitch</w:t>
            </w:r>
            <w:proofErr w:type="spellEnd"/>
            <w:r w:rsidRPr="0070602B">
              <w:rPr>
                <w:lang w:val="fr-FR"/>
              </w:rPr>
              <w:t>/</w:t>
            </w:r>
            <w:proofErr w:type="spellStart"/>
            <w:r w:rsidRPr="0070602B">
              <w:rPr>
                <w:lang w:val="fr-FR"/>
              </w:rPr>
              <w:t>addLink</w:t>
            </w:r>
            <w:proofErr w:type="spellEnd"/>
            <w:r w:rsidRPr="0070602B">
              <w:rPr>
                <w:lang w:val="fr-FR"/>
              </w:rPr>
              <w:t xml:space="preserve"> = construction de la topologie.</w:t>
            </w:r>
          </w:p>
        </w:tc>
      </w:tr>
    </w:tbl>
    <w:p w14:paraId="6ECF15ED" w14:textId="77777777" w:rsidR="0012394D" w:rsidRPr="0070602B" w:rsidRDefault="009849A6">
      <w:pPr>
        <w:pStyle w:val="Titre2"/>
        <w:rPr>
          <w:lang w:val="fr-FR"/>
        </w:rPr>
      </w:pPr>
      <w:r w:rsidRPr="0070602B">
        <w:rPr>
          <w:lang w:val="fr-FR"/>
        </w:rPr>
        <w:t>Exécution des scripts</w:t>
      </w:r>
    </w:p>
    <w:p w14:paraId="19891B0A" w14:textId="77777777" w:rsidR="0012394D" w:rsidRPr="0070602B" w:rsidRDefault="009849A6">
      <w:pPr>
        <w:pStyle w:val="CodeBlock"/>
        <w:rPr>
          <w:lang w:val="fr-FR"/>
        </w:rPr>
      </w:pPr>
      <w:proofErr w:type="spellStart"/>
      <w:proofErr w:type="gramStart"/>
      <w:r w:rsidRPr="0070602B">
        <w:rPr>
          <w:color w:val="1E2D3C"/>
          <w:lang w:val="fr-FR"/>
        </w:rPr>
        <w:t>sudo</w:t>
      </w:r>
      <w:proofErr w:type="spellEnd"/>
      <w:proofErr w:type="gramEnd"/>
      <w:r w:rsidRPr="0070602B">
        <w:rPr>
          <w:color w:val="1E2D3C"/>
          <w:lang w:val="fr-FR"/>
        </w:rPr>
        <w:t xml:space="preserve"> mn -c</w:t>
      </w:r>
      <w:r w:rsidRPr="0070602B">
        <w:rPr>
          <w:color w:val="1E2D3C"/>
          <w:lang w:val="fr-FR"/>
        </w:rPr>
        <w:br/>
      </w:r>
      <w:proofErr w:type="spellStart"/>
      <w:r w:rsidRPr="0070602B">
        <w:rPr>
          <w:color w:val="1E2D3C"/>
          <w:lang w:val="fr-FR"/>
        </w:rPr>
        <w:t>sudo</w:t>
      </w:r>
      <w:proofErr w:type="spellEnd"/>
      <w:r w:rsidRPr="0070602B">
        <w:rPr>
          <w:color w:val="1E2D3C"/>
          <w:lang w:val="fr-FR"/>
        </w:rPr>
        <w:t xml:space="preserve"> python3 nom_du_script.py</w:t>
      </w:r>
    </w:p>
    <w:p w14:paraId="3BDEFE83" w14:textId="77777777" w:rsidR="0012394D" w:rsidRPr="0070602B" w:rsidRDefault="009849A6">
      <w:pPr>
        <w:rPr>
          <w:lang w:val="fr-FR"/>
        </w:rPr>
      </w:pPr>
      <w:r w:rsidRPr="0070602B">
        <w:rPr>
          <w:lang w:val="fr-FR"/>
        </w:rPr>
        <w:t xml:space="preserve">Une fois dans la CLI </w:t>
      </w:r>
      <w:proofErr w:type="spellStart"/>
      <w:r w:rsidRPr="0070602B">
        <w:rPr>
          <w:lang w:val="fr-FR"/>
        </w:rPr>
        <w:t>Mininet</w:t>
      </w:r>
      <w:proofErr w:type="spellEnd"/>
      <w:r w:rsidRPr="0070602B">
        <w:rPr>
          <w:lang w:val="fr-FR"/>
        </w:rPr>
        <w:t xml:space="preserve"> : </w:t>
      </w:r>
      <w:proofErr w:type="spellStart"/>
      <w:r w:rsidRPr="0070602B">
        <w:rPr>
          <w:lang w:val="fr-FR"/>
        </w:rPr>
        <w:t>nodes</w:t>
      </w:r>
      <w:proofErr w:type="spellEnd"/>
      <w:r w:rsidRPr="0070602B">
        <w:rPr>
          <w:lang w:val="fr-FR"/>
        </w:rPr>
        <w:t xml:space="preserve"> → net → links → </w:t>
      </w:r>
      <w:proofErr w:type="spellStart"/>
      <w:r w:rsidRPr="0070602B">
        <w:rPr>
          <w:lang w:val="fr-FR"/>
        </w:rPr>
        <w:t>pingall</w:t>
      </w:r>
      <w:proofErr w:type="spellEnd"/>
      <w:r w:rsidRPr="0070602B">
        <w:rPr>
          <w:lang w:val="fr-FR"/>
        </w:rPr>
        <w:t>. Utiliser ensuite des pings ciblés entre des hôtes éloignés.</w:t>
      </w:r>
    </w:p>
    <w:p w14:paraId="74D6C40C" w14:textId="77777777" w:rsidR="0012394D" w:rsidRPr="0070602B" w:rsidRDefault="009849A6">
      <w:pPr>
        <w:rPr>
          <w:lang w:val="fr-FR"/>
        </w:rPr>
      </w:pPr>
      <w:r w:rsidRPr="0070602B">
        <w:rPr>
          <w:lang w:val="fr-FR"/>
        </w:rPr>
        <w:br w:type="page"/>
      </w:r>
    </w:p>
    <w:p w14:paraId="6E2C061B" w14:textId="77777777" w:rsidR="0012394D" w:rsidRDefault="009849A6">
      <w:pPr>
        <w:pStyle w:val="Titre1"/>
      </w:pPr>
      <w:r>
        <w:t xml:space="preserve">6. Python — architecture </w:t>
      </w:r>
      <w:proofErr w:type="spellStart"/>
      <w:r>
        <w:t>hiérarchique</w:t>
      </w:r>
      <w:proofErr w:type="spellEnd"/>
      <w:r>
        <w:t xml:space="preserve"> Core / Distribution / Access</w:t>
      </w:r>
    </w:p>
    <w:p w14:paraId="29F31C7E" w14:textId="77777777" w:rsidR="0012394D" w:rsidRDefault="009849A6">
      <w:pPr>
        <w:jc w:val="center"/>
      </w:pPr>
      <w:r>
        <w:rPr>
          <w:noProof/>
        </w:rPr>
        <w:drawing>
          <wp:inline distT="0" distB="0" distL="0" distR="0" wp14:anchorId="4A4110EB" wp14:editId="3D32D838">
            <wp:extent cx="6309360" cy="3295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e.png"/>
                    <pic:cNvPicPr/>
                  </pic:nvPicPr>
                  <pic:blipFill>
                    <a:blip r:embed="rId9"/>
                    <a:stretch>
                      <a:fillRect/>
                    </a:stretch>
                  </pic:blipFill>
                  <pic:spPr>
                    <a:xfrm>
                      <a:off x="0" y="0"/>
                      <a:ext cx="6309360" cy="3295868"/>
                    </a:xfrm>
                    <a:prstGeom prst="rect">
                      <a:avLst/>
                    </a:prstGeom>
                  </pic:spPr>
                </pic:pic>
              </a:graphicData>
            </a:graphic>
          </wp:inline>
        </w:drawing>
      </w:r>
    </w:p>
    <w:p w14:paraId="6E98C9CA" w14:textId="77777777" w:rsidR="0012394D" w:rsidRPr="0070602B" w:rsidRDefault="009849A6">
      <w:pPr>
        <w:rPr>
          <w:lang w:val="fr-FR"/>
        </w:rPr>
      </w:pPr>
      <w:r w:rsidRPr="0070602B">
        <w:rPr>
          <w:lang w:val="fr-FR"/>
        </w:rPr>
        <w:t>Cette topologie reproduit une organisation classique à trois niveaux : un cœur (</w:t>
      </w:r>
      <w:proofErr w:type="spellStart"/>
      <w:r w:rsidRPr="0070602B">
        <w:rPr>
          <w:lang w:val="fr-FR"/>
        </w:rPr>
        <w:t>core</w:t>
      </w:r>
      <w:proofErr w:type="spellEnd"/>
      <w:r w:rsidRPr="0070602B">
        <w:rPr>
          <w:lang w:val="fr-FR"/>
        </w:rPr>
        <w:t>), deux switches de distribution, quatre switches d’accès et huit hôtes. Elle ne contient pas de boucle : STP n’est donc pas nécessaire.</w:t>
      </w:r>
    </w:p>
    <w:p w14:paraId="7682372D" w14:textId="77777777" w:rsidR="0012394D" w:rsidRDefault="009849A6">
      <w:pPr>
        <w:pStyle w:val="Titre2"/>
      </w:pPr>
      <w:proofErr w:type="gramStart"/>
      <w:r>
        <w:t>Script :</w:t>
      </w:r>
      <w:proofErr w:type="gramEnd"/>
      <w:r>
        <w:t xml:space="preserve"> hierarchie.py</w:t>
      </w:r>
    </w:p>
    <w:p w14:paraId="7C8BAFA8" w14:textId="77777777" w:rsidR="0012394D" w:rsidRDefault="009849A6">
      <w:pPr>
        <w:pStyle w:val="CodeBlock"/>
      </w:pPr>
      <w:r>
        <w:rPr>
          <w:color w:val="1E2D3C"/>
        </w:rPr>
        <w:t>from mininet.net import Mininet</w:t>
      </w:r>
      <w:r>
        <w:rPr>
          <w:color w:val="1E2D3C"/>
        </w:rPr>
        <w:br/>
        <w:t xml:space="preserve">from </w:t>
      </w:r>
      <w:proofErr w:type="spellStart"/>
      <w:r>
        <w:rPr>
          <w:color w:val="1E2D3C"/>
        </w:rPr>
        <w:t>mininet.node</w:t>
      </w:r>
      <w:proofErr w:type="spellEnd"/>
      <w:r>
        <w:rPr>
          <w:color w:val="1E2D3C"/>
        </w:rPr>
        <w:t xml:space="preserve"> import </w:t>
      </w:r>
      <w:proofErr w:type="spellStart"/>
      <w:r>
        <w:rPr>
          <w:color w:val="1E2D3C"/>
        </w:rPr>
        <w:t>OVSBridge</w:t>
      </w:r>
      <w:proofErr w:type="spellEnd"/>
      <w:r>
        <w:rPr>
          <w:color w:val="1E2D3C"/>
        </w:rPr>
        <w:br/>
        <w:t xml:space="preserve">from </w:t>
      </w:r>
      <w:proofErr w:type="spellStart"/>
      <w:r>
        <w:rPr>
          <w:color w:val="1E2D3C"/>
        </w:rPr>
        <w:t>mininet.cli</w:t>
      </w:r>
      <w:proofErr w:type="spellEnd"/>
      <w:r>
        <w:rPr>
          <w:color w:val="1E2D3C"/>
        </w:rPr>
        <w:t xml:space="preserve"> import CLI</w:t>
      </w:r>
      <w:r>
        <w:rPr>
          <w:color w:val="1E2D3C"/>
        </w:rPr>
        <w:br/>
        <w:t xml:space="preserve">from mininet.log import </w:t>
      </w:r>
      <w:proofErr w:type="spellStart"/>
      <w:r>
        <w:rPr>
          <w:color w:val="1E2D3C"/>
        </w:rPr>
        <w:t>setLogLevel</w:t>
      </w:r>
      <w:proofErr w:type="spellEnd"/>
      <w:r>
        <w:rPr>
          <w:color w:val="1E2D3C"/>
        </w:rPr>
        <w:t>, info</w:t>
      </w:r>
      <w:r>
        <w:rPr>
          <w:color w:val="1E2D3C"/>
        </w:rPr>
        <w:br/>
      </w:r>
      <w:r>
        <w:rPr>
          <w:color w:val="1E2D3C"/>
        </w:rPr>
        <w:br/>
        <w:t xml:space="preserve">def </w:t>
      </w:r>
      <w:proofErr w:type="spellStart"/>
      <w:r>
        <w:rPr>
          <w:color w:val="1E2D3C"/>
        </w:rPr>
        <w:t>build_network</w:t>
      </w:r>
      <w:proofErr w:type="spellEnd"/>
      <w:r>
        <w:rPr>
          <w:color w:val="1E2D3C"/>
        </w:rPr>
        <w:t>():</w:t>
      </w:r>
      <w:r>
        <w:rPr>
          <w:color w:val="1E2D3C"/>
        </w:rPr>
        <w:br/>
        <w:t xml:space="preserve">    net = Mininet(controller=None, switch=</w:t>
      </w:r>
      <w:proofErr w:type="spellStart"/>
      <w:r>
        <w:rPr>
          <w:color w:val="1E2D3C"/>
        </w:rPr>
        <w:t>OVSBridge</w:t>
      </w:r>
      <w:proofErr w:type="spellEnd"/>
      <w:r>
        <w:rPr>
          <w:color w:val="1E2D3C"/>
        </w:rPr>
        <w:t>)</w:t>
      </w:r>
      <w:r>
        <w:rPr>
          <w:color w:val="1E2D3C"/>
        </w:rPr>
        <w:br/>
      </w:r>
      <w:r>
        <w:rPr>
          <w:color w:val="1E2D3C"/>
        </w:rPr>
        <w:br/>
        <w:t xml:space="preserve">    core = </w:t>
      </w:r>
      <w:proofErr w:type="spellStart"/>
      <w:r>
        <w:rPr>
          <w:color w:val="1E2D3C"/>
        </w:rPr>
        <w:t>net.addSwitch</w:t>
      </w:r>
      <w:proofErr w:type="spellEnd"/>
      <w:r>
        <w:rPr>
          <w:color w:val="1E2D3C"/>
        </w:rPr>
        <w:t>('c1')</w:t>
      </w:r>
      <w:r>
        <w:rPr>
          <w:color w:val="1E2D3C"/>
        </w:rPr>
        <w:br/>
      </w:r>
      <w:r>
        <w:rPr>
          <w:color w:val="1E2D3C"/>
        </w:rPr>
        <w:t xml:space="preserve">    d1 = </w:t>
      </w:r>
      <w:proofErr w:type="spellStart"/>
      <w:r>
        <w:rPr>
          <w:color w:val="1E2D3C"/>
        </w:rPr>
        <w:t>net.addSwitch</w:t>
      </w:r>
      <w:proofErr w:type="spellEnd"/>
      <w:r>
        <w:rPr>
          <w:color w:val="1E2D3C"/>
        </w:rPr>
        <w:t>('d1')</w:t>
      </w:r>
      <w:r>
        <w:rPr>
          <w:color w:val="1E2D3C"/>
        </w:rPr>
        <w:br/>
        <w:t xml:space="preserve">    d2 = </w:t>
      </w:r>
      <w:proofErr w:type="spellStart"/>
      <w:r>
        <w:rPr>
          <w:color w:val="1E2D3C"/>
        </w:rPr>
        <w:t>net.addSwitch</w:t>
      </w:r>
      <w:proofErr w:type="spellEnd"/>
      <w:r>
        <w:rPr>
          <w:color w:val="1E2D3C"/>
        </w:rPr>
        <w:t>('d2')</w:t>
      </w:r>
      <w:r>
        <w:rPr>
          <w:color w:val="1E2D3C"/>
        </w:rPr>
        <w:br/>
        <w:t xml:space="preserve">    </w:t>
      </w:r>
      <w:proofErr w:type="spellStart"/>
      <w:r>
        <w:rPr>
          <w:color w:val="1E2D3C"/>
        </w:rPr>
        <w:t>net.addLink</w:t>
      </w:r>
      <w:proofErr w:type="spellEnd"/>
      <w:r>
        <w:rPr>
          <w:color w:val="1E2D3C"/>
        </w:rPr>
        <w:t>(core, d1)</w:t>
      </w:r>
      <w:r>
        <w:rPr>
          <w:color w:val="1E2D3C"/>
        </w:rPr>
        <w:br/>
        <w:t xml:space="preserve">    </w:t>
      </w:r>
      <w:proofErr w:type="spellStart"/>
      <w:r>
        <w:rPr>
          <w:color w:val="1E2D3C"/>
        </w:rPr>
        <w:t>net.addLink</w:t>
      </w:r>
      <w:proofErr w:type="spellEnd"/>
      <w:r>
        <w:rPr>
          <w:color w:val="1E2D3C"/>
        </w:rPr>
        <w:t>(core, d2)</w:t>
      </w:r>
      <w:r>
        <w:rPr>
          <w:color w:val="1E2D3C"/>
        </w:rPr>
        <w:br/>
      </w:r>
      <w:r>
        <w:rPr>
          <w:color w:val="1E2D3C"/>
        </w:rPr>
        <w:br/>
        <w:t xml:space="preserve">    access = []</w:t>
      </w:r>
      <w:r>
        <w:rPr>
          <w:color w:val="1E2D3C"/>
        </w:rPr>
        <w:br/>
        <w:t xml:space="preserve">    for </w:t>
      </w:r>
      <w:proofErr w:type="spellStart"/>
      <w:r>
        <w:rPr>
          <w:color w:val="1E2D3C"/>
        </w:rPr>
        <w:t>i</w:t>
      </w:r>
      <w:proofErr w:type="spellEnd"/>
      <w:r>
        <w:rPr>
          <w:color w:val="1E2D3C"/>
        </w:rPr>
        <w:t xml:space="preserve">, </w:t>
      </w:r>
      <w:proofErr w:type="spellStart"/>
      <w:r>
        <w:rPr>
          <w:color w:val="1E2D3C"/>
        </w:rPr>
        <w:t>dist</w:t>
      </w:r>
      <w:proofErr w:type="spellEnd"/>
      <w:r>
        <w:rPr>
          <w:color w:val="1E2D3C"/>
        </w:rPr>
        <w:t xml:space="preserve"> in enumerate((d1, d1, d2, d2), start=1):</w:t>
      </w:r>
      <w:r>
        <w:rPr>
          <w:color w:val="1E2D3C"/>
        </w:rPr>
        <w:br/>
        <w:t xml:space="preserve">        </w:t>
      </w:r>
      <w:proofErr w:type="spellStart"/>
      <w:r>
        <w:rPr>
          <w:color w:val="1E2D3C"/>
        </w:rPr>
        <w:t>sw</w:t>
      </w:r>
      <w:proofErr w:type="spellEnd"/>
      <w:r>
        <w:rPr>
          <w:color w:val="1E2D3C"/>
        </w:rPr>
        <w:t xml:space="preserve"> = </w:t>
      </w:r>
      <w:proofErr w:type="spellStart"/>
      <w:r>
        <w:rPr>
          <w:color w:val="1E2D3C"/>
        </w:rPr>
        <w:t>net.addSwitch</w:t>
      </w:r>
      <w:proofErr w:type="spellEnd"/>
      <w:r>
        <w:rPr>
          <w:color w:val="1E2D3C"/>
        </w:rPr>
        <w:t>(</w:t>
      </w:r>
      <w:proofErr w:type="spellStart"/>
      <w:r>
        <w:rPr>
          <w:color w:val="1E2D3C"/>
        </w:rPr>
        <w:t>f'a</w:t>
      </w:r>
      <w:proofErr w:type="spellEnd"/>
      <w:r>
        <w:rPr>
          <w:color w:val="1E2D3C"/>
        </w:rPr>
        <w:t>{</w:t>
      </w:r>
      <w:proofErr w:type="spellStart"/>
      <w:r>
        <w:rPr>
          <w:color w:val="1E2D3C"/>
        </w:rPr>
        <w:t>i</w:t>
      </w:r>
      <w:proofErr w:type="spellEnd"/>
      <w:r>
        <w:rPr>
          <w:color w:val="1E2D3C"/>
        </w:rPr>
        <w:t>}')</w:t>
      </w:r>
      <w:r>
        <w:rPr>
          <w:color w:val="1E2D3C"/>
        </w:rPr>
        <w:br/>
        <w:t xml:space="preserve">        </w:t>
      </w:r>
      <w:proofErr w:type="spellStart"/>
      <w:r>
        <w:rPr>
          <w:color w:val="1E2D3C"/>
        </w:rPr>
        <w:t>access.append</w:t>
      </w:r>
      <w:proofErr w:type="spellEnd"/>
      <w:r>
        <w:rPr>
          <w:color w:val="1E2D3C"/>
        </w:rPr>
        <w:t>(</w:t>
      </w:r>
      <w:proofErr w:type="spellStart"/>
      <w:r>
        <w:rPr>
          <w:color w:val="1E2D3C"/>
        </w:rPr>
        <w:t>sw</w:t>
      </w:r>
      <w:proofErr w:type="spellEnd"/>
      <w:r>
        <w:rPr>
          <w:color w:val="1E2D3C"/>
        </w:rPr>
        <w:t>)</w:t>
      </w:r>
      <w:r>
        <w:rPr>
          <w:color w:val="1E2D3C"/>
        </w:rPr>
        <w:br/>
        <w:t xml:space="preserve">        </w:t>
      </w:r>
      <w:proofErr w:type="spellStart"/>
      <w:r>
        <w:rPr>
          <w:color w:val="1E2D3C"/>
        </w:rPr>
        <w:t>net.addLink</w:t>
      </w:r>
      <w:proofErr w:type="spellEnd"/>
      <w:r>
        <w:rPr>
          <w:color w:val="1E2D3C"/>
        </w:rPr>
        <w:t>(</w:t>
      </w:r>
      <w:proofErr w:type="spellStart"/>
      <w:r>
        <w:rPr>
          <w:color w:val="1E2D3C"/>
        </w:rPr>
        <w:t>dist</w:t>
      </w:r>
      <w:proofErr w:type="spellEnd"/>
      <w:r>
        <w:rPr>
          <w:color w:val="1E2D3C"/>
        </w:rPr>
        <w:t xml:space="preserve">, </w:t>
      </w:r>
      <w:proofErr w:type="spellStart"/>
      <w:r>
        <w:rPr>
          <w:color w:val="1E2D3C"/>
        </w:rPr>
        <w:t>sw</w:t>
      </w:r>
      <w:proofErr w:type="spellEnd"/>
      <w:r>
        <w:rPr>
          <w:color w:val="1E2D3C"/>
        </w:rPr>
        <w:t>)</w:t>
      </w:r>
      <w:r>
        <w:rPr>
          <w:color w:val="1E2D3C"/>
        </w:rPr>
        <w:br/>
      </w:r>
      <w:r>
        <w:rPr>
          <w:color w:val="1E2D3C"/>
        </w:rPr>
        <w:br/>
        <w:t xml:space="preserve">    </w:t>
      </w:r>
      <w:proofErr w:type="spellStart"/>
      <w:r>
        <w:rPr>
          <w:color w:val="1E2D3C"/>
        </w:rPr>
        <w:t>host_id</w:t>
      </w:r>
      <w:proofErr w:type="spellEnd"/>
      <w:r>
        <w:rPr>
          <w:color w:val="1E2D3C"/>
        </w:rPr>
        <w:t xml:space="preserve"> = 1</w:t>
      </w:r>
      <w:r>
        <w:rPr>
          <w:color w:val="1E2D3C"/>
        </w:rPr>
        <w:br/>
        <w:t xml:space="preserve">    for </w:t>
      </w:r>
      <w:proofErr w:type="spellStart"/>
      <w:r>
        <w:rPr>
          <w:color w:val="1E2D3C"/>
        </w:rPr>
        <w:t>sw</w:t>
      </w:r>
      <w:proofErr w:type="spellEnd"/>
      <w:r>
        <w:rPr>
          <w:color w:val="1E2D3C"/>
        </w:rPr>
        <w:t xml:space="preserve"> in access:</w:t>
      </w:r>
      <w:r>
        <w:rPr>
          <w:color w:val="1E2D3C"/>
        </w:rPr>
        <w:br/>
        <w:t xml:space="preserve">        for _ in range(2):</w:t>
      </w:r>
      <w:r>
        <w:rPr>
          <w:color w:val="1E2D3C"/>
        </w:rPr>
        <w:br/>
        <w:t xml:space="preserve">            h = </w:t>
      </w:r>
      <w:proofErr w:type="spellStart"/>
      <w:r>
        <w:rPr>
          <w:color w:val="1E2D3C"/>
        </w:rPr>
        <w:t>net.addHost</w:t>
      </w:r>
      <w:proofErr w:type="spellEnd"/>
      <w:r>
        <w:rPr>
          <w:color w:val="1E2D3C"/>
        </w:rPr>
        <w:t>(</w:t>
      </w:r>
      <w:proofErr w:type="spellStart"/>
      <w:r>
        <w:rPr>
          <w:color w:val="1E2D3C"/>
        </w:rPr>
        <w:t>f'h</w:t>
      </w:r>
      <w:proofErr w:type="spellEnd"/>
      <w:r>
        <w:rPr>
          <w:color w:val="1E2D3C"/>
        </w:rPr>
        <w:t>{</w:t>
      </w:r>
      <w:proofErr w:type="spellStart"/>
      <w:r>
        <w:rPr>
          <w:color w:val="1E2D3C"/>
        </w:rPr>
        <w:t>host_id</w:t>
      </w:r>
      <w:proofErr w:type="spellEnd"/>
      <w:r>
        <w:rPr>
          <w:color w:val="1E2D3C"/>
        </w:rPr>
        <w:t>}')</w:t>
      </w:r>
      <w:r>
        <w:rPr>
          <w:color w:val="1E2D3C"/>
        </w:rPr>
        <w:br/>
        <w:t xml:space="preserve">            </w:t>
      </w:r>
      <w:proofErr w:type="spellStart"/>
      <w:r>
        <w:rPr>
          <w:color w:val="1E2D3C"/>
        </w:rPr>
        <w:t>net.addLink</w:t>
      </w:r>
      <w:proofErr w:type="spellEnd"/>
      <w:r>
        <w:rPr>
          <w:color w:val="1E2D3C"/>
        </w:rPr>
        <w:t xml:space="preserve">(h, </w:t>
      </w:r>
      <w:proofErr w:type="spellStart"/>
      <w:r>
        <w:rPr>
          <w:color w:val="1E2D3C"/>
        </w:rPr>
        <w:t>sw</w:t>
      </w:r>
      <w:proofErr w:type="spellEnd"/>
      <w:r>
        <w:rPr>
          <w:color w:val="1E2D3C"/>
        </w:rPr>
        <w:t>)</w:t>
      </w:r>
      <w:r>
        <w:rPr>
          <w:color w:val="1E2D3C"/>
        </w:rPr>
        <w:br/>
        <w:t xml:space="preserve">            </w:t>
      </w:r>
      <w:proofErr w:type="spellStart"/>
      <w:r>
        <w:rPr>
          <w:color w:val="1E2D3C"/>
        </w:rPr>
        <w:t>host_id</w:t>
      </w:r>
      <w:proofErr w:type="spellEnd"/>
      <w:r>
        <w:rPr>
          <w:color w:val="1E2D3C"/>
        </w:rPr>
        <w:t xml:space="preserve"> += 1</w:t>
      </w:r>
      <w:r>
        <w:rPr>
          <w:color w:val="1E2D3C"/>
        </w:rPr>
        <w:br/>
      </w:r>
      <w:r>
        <w:rPr>
          <w:color w:val="1E2D3C"/>
        </w:rPr>
        <w:br/>
        <w:t xml:space="preserve">    info('*** </w:t>
      </w:r>
      <w:proofErr w:type="spellStart"/>
      <w:r>
        <w:rPr>
          <w:color w:val="1E2D3C"/>
        </w:rPr>
        <w:t>Demarrage</w:t>
      </w:r>
      <w:proofErr w:type="spellEnd"/>
      <w:r>
        <w:rPr>
          <w:color w:val="1E2D3C"/>
        </w:rPr>
        <w:t xml:space="preserve"> du reseau\n')</w:t>
      </w:r>
      <w:r>
        <w:rPr>
          <w:color w:val="1E2D3C"/>
        </w:rPr>
        <w:br/>
        <w:t xml:space="preserve">    </w:t>
      </w:r>
      <w:proofErr w:type="spellStart"/>
      <w:r>
        <w:rPr>
          <w:color w:val="1E2D3C"/>
        </w:rPr>
        <w:t>net.start</w:t>
      </w:r>
      <w:proofErr w:type="spellEnd"/>
      <w:r>
        <w:rPr>
          <w:color w:val="1E2D3C"/>
        </w:rPr>
        <w:t>()</w:t>
      </w:r>
      <w:r>
        <w:rPr>
          <w:color w:val="1E2D3C"/>
        </w:rPr>
        <w:br/>
      </w:r>
      <w:r>
        <w:rPr>
          <w:color w:val="1E2D3C"/>
        </w:rPr>
        <w:t xml:space="preserve">    </w:t>
      </w:r>
      <w:proofErr w:type="spellStart"/>
      <w:r>
        <w:rPr>
          <w:color w:val="1E2D3C"/>
        </w:rPr>
        <w:t>net.pingAll</w:t>
      </w:r>
      <w:proofErr w:type="spellEnd"/>
      <w:r>
        <w:rPr>
          <w:color w:val="1E2D3C"/>
        </w:rPr>
        <w:t>()</w:t>
      </w:r>
      <w:r>
        <w:rPr>
          <w:color w:val="1E2D3C"/>
        </w:rPr>
        <w:br/>
        <w:t xml:space="preserve">    CLI(net)</w:t>
      </w:r>
      <w:r>
        <w:rPr>
          <w:color w:val="1E2D3C"/>
        </w:rPr>
        <w:br/>
        <w:t xml:space="preserve">    </w:t>
      </w:r>
      <w:proofErr w:type="spellStart"/>
      <w:r>
        <w:rPr>
          <w:color w:val="1E2D3C"/>
        </w:rPr>
        <w:t>net.stop</w:t>
      </w:r>
      <w:proofErr w:type="spellEnd"/>
      <w:r>
        <w:rPr>
          <w:color w:val="1E2D3C"/>
        </w:rPr>
        <w:t>()</w:t>
      </w:r>
      <w:r>
        <w:rPr>
          <w:color w:val="1E2D3C"/>
        </w:rPr>
        <w:br/>
      </w:r>
      <w:r>
        <w:rPr>
          <w:color w:val="1E2D3C"/>
        </w:rPr>
        <w:br/>
        <w:t>if __name__ == '__main__':</w:t>
      </w:r>
      <w:r>
        <w:rPr>
          <w:color w:val="1E2D3C"/>
        </w:rPr>
        <w:br/>
        <w:t xml:space="preserve">    </w:t>
      </w:r>
      <w:proofErr w:type="spellStart"/>
      <w:r>
        <w:rPr>
          <w:color w:val="1E2D3C"/>
        </w:rPr>
        <w:t>setLogLevel</w:t>
      </w:r>
      <w:proofErr w:type="spellEnd"/>
      <w:r>
        <w:rPr>
          <w:color w:val="1E2D3C"/>
        </w:rPr>
        <w:t>('info')</w:t>
      </w:r>
      <w:r>
        <w:rPr>
          <w:color w:val="1E2D3C"/>
        </w:rPr>
        <w:br/>
        <w:t xml:space="preserve">    </w:t>
      </w:r>
      <w:proofErr w:type="spellStart"/>
      <w:r>
        <w:rPr>
          <w:color w:val="1E2D3C"/>
        </w:rPr>
        <w:t>build_network</w:t>
      </w:r>
      <w:proofErr w:type="spellEnd"/>
      <w:r>
        <w:rPr>
          <w:color w:val="1E2D3C"/>
        </w:rPr>
        <w:t>()</w:t>
      </w:r>
      <w:r>
        <w:rPr>
          <w:color w:val="1E2D3C"/>
        </w:rPr>
        <w:br/>
      </w:r>
    </w:p>
    <w:p w14:paraId="15DEB90B" w14:textId="77777777" w:rsidR="0012394D" w:rsidRPr="0070602B" w:rsidRDefault="009849A6">
      <w:pPr>
        <w:pStyle w:val="Titre2"/>
        <w:rPr>
          <w:lang w:val="fr-FR"/>
        </w:rPr>
      </w:pPr>
      <w:r w:rsidRPr="0070602B">
        <w:rPr>
          <w:lang w:val="fr-FR"/>
        </w:rPr>
        <w:t>Tests demandés</w:t>
      </w:r>
    </w:p>
    <w:p w14:paraId="1C6D9BF6" w14:textId="77777777" w:rsidR="0012394D" w:rsidRPr="0070602B" w:rsidRDefault="009849A6">
      <w:pPr>
        <w:pStyle w:val="CodeBlock"/>
        <w:rPr>
          <w:lang w:val="fr-FR"/>
        </w:rPr>
      </w:pPr>
      <w:proofErr w:type="spellStart"/>
      <w:proofErr w:type="gramStart"/>
      <w:r w:rsidRPr="0070602B">
        <w:rPr>
          <w:color w:val="1E2D3C"/>
          <w:lang w:val="fr-FR"/>
        </w:rPr>
        <w:t>mininet</w:t>
      </w:r>
      <w:proofErr w:type="spellEnd"/>
      <w:proofErr w:type="gramEnd"/>
      <w:r w:rsidRPr="0070602B">
        <w:rPr>
          <w:color w:val="1E2D3C"/>
          <w:lang w:val="fr-FR"/>
        </w:rPr>
        <w:t xml:space="preserve">&gt; </w:t>
      </w:r>
      <w:proofErr w:type="spellStart"/>
      <w:r w:rsidRPr="0070602B">
        <w:rPr>
          <w:color w:val="1E2D3C"/>
          <w:lang w:val="fr-FR"/>
        </w:rPr>
        <w:t>nodes</w:t>
      </w:r>
      <w:proofErr w:type="spellEnd"/>
      <w:r w:rsidRPr="0070602B">
        <w:rPr>
          <w:color w:val="1E2D3C"/>
          <w:lang w:val="fr-FR"/>
        </w:rPr>
        <w:br/>
      </w:r>
      <w:proofErr w:type="spellStart"/>
      <w:r w:rsidRPr="0070602B">
        <w:rPr>
          <w:color w:val="1E2D3C"/>
          <w:lang w:val="fr-FR"/>
        </w:rPr>
        <w:t>mininet</w:t>
      </w:r>
      <w:proofErr w:type="spellEnd"/>
      <w:r w:rsidRPr="0070602B">
        <w:rPr>
          <w:color w:val="1E2D3C"/>
          <w:lang w:val="fr-FR"/>
        </w:rPr>
        <w:t>&gt; net</w:t>
      </w:r>
      <w:r w:rsidRPr="0070602B">
        <w:rPr>
          <w:color w:val="1E2D3C"/>
          <w:lang w:val="fr-FR"/>
        </w:rPr>
        <w:br/>
      </w:r>
      <w:proofErr w:type="spellStart"/>
      <w:r w:rsidRPr="0070602B">
        <w:rPr>
          <w:color w:val="1E2D3C"/>
          <w:lang w:val="fr-FR"/>
        </w:rPr>
        <w:t>mininet</w:t>
      </w:r>
      <w:proofErr w:type="spellEnd"/>
      <w:r w:rsidRPr="0070602B">
        <w:rPr>
          <w:color w:val="1E2D3C"/>
          <w:lang w:val="fr-FR"/>
        </w:rPr>
        <w:t xml:space="preserve">&gt; </w:t>
      </w:r>
      <w:proofErr w:type="spellStart"/>
      <w:r w:rsidRPr="0070602B">
        <w:rPr>
          <w:color w:val="1E2D3C"/>
          <w:lang w:val="fr-FR"/>
        </w:rPr>
        <w:t>pingall</w:t>
      </w:r>
      <w:proofErr w:type="spellEnd"/>
      <w:r w:rsidRPr="0070602B">
        <w:rPr>
          <w:color w:val="1E2D3C"/>
          <w:lang w:val="fr-FR"/>
        </w:rPr>
        <w:br/>
      </w:r>
      <w:proofErr w:type="spellStart"/>
      <w:r w:rsidRPr="0070602B">
        <w:rPr>
          <w:color w:val="1E2D3C"/>
          <w:lang w:val="fr-FR"/>
        </w:rPr>
        <w:t>mininet</w:t>
      </w:r>
      <w:proofErr w:type="spellEnd"/>
      <w:r w:rsidRPr="0070602B">
        <w:rPr>
          <w:color w:val="1E2D3C"/>
          <w:lang w:val="fr-FR"/>
        </w:rPr>
        <w:t>&gt; h1 ping -c 3 h8</w:t>
      </w:r>
    </w:p>
    <w:p w14:paraId="3404F25A" w14:textId="77777777" w:rsidR="0012394D" w:rsidRPr="0070602B" w:rsidRDefault="009849A6">
      <w:pPr>
        <w:rPr>
          <w:lang w:val="fr-FR"/>
        </w:rPr>
      </w:pPr>
      <w:r w:rsidRPr="0070602B">
        <w:rPr>
          <w:lang w:val="fr-FR"/>
        </w:rPr>
        <w:t>Question : quel est le rôle de chaque niveau ? Identifier le chemin logique h1 → h8.</w:t>
      </w:r>
    </w:p>
    <w:p w14:paraId="3CD23333" w14:textId="77777777" w:rsidR="0012394D" w:rsidRPr="0070602B" w:rsidRDefault="009849A6">
      <w:pPr>
        <w:rPr>
          <w:lang w:val="fr-FR"/>
        </w:rPr>
      </w:pPr>
      <w:r w:rsidRPr="0070602B">
        <w:rPr>
          <w:lang w:val="fr-FR"/>
        </w:rPr>
        <w:br w:type="page"/>
      </w:r>
    </w:p>
    <w:p w14:paraId="6702F076" w14:textId="77777777" w:rsidR="0012394D" w:rsidRDefault="009849A6">
      <w:pPr>
        <w:pStyle w:val="Titre1"/>
      </w:pPr>
      <w:r>
        <w:t>7. Python — Spine–Leaf de datacenter</w:t>
      </w:r>
    </w:p>
    <w:p w14:paraId="76CFBCE6" w14:textId="77777777" w:rsidR="0012394D" w:rsidRDefault="009849A6">
      <w:pPr>
        <w:jc w:val="center"/>
      </w:pPr>
      <w:r>
        <w:rPr>
          <w:noProof/>
        </w:rPr>
        <w:drawing>
          <wp:inline distT="0" distB="0" distL="0" distR="0" wp14:anchorId="629DB5CE" wp14:editId="57549B64">
            <wp:extent cx="6309360" cy="2945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e_leaf.png"/>
                    <pic:cNvPicPr/>
                  </pic:nvPicPr>
                  <pic:blipFill>
                    <a:blip r:embed="rId10"/>
                    <a:stretch>
                      <a:fillRect/>
                    </a:stretch>
                  </pic:blipFill>
                  <pic:spPr>
                    <a:xfrm>
                      <a:off x="0" y="0"/>
                      <a:ext cx="6309360" cy="2945682"/>
                    </a:xfrm>
                    <a:prstGeom prst="rect">
                      <a:avLst/>
                    </a:prstGeom>
                  </pic:spPr>
                </pic:pic>
              </a:graphicData>
            </a:graphic>
          </wp:inline>
        </w:drawing>
      </w:r>
    </w:p>
    <w:p w14:paraId="1A8EC230" w14:textId="77777777" w:rsidR="0012394D" w:rsidRPr="0070602B" w:rsidRDefault="009849A6">
      <w:pPr>
        <w:rPr>
          <w:lang w:val="fr-FR"/>
        </w:rPr>
      </w:pPr>
      <w:r w:rsidRPr="0070602B">
        <w:rPr>
          <w:lang w:val="fr-FR"/>
        </w:rPr>
        <w:t xml:space="preserve">Dans une architecture Spine–Leaf, chaque switch </w:t>
      </w:r>
      <w:proofErr w:type="spellStart"/>
      <w:r w:rsidRPr="0070602B">
        <w:rPr>
          <w:lang w:val="fr-FR"/>
        </w:rPr>
        <w:t>leaf</w:t>
      </w:r>
      <w:proofErr w:type="spellEnd"/>
      <w:r w:rsidRPr="0070602B">
        <w:rPr>
          <w:lang w:val="fr-FR"/>
        </w:rPr>
        <w:t xml:space="preserve"> est relié à tous les switches </w:t>
      </w:r>
      <w:proofErr w:type="spellStart"/>
      <w:r w:rsidRPr="0070602B">
        <w:rPr>
          <w:lang w:val="fr-FR"/>
        </w:rPr>
        <w:t>spine</w:t>
      </w:r>
      <w:proofErr w:type="spellEnd"/>
      <w:r w:rsidRPr="0070602B">
        <w:rPr>
          <w:lang w:val="fr-FR"/>
        </w:rPr>
        <w:t xml:space="preserve">. Les serveurs sont connectés aux </w:t>
      </w:r>
      <w:proofErr w:type="spellStart"/>
      <w:r w:rsidRPr="0070602B">
        <w:rPr>
          <w:lang w:val="fr-FR"/>
        </w:rPr>
        <w:t>leaves</w:t>
      </w:r>
      <w:proofErr w:type="spellEnd"/>
      <w:r w:rsidRPr="0070602B">
        <w:rPr>
          <w:lang w:val="fr-FR"/>
        </w:rPr>
        <w:t>. Cette organisation réduit le nombre de niveaux traversés entre deux racks et apporte plusieurs chemins physiques possibles.</w:t>
      </w:r>
    </w:p>
    <w:tbl>
      <w:tblPr>
        <w:tblW w:w="0" w:type="auto"/>
        <w:jc w:val="center"/>
        <w:tblLook w:val="04A0" w:firstRow="1" w:lastRow="0" w:firstColumn="1" w:lastColumn="0" w:noHBand="0" w:noVBand="1"/>
      </w:tblPr>
      <w:tblGrid>
        <w:gridCol w:w="10454"/>
      </w:tblGrid>
      <w:tr w:rsidR="0012394D" w14:paraId="626F8A3B" w14:textId="77777777">
        <w:trPr>
          <w:jc w:val="center"/>
        </w:trPr>
        <w:tc>
          <w:tcPr>
            <w:tcW w:w="10454" w:type="dxa"/>
            <w:shd w:val="clear" w:color="auto" w:fill="FFF4E5"/>
            <w:tcMar>
              <w:top w:w="90" w:type="dxa"/>
              <w:left w:w="130" w:type="dxa"/>
              <w:bottom w:w="90" w:type="dxa"/>
              <w:right w:w="130" w:type="dxa"/>
            </w:tcMar>
          </w:tcPr>
          <w:p w14:paraId="71BC5E03" w14:textId="77777777" w:rsidR="0012394D" w:rsidRDefault="009849A6">
            <w:r w:rsidRPr="0070602B">
              <w:rPr>
                <w:b/>
                <w:color w:val="1C4869"/>
                <w:lang w:val="fr-FR"/>
              </w:rPr>
              <w:t xml:space="preserve">Pourquoi STP ici ? </w:t>
            </w:r>
            <w:r w:rsidRPr="0070602B">
              <w:rPr>
                <w:lang w:val="fr-FR"/>
              </w:rPr>
              <w:t xml:space="preserve">sans contrôleur et avec plusieurs chemins de niveau 2, des boucles Ethernet sont possibles. </w:t>
            </w:r>
            <w:proofErr w:type="spellStart"/>
            <w:r w:rsidRPr="0070602B">
              <w:rPr>
                <w:lang w:val="fr-FR"/>
              </w:rPr>
              <w:t>OVSBridge</w:t>
            </w:r>
            <w:proofErr w:type="spellEnd"/>
            <w:r w:rsidRPr="0070602B">
              <w:rPr>
                <w:lang w:val="fr-FR"/>
              </w:rPr>
              <w:t xml:space="preserve"> accepte stp=True ; STP bloque certains liens redondants et laisse un arbre actif. </w:t>
            </w:r>
            <w:r>
              <w:t xml:space="preserve">Il faut </w:t>
            </w:r>
            <w:proofErr w:type="spellStart"/>
            <w:r>
              <w:t>attendre</w:t>
            </w:r>
            <w:proofErr w:type="spellEnd"/>
            <w:r>
              <w:t xml:space="preserve"> la convergence avant </w:t>
            </w:r>
            <w:proofErr w:type="spellStart"/>
            <w:r>
              <w:t>pingall</w:t>
            </w:r>
            <w:proofErr w:type="spellEnd"/>
            <w:r>
              <w:t>.</w:t>
            </w:r>
          </w:p>
        </w:tc>
      </w:tr>
    </w:tbl>
    <w:p w14:paraId="6C16DE0F" w14:textId="77777777" w:rsidR="0012394D" w:rsidRDefault="009849A6">
      <w:pPr>
        <w:pStyle w:val="Titre2"/>
      </w:pPr>
      <w:proofErr w:type="gramStart"/>
      <w:r>
        <w:t>Script :</w:t>
      </w:r>
      <w:proofErr w:type="gramEnd"/>
      <w:r>
        <w:t xml:space="preserve"> spine_leaf.py</w:t>
      </w:r>
    </w:p>
    <w:p w14:paraId="4451E37B" w14:textId="77777777" w:rsidR="0012394D" w:rsidRDefault="009849A6">
      <w:pPr>
        <w:pStyle w:val="CodeBlock"/>
      </w:pPr>
      <w:r>
        <w:rPr>
          <w:color w:val="1E2D3C"/>
        </w:rPr>
        <w:t>from mininet.net import Mininet</w:t>
      </w:r>
      <w:r>
        <w:rPr>
          <w:color w:val="1E2D3C"/>
        </w:rPr>
        <w:br/>
        <w:t xml:space="preserve">from </w:t>
      </w:r>
      <w:proofErr w:type="spellStart"/>
      <w:r>
        <w:rPr>
          <w:color w:val="1E2D3C"/>
        </w:rPr>
        <w:t>mininet.node</w:t>
      </w:r>
      <w:proofErr w:type="spellEnd"/>
      <w:r>
        <w:rPr>
          <w:color w:val="1E2D3C"/>
        </w:rPr>
        <w:t xml:space="preserve"> import </w:t>
      </w:r>
      <w:proofErr w:type="spellStart"/>
      <w:r>
        <w:rPr>
          <w:color w:val="1E2D3C"/>
        </w:rPr>
        <w:t>OVSBridge</w:t>
      </w:r>
      <w:proofErr w:type="spellEnd"/>
      <w:r>
        <w:rPr>
          <w:color w:val="1E2D3C"/>
        </w:rPr>
        <w:br/>
        <w:t xml:space="preserve">from </w:t>
      </w:r>
      <w:proofErr w:type="spellStart"/>
      <w:r>
        <w:rPr>
          <w:color w:val="1E2D3C"/>
        </w:rPr>
        <w:t>mininet.cli</w:t>
      </w:r>
      <w:proofErr w:type="spellEnd"/>
      <w:r>
        <w:rPr>
          <w:color w:val="1E2D3C"/>
        </w:rPr>
        <w:t xml:space="preserve"> import CLI</w:t>
      </w:r>
      <w:r>
        <w:rPr>
          <w:color w:val="1E2D3C"/>
        </w:rPr>
        <w:br/>
        <w:t xml:space="preserve">from mininet.log import </w:t>
      </w:r>
      <w:proofErr w:type="spellStart"/>
      <w:r>
        <w:rPr>
          <w:color w:val="1E2D3C"/>
        </w:rPr>
        <w:t>setLogLevel</w:t>
      </w:r>
      <w:proofErr w:type="spellEnd"/>
      <w:r>
        <w:rPr>
          <w:color w:val="1E2D3C"/>
        </w:rPr>
        <w:t>, info</w:t>
      </w:r>
      <w:r>
        <w:rPr>
          <w:color w:val="1E2D3C"/>
        </w:rPr>
        <w:br/>
        <w:t>from time import sleep</w:t>
      </w:r>
      <w:r>
        <w:rPr>
          <w:color w:val="1E2D3C"/>
        </w:rPr>
        <w:br/>
      </w:r>
      <w:r>
        <w:rPr>
          <w:color w:val="1E2D3C"/>
        </w:rPr>
        <w:br/>
        <w:t xml:space="preserve">class </w:t>
      </w:r>
      <w:proofErr w:type="spellStart"/>
      <w:r>
        <w:rPr>
          <w:color w:val="1E2D3C"/>
        </w:rPr>
        <w:t>STPBridge</w:t>
      </w:r>
      <w:proofErr w:type="spellEnd"/>
      <w:r>
        <w:rPr>
          <w:color w:val="1E2D3C"/>
        </w:rPr>
        <w:t>(</w:t>
      </w:r>
      <w:proofErr w:type="spellStart"/>
      <w:r>
        <w:rPr>
          <w:color w:val="1E2D3C"/>
        </w:rPr>
        <w:t>OVSBridge</w:t>
      </w:r>
      <w:proofErr w:type="spellEnd"/>
      <w:r>
        <w:rPr>
          <w:color w:val="1E2D3C"/>
        </w:rPr>
        <w:t>):</w:t>
      </w:r>
      <w:r>
        <w:rPr>
          <w:color w:val="1E2D3C"/>
        </w:rPr>
        <w:br/>
        <w:t xml:space="preserve">    def __</w:t>
      </w:r>
      <w:proofErr w:type="spellStart"/>
      <w:r>
        <w:rPr>
          <w:color w:val="1E2D3C"/>
        </w:rPr>
        <w:t>init</w:t>
      </w:r>
      <w:proofErr w:type="spellEnd"/>
      <w:r>
        <w:rPr>
          <w:color w:val="1E2D3C"/>
        </w:rPr>
        <w:t>__(self, name, **</w:t>
      </w:r>
      <w:proofErr w:type="spellStart"/>
      <w:r>
        <w:rPr>
          <w:color w:val="1E2D3C"/>
        </w:rPr>
        <w:t>kwargs</w:t>
      </w:r>
      <w:proofErr w:type="spellEnd"/>
      <w:r>
        <w:rPr>
          <w:color w:val="1E2D3C"/>
        </w:rPr>
        <w:t>):</w:t>
      </w:r>
      <w:r>
        <w:rPr>
          <w:color w:val="1E2D3C"/>
        </w:rPr>
        <w:br/>
        <w:t xml:space="preserve">        super().__</w:t>
      </w:r>
      <w:proofErr w:type="spellStart"/>
      <w:r>
        <w:rPr>
          <w:color w:val="1E2D3C"/>
        </w:rPr>
        <w:t>init</w:t>
      </w:r>
      <w:proofErr w:type="spellEnd"/>
      <w:r>
        <w:rPr>
          <w:color w:val="1E2D3C"/>
        </w:rPr>
        <w:t xml:space="preserve">__(name, </w:t>
      </w:r>
      <w:proofErr w:type="spellStart"/>
      <w:r>
        <w:rPr>
          <w:color w:val="1E2D3C"/>
        </w:rPr>
        <w:t>stp</w:t>
      </w:r>
      <w:proofErr w:type="spellEnd"/>
      <w:r>
        <w:rPr>
          <w:color w:val="1E2D3C"/>
        </w:rPr>
        <w:t>=True, **</w:t>
      </w:r>
      <w:proofErr w:type="spellStart"/>
      <w:r>
        <w:rPr>
          <w:color w:val="1E2D3C"/>
        </w:rPr>
        <w:t>kwargs</w:t>
      </w:r>
      <w:proofErr w:type="spellEnd"/>
      <w:r>
        <w:rPr>
          <w:color w:val="1E2D3C"/>
        </w:rPr>
        <w:t>)</w:t>
      </w:r>
      <w:r>
        <w:rPr>
          <w:color w:val="1E2D3C"/>
        </w:rPr>
        <w:br/>
      </w:r>
      <w:r>
        <w:rPr>
          <w:color w:val="1E2D3C"/>
        </w:rPr>
        <w:br/>
        <w:t xml:space="preserve">def </w:t>
      </w:r>
      <w:proofErr w:type="spellStart"/>
      <w:r>
        <w:rPr>
          <w:color w:val="1E2D3C"/>
        </w:rPr>
        <w:t>build_network</w:t>
      </w:r>
      <w:proofErr w:type="spellEnd"/>
      <w:r>
        <w:rPr>
          <w:color w:val="1E2D3C"/>
        </w:rPr>
        <w:t>():</w:t>
      </w:r>
      <w:r>
        <w:rPr>
          <w:color w:val="1E2D3C"/>
        </w:rPr>
        <w:br/>
        <w:t xml:space="preserve">    net = Mininet(controller=None, switch=</w:t>
      </w:r>
      <w:proofErr w:type="spellStart"/>
      <w:r>
        <w:rPr>
          <w:color w:val="1E2D3C"/>
        </w:rPr>
        <w:t>STPBridge</w:t>
      </w:r>
      <w:proofErr w:type="spellEnd"/>
      <w:r>
        <w:rPr>
          <w:color w:val="1E2D3C"/>
        </w:rPr>
        <w:t>)</w:t>
      </w:r>
      <w:r>
        <w:rPr>
          <w:color w:val="1E2D3C"/>
        </w:rPr>
        <w:br/>
      </w:r>
      <w:r>
        <w:rPr>
          <w:color w:val="1E2D3C"/>
        </w:rPr>
        <w:br/>
        <w:t xml:space="preserve">    info('*** Creation des spines\n')</w:t>
      </w:r>
      <w:r>
        <w:rPr>
          <w:color w:val="1E2D3C"/>
        </w:rPr>
        <w:br/>
        <w:t xml:space="preserve">    sp1 = </w:t>
      </w:r>
      <w:proofErr w:type="spellStart"/>
      <w:r>
        <w:rPr>
          <w:color w:val="1E2D3C"/>
        </w:rPr>
        <w:t>net.addSwitch</w:t>
      </w:r>
      <w:proofErr w:type="spellEnd"/>
      <w:r>
        <w:rPr>
          <w:color w:val="1E2D3C"/>
        </w:rPr>
        <w:t>('sp1')</w:t>
      </w:r>
      <w:r>
        <w:rPr>
          <w:color w:val="1E2D3C"/>
        </w:rPr>
        <w:br/>
        <w:t xml:space="preserve">    sp2 = </w:t>
      </w:r>
      <w:proofErr w:type="spellStart"/>
      <w:r>
        <w:rPr>
          <w:color w:val="1E2D3C"/>
        </w:rPr>
        <w:t>net.addSwitch</w:t>
      </w:r>
      <w:proofErr w:type="spellEnd"/>
      <w:r>
        <w:rPr>
          <w:color w:val="1E2D3C"/>
        </w:rPr>
        <w:t>('sp2')</w:t>
      </w:r>
      <w:r>
        <w:rPr>
          <w:color w:val="1E2D3C"/>
        </w:rPr>
        <w:br/>
      </w:r>
      <w:r>
        <w:rPr>
          <w:color w:val="1E2D3C"/>
        </w:rPr>
        <w:br/>
      </w:r>
      <w:r>
        <w:rPr>
          <w:color w:val="1E2D3C"/>
        </w:rPr>
        <w:t xml:space="preserve">    info('*** Creation des leaves et des hosts\n')</w:t>
      </w:r>
      <w:r>
        <w:rPr>
          <w:color w:val="1E2D3C"/>
        </w:rPr>
        <w:br/>
        <w:t xml:space="preserve">    leaves = []</w:t>
      </w:r>
      <w:r>
        <w:rPr>
          <w:color w:val="1E2D3C"/>
        </w:rPr>
        <w:br/>
        <w:t xml:space="preserve">    for </w:t>
      </w:r>
      <w:proofErr w:type="spellStart"/>
      <w:r>
        <w:rPr>
          <w:color w:val="1E2D3C"/>
        </w:rPr>
        <w:t>i</w:t>
      </w:r>
      <w:proofErr w:type="spellEnd"/>
      <w:r>
        <w:rPr>
          <w:color w:val="1E2D3C"/>
        </w:rPr>
        <w:t xml:space="preserve"> in range(1, 5):</w:t>
      </w:r>
      <w:r>
        <w:rPr>
          <w:color w:val="1E2D3C"/>
        </w:rPr>
        <w:br/>
        <w:t xml:space="preserve">        leaf = </w:t>
      </w:r>
      <w:proofErr w:type="spellStart"/>
      <w:r>
        <w:rPr>
          <w:color w:val="1E2D3C"/>
        </w:rPr>
        <w:t>net.addSwitch</w:t>
      </w:r>
      <w:proofErr w:type="spellEnd"/>
      <w:r>
        <w:rPr>
          <w:color w:val="1E2D3C"/>
        </w:rPr>
        <w:t>(</w:t>
      </w:r>
      <w:proofErr w:type="spellStart"/>
      <w:r>
        <w:rPr>
          <w:color w:val="1E2D3C"/>
        </w:rPr>
        <w:t>f'l</w:t>
      </w:r>
      <w:proofErr w:type="spellEnd"/>
      <w:r>
        <w:rPr>
          <w:color w:val="1E2D3C"/>
        </w:rPr>
        <w:t>{</w:t>
      </w:r>
      <w:proofErr w:type="spellStart"/>
      <w:r>
        <w:rPr>
          <w:color w:val="1E2D3C"/>
        </w:rPr>
        <w:t>i</w:t>
      </w:r>
      <w:proofErr w:type="spellEnd"/>
      <w:r>
        <w:rPr>
          <w:color w:val="1E2D3C"/>
        </w:rPr>
        <w:t>}')</w:t>
      </w:r>
      <w:r>
        <w:rPr>
          <w:color w:val="1E2D3C"/>
        </w:rPr>
        <w:br/>
        <w:t xml:space="preserve">        </w:t>
      </w:r>
      <w:proofErr w:type="spellStart"/>
      <w:r>
        <w:rPr>
          <w:color w:val="1E2D3C"/>
        </w:rPr>
        <w:t>leaves.append</w:t>
      </w:r>
      <w:proofErr w:type="spellEnd"/>
      <w:r>
        <w:rPr>
          <w:color w:val="1E2D3C"/>
        </w:rPr>
        <w:t>(leaf)</w:t>
      </w:r>
      <w:r>
        <w:rPr>
          <w:color w:val="1E2D3C"/>
        </w:rPr>
        <w:br/>
        <w:t xml:space="preserve">        h1 = </w:t>
      </w:r>
      <w:proofErr w:type="spellStart"/>
      <w:r>
        <w:rPr>
          <w:color w:val="1E2D3C"/>
        </w:rPr>
        <w:t>net.addHost</w:t>
      </w:r>
      <w:proofErr w:type="spellEnd"/>
      <w:r>
        <w:rPr>
          <w:color w:val="1E2D3C"/>
        </w:rPr>
        <w:t>(</w:t>
      </w:r>
      <w:proofErr w:type="spellStart"/>
      <w:r>
        <w:rPr>
          <w:color w:val="1E2D3C"/>
        </w:rPr>
        <w:t>f'h</w:t>
      </w:r>
      <w:proofErr w:type="spellEnd"/>
      <w:r>
        <w:rPr>
          <w:color w:val="1E2D3C"/>
        </w:rPr>
        <w:t>{2*i-1}')</w:t>
      </w:r>
      <w:r>
        <w:rPr>
          <w:color w:val="1E2D3C"/>
        </w:rPr>
        <w:br/>
        <w:t xml:space="preserve">        h2 = </w:t>
      </w:r>
      <w:proofErr w:type="spellStart"/>
      <w:r>
        <w:rPr>
          <w:color w:val="1E2D3C"/>
        </w:rPr>
        <w:t>net.addHost</w:t>
      </w:r>
      <w:proofErr w:type="spellEnd"/>
      <w:r>
        <w:rPr>
          <w:color w:val="1E2D3C"/>
        </w:rPr>
        <w:t>(</w:t>
      </w:r>
      <w:proofErr w:type="spellStart"/>
      <w:r>
        <w:rPr>
          <w:color w:val="1E2D3C"/>
        </w:rPr>
        <w:t>f'h</w:t>
      </w:r>
      <w:proofErr w:type="spellEnd"/>
      <w:r>
        <w:rPr>
          <w:color w:val="1E2D3C"/>
        </w:rPr>
        <w:t>{2*</w:t>
      </w:r>
      <w:proofErr w:type="spellStart"/>
      <w:r>
        <w:rPr>
          <w:color w:val="1E2D3C"/>
        </w:rPr>
        <w:t>i</w:t>
      </w:r>
      <w:proofErr w:type="spellEnd"/>
      <w:r>
        <w:rPr>
          <w:color w:val="1E2D3C"/>
        </w:rPr>
        <w:t>}')</w:t>
      </w:r>
      <w:r>
        <w:rPr>
          <w:color w:val="1E2D3C"/>
        </w:rPr>
        <w:br/>
        <w:t xml:space="preserve">        </w:t>
      </w:r>
      <w:proofErr w:type="spellStart"/>
      <w:r>
        <w:rPr>
          <w:color w:val="1E2D3C"/>
        </w:rPr>
        <w:t>net.addLink</w:t>
      </w:r>
      <w:proofErr w:type="spellEnd"/>
      <w:r>
        <w:rPr>
          <w:color w:val="1E2D3C"/>
        </w:rPr>
        <w:t>(h1, leaf)</w:t>
      </w:r>
      <w:r>
        <w:rPr>
          <w:color w:val="1E2D3C"/>
        </w:rPr>
        <w:br/>
        <w:t xml:space="preserve">        </w:t>
      </w:r>
      <w:proofErr w:type="spellStart"/>
      <w:r>
        <w:rPr>
          <w:color w:val="1E2D3C"/>
        </w:rPr>
        <w:t>net.addLink</w:t>
      </w:r>
      <w:proofErr w:type="spellEnd"/>
      <w:r>
        <w:rPr>
          <w:color w:val="1E2D3C"/>
        </w:rPr>
        <w:t>(h2, leaf)</w:t>
      </w:r>
      <w:r>
        <w:rPr>
          <w:color w:val="1E2D3C"/>
        </w:rPr>
        <w:br/>
        <w:t xml:space="preserve">        </w:t>
      </w:r>
      <w:proofErr w:type="spellStart"/>
      <w:r>
        <w:rPr>
          <w:color w:val="1E2D3C"/>
        </w:rPr>
        <w:t>net.addLink</w:t>
      </w:r>
      <w:proofErr w:type="spellEnd"/>
      <w:r>
        <w:rPr>
          <w:color w:val="1E2D3C"/>
        </w:rPr>
        <w:t>(leaf, sp1)</w:t>
      </w:r>
      <w:r>
        <w:rPr>
          <w:color w:val="1E2D3C"/>
        </w:rPr>
        <w:br/>
        <w:t xml:space="preserve">        </w:t>
      </w:r>
      <w:proofErr w:type="spellStart"/>
      <w:r>
        <w:rPr>
          <w:color w:val="1E2D3C"/>
        </w:rPr>
        <w:t>net.addLink</w:t>
      </w:r>
      <w:proofErr w:type="spellEnd"/>
      <w:r>
        <w:rPr>
          <w:color w:val="1E2D3C"/>
        </w:rPr>
        <w:t>(leaf, sp2)</w:t>
      </w:r>
      <w:r>
        <w:rPr>
          <w:color w:val="1E2D3C"/>
        </w:rPr>
        <w:br/>
      </w:r>
      <w:r>
        <w:rPr>
          <w:color w:val="1E2D3C"/>
        </w:rPr>
        <w:br/>
        <w:t xml:space="preserve">    info('*** </w:t>
      </w:r>
      <w:proofErr w:type="spellStart"/>
      <w:r>
        <w:rPr>
          <w:color w:val="1E2D3C"/>
        </w:rPr>
        <w:t>Demarrage</w:t>
      </w:r>
      <w:proofErr w:type="spellEnd"/>
      <w:r>
        <w:rPr>
          <w:color w:val="1E2D3C"/>
        </w:rPr>
        <w:t xml:space="preserve"> du reseau\n')</w:t>
      </w:r>
      <w:r>
        <w:rPr>
          <w:color w:val="1E2D3C"/>
        </w:rPr>
        <w:br/>
        <w:t xml:space="preserve">    </w:t>
      </w:r>
      <w:proofErr w:type="spellStart"/>
      <w:r>
        <w:rPr>
          <w:color w:val="1E2D3C"/>
        </w:rPr>
        <w:t>net.start</w:t>
      </w:r>
      <w:proofErr w:type="spellEnd"/>
      <w:r>
        <w:rPr>
          <w:color w:val="1E2D3C"/>
        </w:rPr>
        <w:t>()</w:t>
      </w:r>
      <w:r>
        <w:rPr>
          <w:color w:val="1E2D3C"/>
        </w:rPr>
        <w:br/>
        <w:t xml:space="preserve">    info('*** STP : </w:t>
      </w:r>
      <w:proofErr w:type="spellStart"/>
      <w:r>
        <w:rPr>
          <w:color w:val="1E2D3C"/>
        </w:rPr>
        <w:t>attendre</w:t>
      </w:r>
      <w:proofErr w:type="spellEnd"/>
      <w:r>
        <w:rPr>
          <w:color w:val="1E2D3C"/>
        </w:rPr>
        <w:t xml:space="preserve"> la convergence avant </w:t>
      </w:r>
      <w:proofErr w:type="spellStart"/>
      <w:r>
        <w:rPr>
          <w:color w:val="1E2D3C"/>
        </w:rPr>
        <w:t>pingall</w:t>
      </w:r>
      <w:proofErr w:type="spellEnd"/>
      <w:r>
        <w:rPr>
          <w:color w:val="1E2D3C"/>
        </w:rPr>
        <w:t xml:space="preserve"> (~35 s)\n')</w:t>
      </w:r>
      <w:r>
        <w:rPr>
          <w:color w:val="1E2D3C"/>
        </w:rPr>
        <w:br/>
        <w:t xml:space="preserve">    sleep(35)</w:t>
      </w:r>
      <w:r>
        <w:rPr>
          <w:color w:val="1E2D3C"/>
        </w:rPr>
        <w:br/>
        <w:t xml:space="preserve">    </w:t>
      </w:r>
      <w:proofErr w:type="spellStart"/>
      <w:r>
        <w:rPr>
          <w:color w:val="1E2D3C"/>
        </w:rPr>
        <w:t>net.pingAll</w:t>
      </w:r>
      <w:proofErr w:type="spellEnd"/>
      <w:r>
        <w:rPr>
          <w:color w:val="1E2D3C"/>
        </w:rPr>
        <w:t>()</w:t>
      </w:r>
      <w:r>
        <w:rPr>
          <w:color w:val="1E2D3C"/>
        </w:rPr>
        <w:br/>
      </w:r>
      <w:r>
        <w:rPr>
          <w:color w:val="1E2D3C"/>
        </w:rPr>
        <w:t xml:space="preserve">    CLI(net)</w:t>
      </w:r>
      <w:r>
        <w:rPr>
          <w:color w:val="1E2D3C"/>
        </w:rPr>
        <w:br/>
        <w:t xml:space="preserve">    </w:t>
      </w:r>
      <w:proofErr w:type="spellStart"/>
      <w:r>
        <w:rPr>
          <w:color w:val="1E2D3C"/>
        </w:rPr>
        <w:t>net.stop</w:t>
      </w:r>
      <w:proofErr w:type="spellEnd"/>
      <w:r>
        <w:rPr>
          <w:color w:val="1E2D3C"/>
        </w:rPr>
        <w:t>()</w:t>
      </w:r>
      <w:r>
        <w:rPr>
          <w:color w:val="1E2D3C"/>
        </w:rPr>
        <w:br/>
      </w:r>
      <w:r>
        <w:rPr>
          <w:color w:val="1E2D3C"/>
        </w:rPr>
        <w:br/>
        <w:t>if __name__ == '__main__':</w:t>
      </w:r>
      <w:r>
        <w:rPr>
          <w:color w:val="1E2D3C"/>
        </w:rPr>
        <w:br/>
        <w:t xml:space="preserve">    </w:t>
      </w:r>
      <w:proofErr w:type="spellStart"/>
      <w:r>
        <w:rPr>
          <w:color w:val="1E2D3C"/>
        </w:rPr>
        <w:t>setLogLevel</w:t>
      </w:r>
      <w:proofErr w:type="spellEnd"/>
      <w:r>
        <w:rPr>
          <w:color w:val="1E2D3C"/>
        </w:rPr>
        <w:t>('info')</w:t>
      </w:r>
      <w:r>
        <w:rPr>
          <w:color w:val="1E2D3C"/>
        </w:rPr>
        <w:br/>
        <w:t xml:space="preserve">    </w:t>
      </w:r>
      <w:proofErr w:type="spellStart"/>
      <w:r>
        <w:rPr>
          <w:color w:val="1E2D3C"/>
        </w:rPr>
        <w:t>build_network</w:t>
      </w:r>
      <w:proofErr w:type="spellEnd"/>
      <w:r>
        <w:rPr>
          <w:color w:val="1E2D3C"/>
        </w:rPr>
        <w:t>()</w:t>
      </w:r>
      <w:r>
        <w:rPr>
          <w:color w:val="1E2D3C"/>
        </w:rPr>
        <w:br/>
      </w:r>
    </w:p>
    <w:p w14:paraId="1490AD3E" w14:textId="77777777" w:rsidR="0012394D" w:rsidRDefault="009849A6">
      <w:pPr>
        <w:pStyle w:val="Titre2"/>
      </w:pPr>
      <w:r>
        <w:t xml:space="preserve">Tests </w:t>
      </w:r>
      <w:proofErr w:type="spellStart"/>
      <w:r>
        <w:t>demandés</w:t>
      </w:r>
      <w:proofErr w:type="spellEnd"/>
    </w:p>
    <w:p w14:paraId="0D52E8E9" w14:textId="77777777" w:rsidR="0012394D" w:rsidRDefault="009849A6">
      <w:pPr>
        <w:pStyle w:val="CodeBlock"/>
      </w:pPr>
      <w:proofErr w:type="spellStart"/>
      <w:r>
        <w:rPr>
          <w:color w:val="1E2D3C"/>
        </w:rPr>
        <w:t>mininet</w:t>
      </w:r>
      <w:proofErr w:type="spellEnd"/>
      <w:r>
        <w:rPr>
          <w:color w:val="1E2D3C"/>
        </w:rPr>
        <w:t>&gt; nodes</w:t>
      </w:r>
      <w:r>
        <w:rPr>
          <w:color w:val="1E2D3C"/>
        </w:rPr>
        <w:br/>
      </w:r>
      <w:proofErr w:type="spellStart"/>
      <w:r>
        <w:rPr>
          <w:color w:val="1E2D3C"/>
        </w:rPr>
        <w:t>mininet</w:t>
      </w:r>
      <w:proofErr w:type="spellEnd"/>
      <w:r>
        <w:rPr>
          <w:color w:val="1E2D3C"/>
        </w:rPr>
        <w:t>&gt; net</w:t>
      </w:r>
      <w:r>
        <w:rPr>
          <w:color w:val="1E2D3C"/>
        </w:rPr>
        <w:br/>
      </w:r>
      <w:proofErr w:type="spellStart"/>
      <w:r>
        <w:rPr>
          <w:color w:val="1E2D3C"/>
        </w:rPr>
        <w:t>mininet</w:t>
      </w:r>
      <w:proofErr w:type="spellEnd"/>
      <w:r>
        <w:rPr>
          <w:color w:val="1E2D3C"/>
        </w:rPr>
        <w:t xml:space="preserve">&gt; </w:t>
      </w:r>
      <w:proofErr w:type="spellStart"/>
      <w:r>
        <w:rPr>
          <w:color w:val="1E2D3C"/>
        </w:rPr>
        <w:t>pingall</w:t>
      </w:r>
      <w:proofErr w:type="spellEnd"/>
      <w:r>
        <w:rPr>
          <w:color w:val="1E2D3C"/>
        </w:rPr>
        <w:br/>
      </w:r>
      <w:proofErr w:type="spellStart"/>
      <w:r>
        <w:rPr>
          <w:color w:val="1E2D3C"/>
        </w:rPr>
        <w:t>mininet</w:t>
      </w:r>
      <w:proofErr w:type="spellEnd"/>
      <w:r>
        <w:rPr>
          <w:color w:val="1E2D3C"/>
        </w:rPr>
        <w:t>&gt; h1 ping -c 3 h8</w:t>
      </w:r>
      <w:r>
        <w:rPr>
          <w:color w:val="1E2D3C"/>
        </w:rPr>
        <w:br/>
      </w:r>
      <w:proofErr w:type="spellStart"/>
      <w:r>
        <w:rPr>
          <w:color w:val="1E2D3C"/>
        </w:rPr>
        <w:t>mininet</w:t>
      </w:r>
      <w:proofErr w:type="spellEnd"/>
      <w:r>
        <w:rPr>
          <w:color w:val="1E2D3C"/>
        </w:rPr>
        <w:t xml:space="preserve">&gt; </w:t>
      </w:r>
      <w:proofErr w:type="spellStart"/>
      <w:r>
        <w:rPr>
          <w:color w:val="1E2D3C"/>
        </w:rPr>
        <w:t>sh</w:t>
      </w:r>
      <w:proofErr w:type="spellEnd"/>
      <w:r>
        <w:rPr>
          <w:color w:val="1E2D3C"/>
        </w:rPr>
        <w:t xml:space="preserve"> </w:t>
      </w:r>
      <w:proofErr w:type="spellStart"/>
      <w:r>
        <w:rPr>
          <w:color w:val="1E2D3C"/>
        </w:rPr>
        <w:t>ovs-vsctl</w:t>
      </w:r>
      <w:proofErr w:type="spellEnd"/>
      <w:r>
        <w:rPr>
          <w:color w:val="1E2D3C"/>
        </w:rPr>
        <w:t xml:space="preserve"> show</w:t>
      </w:r>
    </w:p>
    <w:p w14:paraId="40BDEDC3" w14:textId="77777777" w:rsidR="0012394D" w:rsidRPr="0070602B" w:rsidRDefault="009849A6">
      <w:pPr>
        <w:rPr>
          <w:lang w:val="fr-FR"/>
        </w:rPr>
      </w:pPr>
      <w:r w:rsidRPr="0070602B">
        <w:rPr>
          <w:lang w:val="fr-FR"/>
        </w:rPr>
        <w:t xml:space="preserve">Question : combien de </w:t>
      </w:r>
      <w:proofErr w:type="spellStart"/>
      <w:r w:rsidRPr="0070602B">
        <w:rPr>
          <w:lang w:val="fr-FR"/>
        </w:rPr>
        <w:t>spines</w:t>
      </w:r>
      <w:proofErr w:type="spellEnd"/>
      <w:r w:rsidRPr="0070602B">
        <w:rPr>
          <w:lang w:val="fr-FR"/>
        </w:rPr>
        <w:t xml:space="preserve"> ? combien de </w:t>
      </w:r>
      <w:proofErr w:type="spellStart"/>
      <w:r w:rsidRPr="0070602B">
        <w:rPr>
          <w:lang w:val="fr-FR"/>
        </w:rPr>
        <w:t>leaves</w:t>
      </w:r>
      <w:proofErr w:type="spellEnd"/>
      <w:r w:rsidRPr="0070602B">
        <w:rPr>
          <w:lang w:val="fr-FR"/>
        </w:rPr>
        <w:t xml:space="preserve"> ? combien de hosts par </w:t>
      </w:r>
      <w:proofErr w:type="spellStart"/>
      <w:r w:rsidRPr="0070602B">
        <w:rPr>
          <w:lang w:val="fr-FR"/>
        </w:rPr>
        <w:t>leaf</w:t>
      </w:r>
      <w:proofErr w:type="spellEnd"/>
      <w:r w:rsidRPr="0070602B">
        <w:rPr>
          <w:lang w:val="fr-FR"/>
        </w:rPr>
        <w:t xml:space="preserve"> ? Pourquoi chaque </w:t>
      </w:r>
      <w:proofErr w:type="spellStart"/>
      <w:r w:rsidRPr="0070602B">
        <w:rPr>
          <w:lang w:val="fr-FR"/>
        </w:rPr>
        <w:t>leaf</w:t>
      </w:r>
      <w:proofErr w:type="spellEnd"/>
      <w:r w:rsidRPr="0070602B">
        <w:rPr>
          <w:lang w:val="fr-FR"/>
        </w:rPr>
        <w:t xml:space="preserve"> possède-t-il deux </w:t>
      </w:r>
      <w:proofErr w:type="spellStart"/>
      <w:r w:rsidRPr="0070602B">
        <w:rPr>
          <w:lang w:val="fr-FR"/>
        </w:rPr>
        <w:t>uplinks</w:t>
      </w:r>
      <w:proofErr w:type="spellEnd"/>
      <w:r w:rsidRPr="0070602B">
        <w:rPr>
          <w:lang w:val="fr-FR"/>
        </w:rPr>
        <w:t xml:space="preserve"> ?</w:t>
      </w:r>
    </w:p>
    <w:p w14:paraId="515737BE" w14:textId="77777777" w:rsidR="0012394D" w:rsidRPr="0070602B" w:rsidRDefault="009849A6">
      <w:pPr>
        <w:rPr>
          <w:lang w:val="fr-FR"/>
        </w:rPr>
      </w:pPr>
      <w:r w:rsidRPr="0070602B">
        <w:rPr>
          <w:lang w:val="fr-FR"/>
        </w:rPr>
        <w:br w:type="page"/>
      </w:r>
    </w:p>
    <w:p w14:paraId="1A024F10" w14:textId="77777777" w:rsidR="0012394D" w:rsidRPr="0070602B" w:rsidRDefault="009849A6">
      <w:pPr>
        <w:pStyle w:val="Titre1"/>
        <w:rPr>
          <w:lang w:val="fr-FR"/>
        </w:rPr>
      </w:pPr>
      <w:r w:rsidRPr="0070602B">
        <w:rPr>
          <w:lang w:val="fr-FR"/>
        </w:rPr>
        <w:t>8. Python — Fat-Tree k=4 : modèle de datacenter</w:t>
      </w:r>
    </w:p>
    <w:p w14:paraId="659FE6E3" w14:textId="77777777" w:rsidR="0012394D" w:rsidRDefault="009849A6">
      <w:pPr>
        <w:jc w:val="center"/>
      </w:pPr>
      <w:r>
        <w:rPr>
          <w:noProof/>
        </w:rPr>
        <w:drawing>
          <wp:inline distT="0" distB="0" distL="0" distR="0" wp14:anchorId="63DA3952" wp14:editId="45D5F181">
            <wp:extent cx="6583680" cy="4084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tree_k4.png"/>
                    <pic:cNvPicPr/>
                  </pic:nvPicPr>
                  <pic:blipFill>
                    <a:blip r:embed="rId11"/>
                    <a:stretch>
                      <a:fillRect/>
                    </a:stretch>
                  </pic:blipFill>
                  <pic:spPr>
                    <a:xfrm>
                      <a:off x="0" y="0"/>
                      <a:ext cx="6583680" cy="4084089"/>
                    </a:xfrm>
                    <a:prstGeom prst="rect">
                      <a:avLst/>
                    </a:prstGeom>
                  </pic:spPr>
                </pic:pic>
              </a:graphicData>
            </a:graphic>
          </wp:inline>
        </w:drawing>
      </w:r>
    </w:p>
    <w:p w14:paraId="426976A5" w14:textId="77777777" w:rsidR="0012394D" w:rsidRPr="0070602B" w:rsidRDefault="009849A6">
      <w:pPr>
        <w:rPr>
          <w:lang w:val="fr-FR"/>
        </w:rPr>
      </w:pPr>
      <w:r w:rsidRPr="0070602B">
        <w:rPr>
          <w:lang w:val="fr-FR"/>
        </w:rPr>
        <w:t xml:space="preserve">Le Fat-Tree est une topologie Clos hiérarchique construite pour multiplier les chemins entre les serveurs. Pour k=4 : 4 </w:t>
      </w:r>
      <w:proofErr w:type="spellStart"/>
      <w:r w:rsidRPr="0070602B">
        <w:rPr>
          <w:lang w:val="fr-FR"/>
        </w:rPr>
        <w:t>pods</w:t>
      </w:r>
      <w:proofErr w:type="spellEnd"/>
      <w:r w:rsidRPr="0070602B">
        <w:rPr>
          <w:lang w:val="fr-FR"/>
        </w:rPr>
        <w:t xml:space="preserve">, 4 </w:t>
      </w:r>
      <w:proofErr w:type="spellStart"/>
      <w:r w:rsidRPr="0070602B">
        <w:rPr>
          <w:lang w:val="fr-FR"/>
        </w:rPr>
        <w:t>core</w:t>
      </w:r>
      <w:proofErr w:type="spellEnd"/>
      <w:r w:rsidRPr="0070602B">
        <w:rPr>
          <w:lang w:val="fr-FR"/>
        </w:rPr>
        <w:t xml:space="preserve">, 8 </w:t>
      </w:r>
      <w:proofErr w:type="spellStart"/>
      <w:r w:rsidRPr="0070602B">
        <w:rPr>
          <w:lang w:val="fr-FR"/>
        </w:rPr>
        <w:t>aggregation</w:t>
      </w:r>
      <w:proofErr w:type="spellEnd"/>
      <w:r w:rsidRPr="0070602B">
        <w:rPr>
          <w:lang w:val="fr-FR"/>
        </w:rPr>
        <w:t xml:space="preserve">, 8 </w:t>
      </w:r>
      <w:proofErr w:type="spellStart"/>
      <w:r w:rsidRPr="0070602B">
        <w:rPr>
          <w:lang w:val="fr-FR"/>
        </w:rPr>
        <w:t>edge</w:t>
      </w:r>
      <w:proofErr w:type="spellEnd"/>
      <w:r w:rsidRPr="0070602B">
        <w:rPr>
          <w:lang w:val="fr-FR"/>
        </w:rPr>
        <w:t xml:space="preserve"> et 16 hôtes. Chaque </w:t>
      </w:r>
      <w:proofErr w:type="spellStart"/>
      <w:r w:rsidRPr="0070602B">
        <w:rPr>
          <w:lang w:val="fr-FR"/>
        </w:rPr>
        <w:t>edge</w:t>
      </w:r>
      <w:proofErr w:type="spellEnd"/>
      <w:r w:rsidRPr="0070602B">
        <w:rPr>
          <w:lang w:val="fr-FR"/>
        </w:rPr>
        <w:t xml:space="preserve"> relie deux hôtes et les deux switches d’agrégation de son </w:t>
      </w:r>
      <w:proofErr w:type="spellStart"/>
      <w:r w:rsidRPr="0070602B">
        <w:rPr>
          <w:lang w:val="fr-FR"/>
        </w:rPr>
        <w:t>pod</w:t>
      </w:r>
      <w:proofErr w:type="spellEnd"/>
      <w:r w:rsidRPr="0070602B">
        <w:rPr>
          <w:lang w:val="fr-FR"/>
        </w:rPr>
        <w:t>.</w:t>
      </w:r>
    </w:p>
    <w:p w14:paraId="62F96C29" w14:textId="77777777" w:rsidR="0012394D" w:rsidRDefault="009849A6">
      <w:pPr>
        <w:pStyle w:val="Titre2"/>
      </w:pPr>
      <w:proofErr w:type="spellStart"/>
      <w:r>
        <w:t>Organisation</w:t>
      </w:r>
      <w:proofErr w:type="spellEnd"/>
      <w:r>
        <w:t xml:space="preserve"> k=4</w:t>
      </w:r>
    </w:p>
    <w:tbl>
      <w:tblPr>
        <w:tblStyle w:val="Grilledutableau"/>
        <w:tblW w:w="0" w:type="auto"/>
        <w:jc w:val="center"/>
        <w:tblLook w:val="04A0" w:firstRow="1" w:lastRow="0" w:firstColumn="1" w:lastColumn="0" w:noHBand="0" w:noVBand="1"/>
      </w:tblPr>
      <w:tblGrid>
        <w:gridCol w:w="3481"/>
        <w:gridCol w:w="3481"/>
        <w:gridCol w:w="3482"/>
      </w:tblGrid>
      <w:tr w:rsidR="0012394D" w14:paraId="36A2924E" w14:textId="77777777">
        <w:trPr>
          <w:jc w:val="center"/>
        </w:trPr>
        <w:tc>
          <w:tcPr>
            <w:tcW w:w="3485" w:type="dxa"/>
            <w:shd w:val="clear" w:color="auto" w:fill="1F4E78"/>
          </w:tcPr>
          <w:p w14:paraId="15B74108" w14:textId="77777777" w:rsidR="0012394D" w:rsidRDefault="009849A6">
            <w:proofErr w:type="spellStart"/>
            <w:r>
              <w:rPr>
                <w:b/>
                <w:color w:val="FFFFFF"/>
              </w:rPr>
              <w:t>Niveau</w:t>
            </w:r>
            <w:proofErr w:type="spellEnd"/>
          </w:p>
        </w:tc>
        <w:tc>
          <w:tcPr>
            <w:tcW w:w="3485" w:type="dxa"/>
            <w:shd w:val="clear" w:color="auto" w:fill="1F4E78"/>
          </w:tcPr>
          <w:p w14:paraId="3246851B" w14:textId="77777777" w:rsidR="0012394D" w:rsidRDefault="009849A6">
            <w:r>
              <w:rPr>
                <w:b/>
                <w:color w:val="FFFFFF"/>
              </w:rPr>
              <w:t>Nombre</w:t>
            </w:r>
          </w:p>
        </w:tc>
        <w:tc>
          <w:tcPr>
            <w:tcW w:w="3485" w:type="dxa"/>
            <w:shd w:val="clear" w:color="auto" w:fill="1F4E78"/>
          </w:tcPr>
          <w:p w14:paraId="566D354C" w14:textId="77777777" w:rsidR="0012394D" w:rsidRDefault="009849A6">
            <w:proofErr w:type="spellStart"/>
            <w:r>
              <w:rPr>
                <w:b/>
                <w:color w:val="FFFFFF"/>
              </w:rPr>
              <w:t>Rôle</w:t>
            </w:r>
            <w:proofErr w:type="spellEnd"/>
          </w:p>
        </w:tc>
      </w:tr>
      <w:tr w:rsidR="0012394D" w14:paraId="483CC071" w14:textId="77777777">
        <w:trPr>
          <w:jc w:val="center"/>
        </w:trPr>
        <w:tc>
          <w:tcPr>
            <w:tcW w:w="3485" w:type="dxa"/>
            <w:tcMar>
              <w:top w:w="80" w:type="dxa"/>
              <w:left w:w="100" w:type="dxa"/>
              <w:bottom w:w="80" w:type="dxa"/>
              <w:right w:w="100" w:type="dxa"/>
            </w:tcMar>
          </w:tcPr>
          <w:p w14:paraId="15D3912E" w14:textId="77777777" w:rsidR="0012394D" w:rsidRDefault="009849A6">
            <w:r>
              <w:t>Core</w:t>
            </w:r>
          </w:p>
        </w:tc>
        <w:tc>
          <w:tcPr>
            <w:tcW w:w="3485" w:type="dxa"/>
            <w:tcMar>
              <w:top w:w="80" w:type="dxa"/>
              <w:left w:w="100" w:type="dxa"/>
              <w:bottom w:w="80" w:type="dxa"/>
              <w:right w:w="100" w:type="dxa"/>
            </w:tcMar>
          </w:tcPr>
          <w:p w14:paraId="70755931" w14:textId="77777777" w:rsidR="0012394D" w:rsidRDefault="009849A6">
            <w:r>
              <w:t>4</w:t>
            </w:r>
          </w:p>
        </w:tc>
        <w:tc>
          <w:tcPr>
            <w:tcW w:w="3485" w:type="dxa"/>
            <w:tcMar>
              <w:top w:w="80" w:type="dxa"/>
              <w:left w:w="100" w:type="dxa"/>
              <w:bottom w:w="80" w:type="dxa"/>
              <w:right w:w="100" w:type="dxa"/>
            </w:tcMar>
          </w:tcPr>
          <w:p w14:paraId="60EB9194" w14:textId="77777777" w:rsidR="0012394D" w:rsidRDefault="009849A6">
            <w:proofErr w:type="spellStart"/>
            <w:r>
              <w:t>Interconnecter</w:t>
            </w:r>
            <w:proofErr w:type="spellEnd"/>
            <w:r>
              <w:t xml:space="preserve"> les pods</w:t>
            </w:r>
          </w:p>
        </w:tc>
      </w:tr>
      <w:tr w:rsidR="0012394D" w14:paraId="06B30A8C" w14:textId="77777777">
        <w:trPr>
          <w:jc w:val="center"/>
        </w:trPr>
        <w:tc>
          <w:tcPr>
            <w:tcW w:w="3485" w:type="dxa"/>
            <w:tcMar>
              <w:top w:w="80" w:type="dxa"/>
              <w:left w:w="100" w:type="dxa"/>
              <w:bottom w:w="80" w:type="dxa"/>
              <w:right w:w="100" w:type="dxa"/>
            </w:tcMar>
          </w:tcPr>
          <w:p w14:paraId="5DAF9B8C" w14:textId="77777777" w:rsidR="0012394D" w:rsidRDefault="009849A6">
            <w:r>
              <w:t>Aggregation</w:t>
            </w:r>
          </w:p>
        </w:tc>
        <w:tc>
          <w:tcPr>
            <w:tcW w:w="3485" w:type="dxa"/>
            <w:tcMar>
              <w:top w:w="80" w:type="dxa"/>
              <w:left w:w="100" w:type="dxa"/>
              <w:bottom w:w="80" w:type="dxa"/>
              <w:right w:w="100" w:type="dxa"/>
            </w:tcMar>
          </w:tcPr>
          <w:p w14:paraId="34EF244C" w14:textId="77777777" w:rsidR="0012394D" w:rsidRDefault="009849A6">
            <w:r>
              <w:t>8</w:t>
            </w:r>
          </w:p>
        </w:tc>
        <w:tc>
          <w:tcPr>
            <w:tcW w:w="3485" w:type="dxa"/>
            <w:tcMar>
              <w:top w:w="80" w:type="dxa"/>
              <w:left w:w="100" w:type="dxa"/>
              <w:bottom w:w="80" w:type="dxa"/>
              <w:right w:w="100" w:type="dxa"/>
            </w:tcMar>
          </w:tcPr>
          <w:p w14:paraId="55505AAA" w14:textId="77777777" w:rsidR="0012394D" w:rsidRDefault="009849A6">
            <w:proofErr w:type="spellStart"/>
            <w:r>
              <w:t>Relier</w:t>
            </w:r>
            <w:proofErr w:type="spellEnd"/>
            <w:r>
              <w:t xml:space="preserve"> edge et core</w:t>
            </w:r>
          </w:p>
        </w:tc>
      </w:tr>
      <w:tr w:rsidR="0012394D" w14:paraId="2CD3F5F7" w14:textId="77777777">
        <w:trPr>
          <w:jc w:val="center"/>
        </w:trPr>
        <w:tc>
          <w:tcPr>
            <w:tcW w:w="3485" w:type="dxa"/>
            <w:tcMar>
              <w:top w:w="80" w:type="dxa"/>
              <w:left w:w="100" w:type="dxa"/>
              <w:bottom w:w="80" w:type="dxa"/>
              <w:right w:w="100" w:type="dxa"/>
            </w:tcMar>
          </w:tcPr>
          <w:p w14:paraId="1DA847B9" w14:textId="77777777" w:rsidR="0012394D" w:rsidRDefault="009849A6">
            <w:r>
              <w:t>Edge</w:t>
            </w:r>
          </w:p>
        </w:tc>
        <w:tc>
          <w:tcPr>
            <w:tcW w:w="3485" w:type="dxa"/>
            <w:tcMar>
              <w:top w:w="80" w:type="dxa"/>
              <w:left w:w="100" w:type="dxa"/>
              <w:bottom w:w="80" w:type="dxa"/>
              <w:right w:w="100" w:type="dxa"/>
            </w:tcMar>
          </w:tcPr>
          <w:p w14:paraId="5BD433C9" w14:textId="77777777" w:rsidR="0012394D" w:rsidRDefault="009849A6">
            <w:r>
              <w:t>8</w:t>
            </w:r>
          </w:p>
        </w:tc>
        <w:tc>
          <w:tcPr>
            <w:tcW w:w="3485" w:type="dxa"/>
            <w:tcMar>
              <w:top w:w="80" w:type="dxa"/>
              <w:left w:w="100" w:type="dxa"/>
              <w:bottom w:w="80" w:type="dxa"/>
              <w:right w:w="100" w:type="dxa"/>
            </w:tcMar>
          </w:tcPr>
          <w:p w14:paraId="76D38CF8" w14:textId="77777777" w:rsidR="0012394D" w:rsidRDefault="009849A6">
            <w:r>
              <w:t xml:space="preserve">Connecter les </w:t>
            </w:r>
            <w:proofErr w:type="spellStart"/>
            <w:r>
              <w:t>serveurs</w:t>
            </w:r>
            <w:proofErr w:type="spellEnd"/>
          </w:p>
        </w:tc>
      </w:tr>
      <w:tr w:rsidR="0012394D" w14:paraId="75CAF081" w14:textId="77777777">
        <w:trPr>
          <w:jc w:val="center"/>
        </w:trPr>
        <w:tc>
          <w:tcPr>
            <w:tcW w:w="3485" w:type="dxa"/>
            <w:tcMar>
              <w:top w:w="80" w:type="dxa"/>
              <w:left w:w="100" w:type="dxa"/>
              <w:bottom w:w="80" w:type="dxa"/>
              <w:right w:w="100" w:type="dxa"/>
            </w:tcMar>
          </w:tcPr>
          <w:p w14:paraId="5A8FBF8C" w14:textId="77777777" w:rsidR="0012394D" w:rsidRDefault="009849A6">
            <w:r>
              <w:t>Hosts</w:t>
            </w:r>
          </w:p>
        </w:tc>
        <w:tc>
          <w:tcPr>
            <w:tcW w:w="3485" w:type="dxa"/>
            <w:tcMar>
              <w:top w:w="80" w:type="dxa"/>
              <w:left w:w="100" w:type="dxa"/>
              <w:bottom w:w="80" w:type="dxa"/>
              <w:right w:w="100" w:type="dxa"/>
            </w:tcMar>
          </w:tcPr>
          <w:p w14:paraId="57B44E40" w14:textId="77777777" w:rsidR="0012394D" w:rsidRDefault="009849A6">
            <w:r>
              <w:t>16</w:t>
            </w:r>
          </w:p>
        </w:tc>
        <w:tc>
          <w:tcPr>
            <w:tcW w:w="3485" w:type="dxa"/>
            <w:tcMar>
              <w:top w:w="80" w:type="dxa"/>
              <w:left w:w="100" w:type="dxa"/>
              <w:bottom w:w="80" w:type="dxa"/>
              <w:right w:w="100" w:type="dxa"/>
            </w:tcMar>
          </w:tcPr>
          <w:p w14:paraId="3B2AD8C6" w14:textId="77777777" w:rsidR="0012394D" w:rsidRDefault="009849A6">
            <w:proofErr w:type="spellStart"/>
            <w:r>
              <w:t>Serveurs</w:t>
            </w:r>
            <w:proofErr w:type="spellEnd"/>
            <w:r>
              <w:t xml:space="preserve"> </w:t>
            </w:r>
            <w:proofErr w:type="spellStart"/>
            <w:r>
              <w:t>émulés</w:t>
            </w:r>
            <w:proofErr w:type="spellEnd"/>
          </w:p>
        </w:tc>
      </w:tr>
    </w:tbl>
    <w:tbl>
      <w:tblPr>
        <w:tblW w:w="0" w:type="auto"/>
        <w:jc w:val="center"/>
        <w:tblLook w:val="04A0" w:firstRow="1" w:lastRow="0" w:firstColumn="1" w:lastColumn="0" w:noHBand="0" w:noVBand="1"/>
      </w:tblPr>
      <w:tblGrid>
        <w:gridCol w:w="10454"/>
      </w:tblGrid>
      <w:tr w:rsidR="0012394D" w:rsidRPr="004040B1" w14:paraId="1FDC06FB" w14:textId="77777777">
        <w:trPr>
          <w:jc w:val="center"/>
        </w:trPr>
        <w:tc>
          <w:tcPr>
            <w:tcW w:w="10454" w:type="dxa"/>
            <w:shd w:val="clear" w:color="auto" w:fill="FFF4E5"/>
            <w:tcMar>
              <w:top w:w="90" w:type="dxa"/>
              <w:left w:w="130" w:type="dxa"/>
              <w:bottom w:w="90" w:type="dxa"/>
              <w:right w:w="130" w:type="dxa"/>
            </w:tcMar>
          </w:tcPr>
          <w:p w14:paraId="05797722" w14:textId="77777777" w:rsidR="0012394D" w:rsidRPr="0070602B" w:rsidRDefault="009849A6">
            <w:pPr>
              <w:rPr>
                <w:lang w:val="fr-FR"/>
              </w:rPr>
            </w:pPr>
            <w:r w:rsidRPr="0070602B">
              <w:rPr>
                <w:b/>
                <w:color w:val="1C4869"/>
                <w:lang w:val="fr-FR"/>
              </w:rPr>
              <w:t xml:space="preserve">Important : </w:t>
            </w:r>
            <w:r w:rsidRPr="0070602B">
              <w:rPr>
                <w:lang w:val="fr-FR"/>
              </w:rPr>
              <w:t>le Fat-Tree contient de nombreux chemins redondants. Sans contrôleur, nous activons STP pour empêcher les boucles de niveau 2. Le but de ce TP est la construction de la topologie, pas l’exploitation de tous les chemins en parallèle.</w:t>
            </w:r>
          </w:p>
        </w:tc>
      </w:tr>
    </w:tbl>
    <w:p w14:paraId="5704846D" w14:textId="77777777" w:rsidR="0012394D" w:rsidRPr="0070602B" w:rsidRDefault="009849A6">
      <w:pPr>
        <w:rPr>
          <w:lang w:val="fr-FR"/>
        </w:rPr>
      </w:pPr>
      <w:r w:rsidRPr="0070602B">
        <w:rPr>
          <w:lang w:val="fr-FR"/>
        </w:rPr>
        <w:br w:type="page"/>
      </w:r>
    </w:p>
    <w:p w14:paraId="6359411B" w14:textId="77777777" w:rsidR="0012394D" w:rsidRDefault="009849A6">
      <w:pPr>
        <w:pStyle w:val="Titre1"/>
      </w:pPr>
      <w:proofErr w:type="gramStart"/>
      <w:r>
        <w:t>Script :</w:t>
      </w:r>
      <w:proofErr w:type="gramEnd"/>
      <w:r>
        <w:t xml:space="preserve"> fattree_k4.py</w:t>
      </w:r>
    </w:p>
    <w:p w14:paraId="72239E25" w14:textId="77777777" w:rsidR="0012394D" w:rsidRDefault="009849A6">
      <w:pPr>
        <w:pStyle w:val="CodeBlock"/>
      </w:pPr>
      <w:r>
        <w:rPr>
          <w:color w:val="1E2D3C"/>
        </w:rPr>
        <w:t>from mininet.net import Mininet</w:t>
      </w:r>
      <w:r>
        <w:rPr>
          <w:color w:val="1E2D3C"/>
        </w:rPr>
        <w:br/>
        <w:t xml:space="preserve">from </w:t>
      </w:r>
      <w:proofErr w:type="spellStart"/>
      <w:r>
        <w:rPr>
          <w:color w:val="1E2D3C"/>
        </w:rPr>
        <w:t>mininet.node</w:t>
      </w:r>
      <w:proofErr w:type="spellEnd"/>
      <w:r>
        <w:rPr>
          <w:color w:val="1E2D3C"/>
        </w:rPr>
        <w:t xml:space="preserve"> import </w:t>
      </w:r>
      <w:proofErr w:type="spellStart"/>
      <w:r>
        <w:rPr>
          <w:color w:val="1E2D3C"/>
        </w:rPr>
        <w:t>OVSBridge</w:t>
      </w:r>
      <w:proofErr w:type="spellEnd"/>
      <w:r>
        <w:rPr>
          <w:color w:val="1E2D3C"/>
        </w:rPr>
        <w:br/>
        <w:t xml:space="preserve">from </w:t>
      </w:r>
      <w:proofErr w:type="spellStart"/>
      <w:r>
        <w:rPr>
          <w:color w:val="1E2D3C"/>
        </w:rPr>
        <w:t>mininet.cli</w:t>
      </w:r>
      <w:proofErr w:type="spellEnd"/>
      <w:r>
        <w:rPr>
          <w:color w:val="1E2D3C"/>
        </w:rPr>
        <w:t xml:space="preserve"> import CLI</w:t>
      </w:r>
      <w:r>
        <w:rPr>
          <w:color w:val="1E2D3C"/>
        </w:rPr>
        <w:br/>
        <w:t xml:space="preserve">from mininet.log import </w:t>
      </w:r>
      <w:proofErr w:type="spellStart"/>
      <w:r>
        <w:rPr>
          <w:color w:val="1E2D3C"/>
        </w:rPr>
        <w:t>setLogLevel</w:t>
      </w:r>
      <w:proofErr w:type="spellEnd"/>
      <w:r>
        <w:rPr>
          <w:color w:val="1E2D3C"/>
        </w:rPr>
        <w:t>, info</w:t>
      </w:r>
      <w:r>
        <w:rPr>
          <w:color w:val="1E2D3C"/>
        </w:rPr>
        <w:br/>
        <w:t>from time import sleep</w:t>
      </w:r>
      <w:r>
        <w:rPr>
          <w:color w:val="1E2D3C"/>
        </w:rPr>
        <w:br/>
      </w:r>
      <w:r>
        <w:rPr>
          <w:color w:val="1E2D3C"/>
        </w:rPr>
        <w:br/>
        <w:t xml:space="preserve">class </w:t>
      </w:r>
      <w:proofErr w:type="spellStart"/>
      <w:r>
        <w:rPr>
          <w:color w:val="1E2D3C"/>
        </w:rPr>
        <w:t>STPBridge</w:t>
      </w:r>
      <w:proofErr w:type="spellEnd"/>
      <w:r>
        <w:rPr>
          <w:color w:val="1E2D3C"/>
        </w:rPr>
        <w:t>(</w:t>
      </w:r>
      <w:proofErr w:type="spellStart"/>
      <w:r>
        <w:rPr>
          <w:color w:val="1E2D3C"/>
        </w:rPr>
        <w:t>OVSBridge</w:t>
      </w:r>
      <w:proofErr w:type="spellEnd"/>
      <w:r>
        <w:rPr>
          <w:color w:val="1E2D3C"/>
        </w:rPr>
        <w:t>):</w:t>
      </w:r>
      <w:r>
        <w:rPr>
          <w:color w:val="1E2D3C"/>
        </w:rPr>
        <w:br/>
        <w:t xml:space="preserve">    def __</w:t>
      </w:r>
      <w:proofErr w:type="spellStart"/>
      <w:r>
        <w:rPr>
          <w:color w:val="1E2D3C"/>
        </w:rPr>
        <w:t>init</w:t>
      </w:r>
      <w:proofErr w:type="spellEnd"/>
      <w:r>
        <w:rPr>
          <w:color w:val="1E2D3C"/>
        </w:rPr>
        <w:t>__(self, name, **</w:t>
      </w:r>
      <w:proofErr w:type="spellStart"/>
      <w:r>
        <w:rPr>
          <w:color w:val="1E2D3C"/>
        </w:rPr>
        <w:t>kwargs</w:t>
      </w:r>
      <w:proofErr w:type="spellEnd"/>
      <w:r>
        <w:rPr>
          <w:color w:val="1E2D3C"/>
        </w:rPr>
        <w:t>):</w:t>
      </w:r>
      <w:r>
        <w:rPr>
          <w:color w:val="1E2D3C"/>
        </w:rPr>
        <w:br/>
      </w:r>
      <w:r>
        <w:rPr>
          <w:color w:val="1E2D3C"/>
        </w:rPr>
        <w:t xml:space="preserve">        super().__</w:t>
      </w:r>
      <w:proofErr w:type="spellStart"/>
      <w:r>
        <w:rPr>
          <w:color w:val="1E2D3C"/>
        </w:rPr>
        <w:t>init</w:t>
      </w:r>
      <w:proofErr w:type="spellEnd"/>
      <w:r>
        <w:rPr>
          <w:color w:val="1E2D3C"/>
        </w:rPr>
        <w:t xml:space="preserve">__(name, </w:t>
      </w:r>
      <w:proofErr w:type="spellStart"/>
      <w:r>
        <w:rPr>
          <w:color w:val="1E2D3C"/>
        </w:rPr>
        <w:t>stp</w:t>
      </w:r>
      <w:proofErr w:type="spellEnd"/>
      <w:r>
        <w:rPr>
          <w:color w:val="1E2D3C"/>
        </w:rPr>
        <w:t>=True, **</w:t>
      </w:r>
      <w:proofErr w:type="spellStart"/>
      <w:r>
        <w:rPr>
          <w:color w:val="1E2D3C"/>
        </w:rPr>
        <w:t>kwargs</w:t>
      </w:r>
      <w:proofErr w:type="spellEnd"/>
      <w:r>
        <w:rPr>
          <w:color w:val="1E2D3C"/>
        </w:rPr>
        <w:t>)</w:t>
      </w:r>
      <w:r>
        <w:rPr>
          <w:color w:val="1E2D3C"/>
        </w:rPr>
        <w:br/>
      </w:r>
      <w:r>
        <w:rPr>
          <w:color w:val="1E2D3C"/>
        </w:rPr>
        <w:br/>
        <w:t>def build_fattree_k4():</w:t>
      </w:r>
      <w:r>
        <w:rPr>
          <w:color w:val="1E2D3C"/>
        </w:rPr>
        <w:br/>
        <w:t xml:space="preserve">    net = Mininet(controller=None, switch=</w:t>
      </w:r>
      <w:proofErr w:type="spellStart"/>
      <w:r>
        <w:rPr>
          <w:color w:val="1E2D3C"/>
        </w:rPr>
        <w:t>STPBridge</w:t>
      </w:r>
      <w:proofErr w:type="spellEnd"/>
      <w:r>
        <w:rPr>
          <w:color w:val="1E2D3C"/>
        </w:rPr>
        <w:t>)</w:t>
      </w:r>
      <w:r>
        <w:rPr>
          <w:color w:val="1E2D3C"/>
        </w:rPr>
        <w:br/>
      </w:r>
      <w:r>
        <w:rPr>
          <w:color w:val="1E2D3C"/>
        </w:rPr>
        <w:br/>
        <w:t xml:space="preserve">    # k = 4 : 4 core, 8 aggregation, 8 edge, 16 hosts</w:t>
      </w:r>
      <w:r>
        <w:rPr>
          <w:color w:val="1E2D3C"/>
        </w:rPr>
        <w:br/>
        <w:t xml:space="preserve">    core = [</w:t>
      </w:r>
      <w:proofErr w:type="spellStart"/>
      <w:r>
        <w:rPr>
          <w:color w:val="1E2D3C"/>
        </w:rPr>
        <w:t>net.addSwitch</w:t>
      </w:r>
      <w:proofErr w:type="spellEnd"/>
      <w:r>
        <w:rPr>
          <w:color w:val="1E2D3C"/>
        </w:rPr>
        <w:t>(</w:t>
      </w:r>
      <w:proofErr w:type="spellStart"/>
      <w:r>
        <w:rPr>
          <w:color w:val="1E2D3C"/>
        </w:rPr>
        <w:t>f'c</w:t>
      </w:r>
      <w:proofErr w:type="spellEnd"/>
      <w:r>
        <w:rPr>
          <w:color w:val="1E2D3C"/>
        </w:rPr>
        <w:t>{</w:t>
      </w:r>
      <w:proofErr w:type="spellStart"/>
      <w:r>
        <w:rPr>
          <w:color w:val="1E2D3C"/>
        </w:rPr>
        <w:t>i</w:t>
      </w:r>
      <w:proofErr w:type="spellEnd"/>
      <w:r>
        <w:rPr>
          <w:color w:val="1E2D3C"/>
        </w:rPr>
        <w:t xml:space="preserve">}') for </w:t>
      </w:r>
      <w:proofErr w:type="spellStart"/>
      <w:r>
        <w:rPr>
          <w:color w:val="1E2D3C"/>
        </w:rPr>
        <w:t>i</w:t>
      </w:r>
      <w:proofErr w:type="spellEnd"/>
      <w:r>
        <w:rPr>
          <w:color w:val="1E2D3C"/>
        </w:rPr>
        <w:t xml:space="preserve"> in range(1, 5)]</w:t>
      </w:r>
      <w:r>
        <w:rPr>
          <w:color w:val="1E2D3C"/>
        </w:rPr>
        <w:br/>
      </w:r>
      <w:r>
        <w:rPr>
          <w:color w:val="1E2D3C"/>
        </w:rPr>
        <w:br/>
        <w:t xml:space="preserve">    </w:t>
      </w:r>
      <w:proofErr w:type="spellStart"/>
      <w:r>
        <w:rPr>
          <w:color w:val="1E2D3C"/>
        </w:rPr>
        <w:t>host_id</w:t>
      </w:r>
      <w:proofErr w:type="spellEnd"/>
      <w:r>
        <w:rPr>
          <w:color w:val="1E2D3C"/>
        </w:rPr>
        <w:t xml:space="preserve"> = 1</w:t>
      </w:r>
      <w:r>
        <w:rPr>
          <w:color w:val="1E2D3C"/>
        </w:rPr>
        <w:br/>
        <w:t xml:space="preserve">    for pod in range(1, 5):</w:t>
      </w:r>
      <w:r>
        <w:rPr>
          <w:color w:val="1E2D3C"/>
        </w:rPr>
        <w:br/>
        <w:t xml:space="preserve">        </w:t>
      </w:r>
      <w:proofErr w:type="spellStart"/>
      <w:r>
        <w:rPr>
          <w:color w:val="1E2D3C"/>
        </w:rPr>
        <w:t>aggs</w:t>
      </w:r>
      <w:proofErr w:type="spellEnd"/>
      <w:r>
        <w:rPr>
          <w:color w:val="1E2D3C"/>
        </w:rPr>
        <w:t xml:space="preserve"> = [</w:t>
      </w:r>
      <w:proofErr w:type="spellStart"/>
      <w:r>
        <w:rPr>
          <w:color w:val="1E2D3C"/>
        </w:rPr>
        <w:t>net.addSwitch</w:t>
      </w:r>
      <w:proofErr w:type="spellEnd"/>
      <w:r>
        <w:rPr>
          <w:color w:val="1E2D3C"/>
        </w:rPr>
        <w:t>(</w:t>
      </w:r>
      <w:proofErr w:type="spellStart"/>
      <w:r>
        <w:rPr>
          <w:color w:val="1E2D3C"/>
        </w:rPr>
        <w:t>f'a</w:t>
      </w:r>
      <w:proofErr w:type="spellEnd"/>
      <w:r>
        <w:rPr>
          <w:color w:val="1E2D3C"/>
        </w:rPr>
        <w:t>{pod}{j}') for j in range(1, 3)]</w:t>
      </w:r>
      <w:r>
        <w:rPr>
          <w:color w:val="1E2D3C"/>
        </w:rPr>
        <w:br/>
        <w:t xml:space="preserve">        edges = [</w:t>
      </w:r>
      <w:proofErr w:type="spellStart"/>
      <w:r>
        <w:rPr>
          <w:color w:val="1E2D3C"/>
        </w:rPr>
        <w:t>net.addSwitch</w:t>
      </w:r>
      <w:proofErr w:type="spellEnd"/>
      <w:r>
        <w:rPr>
          <w:color w:val="1E2D3C"/>
        </w:rPr>
        <w:t>(</w:t>
      </w:r>
      <w:proofErr w:type="spellStart"/>
      <w:r>
        <w:rPr>
          <w:color w:val="1E2D3C"/>
        </w:rPr>
        <w:t>f'e</w:t>
      </w:r>
      <w:proofErr w:type="spellEnd"/>
      <w:r>
        <w:rPr>
          <w:color w:val="1E2D3C"/>
        </w:rPr>
        <w:t>{pod}{j}') for j in range(1, 3)]</w:t>
      </w:r>
      <w:r>
        <w:rPr>
          <w:color w:val="1E2D3C"/>
        </w:rPr>
        <w:br/>
      </w:r>
      <w:r>
        <w:rPr>
          <w:color w:val="1E2D3C"/>
        </w:rPr>
        <w:br/>
        <w:t xml:space="preserve">        # </w:t>
      </w:r>
      <w:proofErr w:type="spellStart"/>
      <w:r>
        <w:rPr>
          <w:color w:val="1E2D3C"/>
        </w:rPr>
        <w:t>Chaque</w:t>
      </w:r>
      <w:proofErr w:type="spellEnd"/>
      <w:r>
        <w:rPr>
          <w:color w:val="1E2D3C"/>
        </w:rPr>
        <w:t xml:space="preserve"> edge est </w:t>
      </w:r>
      <w:proofErr w:type="spellStart"/>
      <w:r>
        <w:rPr>
          <w:color w:val="1E2D3C"/>
        </w:rPr>
        <w:t>relie</w:t>
      </w:r>
      <w:proofErr w:type="spellEnd"/>
      <w:r>
        <w:rPr>
          <w:color w:val="1E2D3C"/>
        </w:rPr>
        <w:t xml:space="preserve"> aux 2 aggregation du pod</w:t>
      </w:r>
      <w:r>
        <w:rPr>
          <w:color w:val="1E2D3C"/>
        </w:rPr>
        <w:br/>
        <w:t xml:space="preserve">        for edge in edges:</w:t>
      </w:r>
      <w:r>
        <w:rPr>
          <w:color w:val="1E2D3C"/>
        </w:rPr>
        <w:br/>
      </w:r>
      <w:r>
        <w:rPr>
          <w:color w:val="1E2D3C"/>
        </w:rPr>
        <w:t xml:space="preserve">            for </w:t>
      </w:r>
      <w:proofErr w:type="spellStart"/>
      <w:r>
        <w:rPr>
          <w:color w:val="1E2D3C"/>
        </w:rPr>
        <w:t>agg</w:t>
      </w:r>
      <w:proofErr w:type="spellEnd"/>
      <w:r>
        <w:rPr>
          <w:color w:val="1E2D3C"/>
        </w:rPr>
        <w:t xml:space="preserve"> in </w:t>
      </w:r>
      <w:proofErr w:type="spellStart"/>
      <w:r>
        <w:rPr>
          <w:color w:val="1E2D3C"/>
        </w:rPr>
        <w:t>aggs</w:t>
      </w:r>
      <w:proofErr w:type="spellEnd"/>
      <w:r>
        <w:rPr>
          <w:color w:val="1E2D3C"/>
        </w:rPr>
        <w:t>:</w:t>
      </w:r>
      <w:r>
        <w:rPr>
          <w:color w:val="1E2D3C"/>
        </w:rPr>
        <w:br/>
        <w:t xml:space="preserve">                </w:t>
      </w:r>
      <w:proofErr w:type="spellStart"/>
      <w:r>
        <w:rPr>
          <w:color w:val="1E2D3C"/>
        </w:rPr>
        <w:t>net.addLink</w:t>
      </w:r>
      <w:proofErr w:type="spellEnd"/>
      <w:r>
        <w:rPr>
          <w:color w:val="1E2D3C"/>
        </w:rPr>
        <w:t xml:space="preserve">(edge, </w:t>
      </w:r>
      <w:proofErr w:type="spellStart"/>
      <w:r>
        <w:rPr>
          <w:color w:val="1E2D3C"/>
        </w:rPr>
        <w:t>agg</w:t>
      </w:r>
      <w:proofErr w:type="spellEnd"/>
      <w:r>
        <w:rPr>
          <w:color w:val="1E2D3C"/>
        </w:rPr>
        <w:t>)</w:t>
      </w:r>
      <w:r>
        <w:rPr>
          <w:color w:val="1E2D3C"/>
        </w:rPr>
        <w:br/>
      </w:r>
      <w:r>
        <w:rPr>
          <w:color w:val="1E2D3C"/>
        </w:rPr>
        <w:br/>
        <w:t xml:space="preserve">            # 2 hosts par edge</w:t>
      </w:r>
      <w:r>
        <w:rPr>
          <w:color w:val="1E2D3C"/>
        </w:rPr>
        <w:br/>
        <w:t xml:space="preserve">            for _ in range(2):</w:t>
      </w:r>
      <w:r>
        <w:rPr>
          <w:color w:val="1E2D3C"/>
        </w:rPr>
        <w:br/>
        <w:t xml:space="preserve">                host = </w:t>
      </w:r>
      <w:proofErr w:type="spellStart"/>
      <w:r>
        <w:rPr>
          <w:color w:val="1E2D3C"/>
        </w:rPr>
        <w:t>net.addHost</w:t>
      </w:r>
      <w:proofErr w:type="spellEnd"/>
      <w:r>
        <w:rPr>
          <w:color w:val="1E2D3C"/>
        </w:rPr>
        <w:t>(</w:t>
      </w:r>
      <w:proofErr w:type="spellStart"/>
      <w:r>
        <w:rPr>
          <w:color w:val="1E2D3C"/>
        </w:rPr>
        <w:t>f'h</w:t>
      </w:r>
      <w:proofErr w:type="spellEnd"/>
      <w:r>
        <w:rPr>
          <w:color w:val="1E2D3C"/>
        </w:rPr>
        <w:t>{</w:t>
      </w:r>
      <w:proofErr w:type="spellStart"/>
      <w:r>
        <w:rPr>
          <w:color w:val="1E2D3C"/>
        </w:rPr>
        <w:t>host_id</w:t>
      </w:r>
      <w:proofErr w:type="spellEnd"/>
      <w:r>
        <w:rPr>
          <w:color w:val="1E2D3C"/>
        </w:rPr>
        <w:t>}')</w:t>
      </w:r>
      <w:r>
        <w:rPr>
          <w:color w:val="1E2D3C"/>
        </w:rPr>
        <w:br/>
        <w:t xml:space="preserve">                </w:t>
      </w:r>
      <w:proofErr w:type="spellStart"/>
      <w:r>
        <w:rPr>
          <w:color w:val="1E2D3C"/>
        </w:rPr>
        <w:t>net.addLink</w:t>
      </w:r>
      <w:proofErr w:type="spellEnd"/>
      <w:r>
        <w:rPr>
          <w:color w:val="1E2D3C"/>
        </w:rPr>
        <w:t>(host, edge)</w:t>
      </w:r>
      <w:r>
        <w:rPr>
          <w:color w:val="1E2D3C"/>
        </w:rPr>
        <w:br/>
        <w:t xml:space="preserve">                </w:t>
      </w:r>
      <w:proofErr w:type="spellStart"/>
      <w:r>
        <w:rPr>
          <w:color w:val="1E2D3C"/>
        </w:rPr>
        <w:t>host_id</w:t>
      </w:r>
      <w:proofErr w:type="spellEnd"/>
      <w:r>
        <w:rPr>
          <w:color w:val="1E2D3C"/>
        </w:rPr>
        <w:t xml:space="preserve"> += 1</w:t>
      </w:r>
      <w:r>
        <w:rPr>
          <w:color w:val="1E2D3C"/>
        </w:rPr>
        <w:br/>
      </w:r>
      <w:r>
        <w:rPr>
          <w:color w:val="1E2D3C"/>
        </w:rPr>
        <w:br/>
        <w:t xml:space="preserve">        # Agg 1 -&gt; </w:t>
      </w:r>
      <w:proofErr w:type="spellStart"/>
      <w:r>
        <w:rPr>
          <w:color w:val="1E2D3C"/>
        </w:rPr>
        <w:t>groupe</w:t>
      </w:r>
      <w:proofErr w:type="spellEnd"/>
      <w:r>
        <w:rPr>
          <w:color w:val="1E2D3C"/>
        </w:rPr>
        <w:t xml:space="preserve"> de core 1 ; Agg 2 -&gt; </w:t>
      </w:r>
      <w:proofErr w:type="spellStart"/>
      <w:r>
        <w:rPr>
          <w:color w:val="1E2D3C"/>
        </w:rPr>
        <w:t>groupe</w:t>
      </w:r>
      <w:proofErr w:type="spellEnd"/>
      <w:r>
        <w:rPr>
          <w:color w:val="1E2D3C"/>
        </w:rPr>
        <w:t xml:space="preserve"> de core 2</w:t>
      </w:r>
      <w:r>
        <w:rPr>
          <w:color w:val="1E2D3C"/>
        </w:rPr>
        <w:br/>
        <w:t xml:space="preserve">        </w:t>
      </w:r>
      <w:proofErr w:type="spellStart"/>
      <w:r>
        <w:rPr>
          <w:color w:val="1E2D3C"/>
        </w:rPr>
        <w:t>net.addLink</w:t>
      </w:r>
      <w:proofErr w:type="spellEnd"/>
      <w:r>
        <w:rPr>
          <w:color w:val="1E2D3C"/>
        </w:rPr>
        <w:t>(</w:t>
      </w:r>
      <w:proofErr w:type="spellStart"/>
      <w:r>
        <w:rPr>
          <w:color w:val="1E2D3C"/>
        </w:rPr>
        <w:t>aggs</w:t>
      </w:r>
      <w:proofErr w:type="spellEnd"/>
      <w:r>
        <w:rPr>
          <w:color w:val="1E2D3C"/>
        </w:rPr>
        <w:t>[0], core[0])</w:t>
      </w:r>
      <w:r>
        <w:rPr>
          <w:color w:val="1E2D3C"/>
        </w:rPr>
        <w:br/>
        <w:t xml:space="preserve">        </w:t>
      </w:r>
      <w:proofErr w:type="spellStart"/>
      <w:r>
        <w:rPr>
          <w:color w:val="1E2D3C"/>
        </w:rPr>
        <w:t>net.addLink</w:t>
      </w:r>
      <w:proofErr w:type="spellEnd"/>
      <w:r>
        <w:rPr>
          <w:color w:val="1E2D3C"/>
        </w:rPr>
        <w:t>(</w:t>
      </w:r>
      <w:proofErr w:type="spellStart"/>
      <w:r>
        <w:rPr>
          <w:color w:val="1E2D3C"/>
        </w:rPr>
        <w:t>aggs</w:t>
      </w:r>
      <w:proofErr w:type="spellEnd"/>
      <w:r>
        <w:rPr>
          <w:color w:val="1E2D3C"/>
        </w:rPr>
        <w:t>[0], core[1])</w:t>
      </w:r>
      <w:r>
        <w:rPr>
          <w:color w:val="1E2D3C"/>
        </w:rPr>
        <w:br/>
        <w:t xml:space="preserve">        </w:t>
      </w:r>
      <w:proofErr w:type="spellStart"/>
      <w:r>
        <w:rPr>
          <w:color w:val="1E2D3C"/>
        </w:rPr>
        <w:t>net.addLink</w:t>
      </w:r>
      <w:proofErr w:type="spellEnd"/>
      <w:r>
        <w:rPr>
          <w:color w:val="1E2D3C"/>
        </w:rPr>
        <w:t>(</w:t>
      </w:r>
      <w:proofErr w:type="spellStart"/>
      <w:r>
        <w:rPr>
          <w:color w:val="1E2D3C"/>
        </w:rPr>
        <w:t>aggs</w:t>
      </w:r>
      <w:proofErr w:type="spellEnd"/>
      <w:r>
        <w:rPr>
          <w:color w:val="1E2D3C"/>
        </w:rPr>
        <w:t>[1], core[2])</w:t>
      </w:r>
      <w:r>
        <w:rPr>
          <w:color w:val="1E2D3C"/>
        </w:rPr>
        <w:br/>
        <w:t xml:space="preserve">        </w:t>
      </w:r>
      <w:proofErr w:type="spellStart"/>
      <w:r>
        <w:rPr>
          <w:color w:val="1E2D3C"/>
        </w:rPr>
        <w:t>net.addLink</w:t>
      </w:r>
      <w:proofErr w:type="spellEnd"/>
      <w:r>
        <w:rPr>
          <w:color w:val="1E2D3C"/>
        </w:rPr>
        <w:t>(</w:t>
      </w:r>
      <w:proofErr w:type="spellStart"/>
      <w:r>
        <w:rPr>
          <w:color w:val="1E2D3C"/>
        </w:rPr>
        <w:t>aggs</w:t>
      </w:r>
      <w:proofErr w:type="spellEnd"/>
      <w:r>
        <w:rPr>
          <w:color w:val="1E2D3C"/>
        </w:rPr>
        <w:t>[1], core[3])</w:t>
      </w:r>
      <w:r>
        <w:rPr>
          <w:color w:val="1E2D3C"/>
        </w:rPr>
        <w:br/>
      </w:r>
      <w:r>
        <w:rPr>
          <w:color w:val="1E2D3C"/>
        </w:rPr>
        <w:br/>
        <w:t xml:space="preserve">    info('*** </w:t>
      </w:r>
      <w:proofErr w:type="spellStart"/>
      <w:r>
        <w:rPr>
          <w:color w:val="1E2D3C"/>
        </w:rPr>
        <w:t>Demarrage</w:t>
      </w:r>
      <w:proofErr w:type="spellEnd"/>
      <w:r>
        <w:rPr>
          <w:color w:val="1E2D3C"/>
        </w:rPr>
        <w:t xml:space="preserve"> Fat-Tree k=4\n')</w:t>
      </w:r>
      <w:r>
        <w:rPr>
          <w:color w:val="1E2D3C"/>
        </w:rPr>
        <w:br/>
      </w:r>
      <w:r>
        <w:rPr>
          <w:color w:val="1E2D3C"/>
        </w:rPr>
        <w:t xml:space="preserve">    </w:t>
      </w:r>
      <w:proofErr w:type="spellStart"/>
      <w:r>
        <w:rPr>
          <w:color w:val="1E2D3C"/>
        </w:rPr>
        <w:t>net.start</w:t>
      </w:r>
      <w:proofErr w:type="spellEnd"/>
      <w:r>
        <w:rPr>
          <w:color w:val="1E2D3C"/>
        </w:rPr>
        <w:t>()</w:t>
      </w:r>
      <w:r>
        <w:rPr>
          <w:color w:val="1E2D3C"/>
        </w:rPr>
        <w:br/>
        <w:t xml:space="preserve">    info('*** STP : </w:t>
      </w:r>
      <w:proofErr w:type="spellStart"/>
      <w:r>
        <w:rPr>
          <w:color w:val="1E2D3C"/>
        </w:rPr>
        <w:t>attendre</w:t>
      </w:r>
      <w:proofErr w:type="spellEnd"/>
      <w:r>
        <w:rPr>
          <w:color w:val="1E2D3C"/>
        </w:rPr>
        <w:t xml:space="preserve"> la convergence avant </w:t>
      </w:r>
      <w:proofErr w:type="spellStart"/>
      <w:r>
        <w:rPr>
          <w:color w:val="1E2D3C"/>
        </w:rPr>
        <w:t>pingall</w:t>
      </w:r>
      <w:proofErr w:type="spellEnd"/>
      <w:r>
        <w:rPr>
          <w:color w:val="1E2D3C"/>
        </w:rPr>
        <w:t xml:space="preserve"> (~40 s)\n')</w:t>
      </w:r>
      <w:r>
        <w:rPr>
          <w:color w:val="1E2D3C"/>
        </w:rPr>
        <w:br/>
        <w:t xml:space="preserve">    sleep(40)</w:t>
      </w:r>
      <w:r>
        <w:rPr>
          <w:color w:val="1E2D3C"/>
        </w:rPr>
        <w:br/>
        <w:t xml:space="preserve">    </w:t>
      </w:r>
      <w:proofErr w:type="spellStart"/>
      <w:r>
        <w:rPr>
          <w:color w:val="1E2D3C"/>
        </w:rPr>
        <w:t>net.pingAll</w:t>
      </w:r>
      <w:proofErr w:type="spellEnd"/>
      <w:r>
        <w:rPr>
          <w:color w:val="1E2D3C"/>
        </w:rPr>
        <w:t>()</w:t>
      </w:r>
      <w:r>
        <w:rPr>
          <w:color w:val="1E2D3C"/>
        </w:rPr>
        <w:br/>
        <w:t xml:space="preserve">    CLI(net)</w:t>
      </w:r>
      <w:r>
        <w:rPr>
          <w:color w:val="1E2D3C"/>
        </w:rPr>
        <w:br/>
        <w:t xml:space="preserve">    </w:t>
      </w:r>
      <w:proofErr w:type="spellStart"/>
      <w:r>
        <w:rPr>
          <w:color w:val="1E2D3C"/>
        </w:rPr>
        <w:t>net.stop</w:t>
      </w:r>
      <w:proofErr w:type="spellEnd"/>
      <w:r>
        <w:rPr>
          <w:color w:val="1E2D3C"/>
        </w:rPr>
        <w:t>()</w:t>
      </w:r>
      <w:r>
        <w:rPr>
          <w:color w:val="1E2D3C"/>
        </w:rPr>
        <w:br/>
      </w:r>
      <w:r>
        <w:rPr>
          <w:color w:val="1E2D3C"/>
        </w:rPr>
        <w:br/>
        <w:t>if __name__ == '__main__':</w:t>
      </w:r>
      <w:r>
        <w:rPr>
          <w:color w:val="1E2D3C"/>
        </w:rPr>
        <w:br/>
        <w:t xml:space="preserve">    </w:t>
      </w:r>
      <w:proofErr w:type="spellStart"/>
      <w:r>
        <w:rPr>
          <w:color w:val="1E2D3C"/>
        </w:rPr>
        <w:t>setLogLevel</w:t>
      </w:r>
      <w:proofErr w:type="spellEnd"/>
      <w:r>
        <w:rPr>
          <w:color w:val="1E2D3C"/>
        </w:rPr>
        <w:t>('info')</w:t>
      </w:r>
      <w:r>
        <w:rPr>
          <w:color w:val="1E2D3C"/>
        </w:rPr>
        <w:br/>
        <w:t xml:space="preserve">    build_fattree_k4()</w:t>
      </w:r>
      <w:r>
        <w:rPr>
          <w:color w:val="1E2D3C"/>
        </w:rPr>
        <w:br/>
      </w:r>
    </w:p>
    <w:p w14:paraId="5B76DC83" w14:textId="77777777" w:rsidR="0012394D" w:rsidRDefault="009849A6">
      <w:pPr>
        <w:pStyle w:val="Titre2"/>
      </w:pPr>
      <w:r>
        <w:t xml:space="preserve">Tests </w:t>
      </w:r>
      <w:proofErr w:type="spellStart"/>
      <w:r>
        <w:t>demandés</w:t>
      </w:r>
      <w:proofErr w:type="spellEnd"/>
    </w:p>
    <w:p w14:paraId="79F67D28" w14:textId="77777777" w:rsidR="0012394D" w:rsidRDefault="009849A6">
      <w:pPr>
        <w:pStyle w:val="CodeBlock"/>
      </w:pPr>
      <w:proofErr w:type="spellStart"/>
      <w:r>
        <w:rPr>
          <w:color w:val="1E2D3C"/>
        </w:rPr>
        <w:t>mininet</w:t>
      </w:r>
      <w:proofErr w:type="spellEnd"/>
      <w:r>
        <w:rPr>
          <w:color w:val="1E2D3C"/>
        </w:rPr>
        <w:t>&gt; nodes</w:t>
      </w:r>
      <w:r>
        <w:rPr>
          <w:color w:val="1E2D3C"/>
        </w:rPr>
        <w:br/>
      </w:r>
      <w:proofErr w:type="spellStart"/>
      <w:r>
        <w:rPr>
          <w:color w:val="1E2D3C"/>
        </w:rPr>
        <w:t>mininet</w:t>
      </w:r>
      <w:proofErr w:type="spellEnd"/>
      <w:r>
        <w:rPr>
          <w:color w:val="1E2D3C"/>
        </w:rPr>
        <w:t>&gt; net</w:t>
      </w:r>
      <w:r>
        <w:rPr>
          <w:color w:val="1E2D3C"/>
        </w:rPr>
        <w:br/>
      </w:r>
      <w:proofErr w:type="spellStart"/>
      <w:r>
        <w:rPr>
          <w:color w:val="1E2D3C"/>
        </w:rPr>
        <w:t>mininet</w:t>
      </w:r>
      <w:proofErr w:type="spellEnd"/>
      <w:r>
        <w:rPr>
          <w:color w:val="1E2D3C"/>
        </w:rPr>
        <w:t xml:space="preserve">&gt; </w:t>
      </w:r>
      <w:proofErr w:type="spellStart"/>
      <w:r>
        <w:rPr>
          <w:color w:val="1E2D3C"/>
        </w:rPr>
        <w:t>pingall</w:t>
      </w:r>
      <w:proofErr w:type="spellEnd"/>
      <w:r>
        <w:rPr>
          <w:color w:val="1E2D3C"/>
        </w:rPr>
        <w:br/>
      </w:r>
      <w:proofErr w:type="spellStart"/>
      <w:r>
        <w:rPr>
          <w:color w:val="1E2D3C"/>
        </w:rPr>
        <w:t>mininet</w:t>
      </w:r>
      <w:proofErr w:type="spellEnd"/>
      <w:r>
        <w:rPr>
          <w:color w:val="1E2D3C"/>
        </w:rPr>
        <w:t>&gt; h1 ping -c 3 h16</w:t>
      </w:r>
      <w:r>
        <w:rPr>
          <w:color w:val="1E2D3C"/>
        </w:rPr>
        <w:br/>
      </w:r>
      <w:proofErr w:type="spellStart"/>
      <w:r>
        <w:rPr>
          <w:color w:val="1E2D3C"/>
        </w:rPr>
        <w:t>mininet</w:t>
      </w:r>
      <w:proofErr w:type="spellEnd"/>
      <w:r>
        <w:rPr>
          <w:color w:val="1E2D3C"/>
        </w:rPr>
        <w:t xml:space="preserve">&gt; </w:t>
      </w:r>
      <w:proofErr w:type="spellStart"/>
      <w:r>
        <w:rPr>
          <w:color w:val="1E2D3C"/>
        </w:rPr>
        <w:t>sh</w:t>
      </w:r>
      <w:proofErr w:type="spellEnd"/>
      <w:r>
        <w:rPr>
          <w:color w:val="1E2D3C"/>
        </w:rPr>
        <w:t xml:space="preserve"> </w:t>
      </w:r>
      <w:proofErr w:type="spellStart"/>
      <w:r>
        <w:rPr>
          <w:color w:val="1E2D3C"/>
        </w:rPr>
        <w:t>ovs-vsctl</w:t>
      </w:r>
      <w:proofErr w:type="spellEnd"/>
      <w:r>
        <w:rPr>
          <w:color w:val="1E2D3C"/>
        </w:rPr>
        <w:t xml:space="preserve"> show</w:t>
      </w:r>
    </w:p>
    <w:p w14:paraId="002C5322" w14:textId="77777777" w:rsidR="0012394D" w:rsidRPr="0070602B" w:rsidRDefault="009849A6">
      <w:pPr>
        <w:rPr>
          <w:lang w:val="fr-FR"/>
        </w:rPr>
      </w:pPr>
      <w:r w:rsidRPr="0070602B">
        <w:rPr>
          <w:lang w:val="fr-FR"/>
        </w:rPr>
        <w:t xml:space="preserve">Travail : identifier le </w:t>
      </w:r>
      <w:proofErr w:type="spellStart"/>
      <w:r w:rsidRPr="0070602B">
        <w:rPr>
          <w:lang w:val="fr-FR"/>
        </w:rPr>
        <w:t>pod</w:t>
      </w:r>
      <w:proofErr w:type="spellEnd"/>
      <w:r w:rsidRPr="0070602B">
        <w:rPr>
          <w:lang w:val="fr-FR"/>
        </w:rPr>
        <w:t xml:space="preserve"> de h1 et celui de h16. Reconstituer un chemin possible entre ces deux hôtes en distinguant Edge → </w:t>
      </w:r>
      <w:proofErr w:type="spellStart"/>
      <w:r w:rsidRPr="0070602B">
        <w:rPr>
          <w:lang w:val="fr-FR"/>
        </w:rPr>
        <w:t>Aggregation</w:t>
      </w:r>
      <w:proofErr w:type="spellEnd"/>
      <w:r w:rsidRPr="0070602B">
        <w:rPr>
          <w:lang w:val="fr-FR"/>
        </w:rPr>
        <w:t xml:space="preserve"> → Core → </w:t>
      </w:r>
      <w:proofErr w:type="spellStart"/>
      <w:r w:rsidRPr="0070602B">
        <w:rPr>
          <w:lang w:val="fr-FR"/>
        </w:rPr>
        <w:t>Aggregation</w:t>
      </w:r>
      <w:proofErr w:type="spellEnd"/>
      <w:r w:rsidRPr="0070602B">
        <w:rPr>
          <w:lang w:val="fr-FR"/>
        </w:rPr>
        <w:t xml:space="preserve"> → Edge.</w:t>
      </w:r>
    </w:p>
    <w:p w14:paraId="3F7DEC89" w14:textId="77777777" w:rsidR="0012394D" w:rsidRDefault="009849A6">
      <w:pPr>
        <w:pStyle w:val="Titre2"/>
      </w:pPr>
      <w:r>
        <w:t>9. Tree vs Spine–Leaf vs Fat-Tree</w:t>
      </w:r>
    </w:p>
    <w:tbl>
      <w:tblPr>
        <w:tblStyle w:val="Grilledutableau"/>
        <w:tblW w:w="0" w:type="auto"/>
        <w:jc w:val="center"/>
        <w:tblLook w:val="04A0" w:firstRow="1" w:lastRow="0" w:firstColumn="1" w:lastColumn="0" w:noHBand="0" w:noVBand="1"/>
      </w:tblPr>
      <w:tblGrid>
        <w:gridCol w:w="2611"/>
        <w:gridCol w:w="2611"/>
        <w:gridCol w:w="2611"/>
        <w:gridCol w:w="2611"/>
      </w:tblGrid>
      <w:tr w:rsidR="0012394D" w14:paraId="3B0FA623" w14:textId="77777777">
        <w:trPr>
          <w:jc w:val="center"/>
        </w:trPr>
        <w:tc>
          <w:tcPr>
            <w:tcW w:w="2613" w:type="dxa"/>
            <w:shd w:val="clear" w:color="auto" w:fill="1F4E78"/>
          </w:tcPr>
          <w:p w14:paraId="5CE80B8D" w14:textId="77777777" w:rsidR="0012394D" w:rsidRDefault="009849A6">
            <w:r>
              <w:rPr>
                <w:b/>
                <w:color w:val="FFFFFF"/>
              </w:rPr>
              <w:t>Architecture</w:t>
            </w:r>
          </w:p>
        </w:tc>
        <w:tc>
          <w:tcPr>
            <w:tcW w:w="2613" w:type="dxa"/>
            <w:shd w:val="clear" w:color="auto" w:fill="1F4E78"/>
          </w:tcPr>
          <w:p w14:paraId="4D1008E6" w14:textId="77777777" w:rsidR="0012394D" w:rsidRDefault="009849A6">
            <w:r>
              <w:rPr>
                <w:b/>
                <w:color w:val="FFFFFF"/>
              </w:rPr>
              <w:t>Structure</w:t>
            </w:r>
          </w:p>
        </w:tc>
        <w:tc>
          <w:tcPr>
            <w:tcW w:w="2613" w:type="dxa"/>
            <w:shd w:val="clear" w:color="auto" w:fill="1F4E78"/>
          </w:tcPr>
          <w:p w14:paraId="7B322FE0" w14:textId="77777777" w:rsidR="0012394D" w:rsidRDefault="009849A6">
            <w:proofErr w:type="spellStart"/>
            <w:r>
              <w:rPr>
                <w:b/>
                <w:color w:val="FFFFFF"/>
              </w:rPr>
              <w:t>Redondance</w:t>
            </w:r>
            <w:proofErr w:type="spellEnd"/>
          </w:p>
        </w:tc>
        <w:tc>
          <w:tcPr>
            <w:tcW w:w="2613" w:type="dxa"/>
            <w:shd w:val="clear" w:color="auto" w:fill="1F4E78"/>
          </w:tcPr>
          <w:p w14:paraId="4F6399C9" w14:textId="77777777" w:rsidR="0012394D" w:rsidRDefault="009849A6">
            <w:r>
              <w:rPr>
                <w:b/>
                <w:color w:val="FFFFFF"/>
              </w:rPr>
              <w:t xml:space="preserve">Usage </w:t>
            </w:r>
            <w:proofErr w:type="spellStart"/>
            <w:r>
              <w:rPr>
                <w:b/>
                <w:color w:val="FFFFFF"/>
              </w:rPr>
              <w:t>pédagogique</w:t>
            </w:r>
            <w:proofErr w:type="spellEnd"/>
          </w:p>
        </w:tc>
      </w:tr>
      <w:tr w:rsidR="0012394D" w14:paraId="5FE4875D" w14:textId="77777777">
        <w:trPr>
          <w:jc w:val="center"/>
        </w:trPr>
        <w:tc>
          <w:tcPr>
            <w:tcW w:w="2613" w:type="dxa"/>
            <w:tcMar>
              <w:top w:w="80" w:type="dxa"/>
              <w:left w:w="100" w:type="dxa"/>
              <w:bottom w:w="80" w:type="dxa"/>
              <w:right w:w="100" w:type="dxa"/>
            </w:tcMar>
          </w:tcPr>
          <w:p w14:paraId="626558B1" w14:textId="77777777" w:rsidR="0012394D" w:rsidRDefault="009849A6">
            <w:r>
              <w:t>Tree</w:t>
            </w:r>
          </w:p>
        </w:tc>
        <w:tc>
          <w:tcPr>
            <w:tcW w:w="2613" w:type="dxa"/>
            <w:tcMar>
              <w:top w:w="80" w:type="dxa"/>
              <w:left w:w="100" w:type="dxa"/>
              <w:bottom w:w="80" w:type="dxa"/>
              <w:right w:w="100" w:type="dxa"/>
            </w:tcMar>
          </w:tcPr>
          <w:p w14:paraId="65085F2E" w14:textId="77777777" w:rsidR="0012394D" w:rsidRDefault="009849A6">
            <w:proofErr w:type="spellStart"/>
            <w:r>
              <w:t>Hiérarchie</w:t>
            </w:r>
            <w:proofErr w:type="spellEnd"/>
            <w:r>
              <w:t xml:space="preserve"> simple</w:t>
            </w:r>
          </w:p>
        </w:tc>
        <w:tc>
          <w:tcPr>
            <w:tcW w:w="2613" w:type="dxa"/>
            <w:tcMar>
              <w:top w:w="80" w:type="dxa"/>
              <w:left w:w="100" w:type="dxa"/>
              <w:bottom w:w="80" w:type="dxa"/>
              <w:right w:w="100" w:type="dxa"/>
            </w:tcMar>
          </w:tcPr>
          <w:p w14:paraId="0D386299" w14:textId="77777777" w:rsidR="0012394D" w:rsidRDefault="009849A6">
            <w:proofErr w:type="spellStart"/>
            <w:r>
              <w:t>Faible</w:t>
            </w:r>
            <w:proofErr w:type="spellEnd"/>
          </w:p>
        </w:tc>
        <w:tc>
          <w:tcPr>
            <w:tcW w:w="2613" w:type="dxa"/>
            <w:tcMar>
              <w:top w:w="80" w:type="dxa"/>
              <w:left w:w="100" w:type="dxa"/>
              <w:bottom w:w="80" w:type="dxa"/>
              <w:right w:w="100" w:type="dxa"/>
            </w:tcMar>
          </w:tcPr>
          <w:p w14:paraId="472B36DD" w14:textId="77777777" w:rsidR="0012394D" w:rsidRDefault="009849A6">
            <w:proofErr w:type="spellStart"/>
            <w:r>
              <w:t>Comprendre</w:t>
            </w:r>
            <w:proofErr w:type="spellEnd"/>
            <w:r>
              <w:t xml:space="preserve"> les </w:t>
            </w:r>
            <w:proofErr w:type="spellStart"/>
            <w:r>
              <w:t>niveaux</w:t>
            </w:r>
            <w:proofErr w:type="spellEnd"/>
          </w:p>
        </w:tc>
      </w:tr>
      <w:tr w:rsidR="0012394D" w14:paraId="7548F435" w14:textId="77777777">
        <w:trPr>
          <w:jc w:val="center"/>
        </w:trPr>
        <w:tc>
          <w:tcPr>
            <w:tcW w:w="2613" w:type="dxa"/>
            <w:tcMar>
              <w:top w:w="80" w:type="dxa"/>
              <w:left w:w="100" w:type="dxa"/>
              <w:bottom w:w="80" w:type="dxa"/>
              <w:right w:w="100" w:type="dxa"/>
            </w:tcMar>
          </w:tcPr>
          <w:p w14:paraId="5D29D4C6" w14:textId="77777777" w:rsidR="0012394D" w:rsidRDefault="009849A6">
            <w:r>
              <w:t>Spine–Leaf</w:t>
            </w:r>
          </w:p>
        </w:tc>
        <w:tc>
          <w:tcPr>
            <w:tcW w:w="2613" w:type="dxa"/>
            <w:tcMar>
              <w:top w:w="80" w:type="dxa"/>
              <w:left w:w="100" w:type="dxa"/>
              <w:bottom w:w="80" w:type="dxa"/>
              <w:right w:w="100" w:type="dxa"/>
            </w:tcMar>
          </w:tcPr>
          <w:p w14:paraId="28D48F8A" w14:textId="77777777" w:rsidR="0012394D" w:rsidRPr="0070602B" w:rsidRDefault="009849A6">
            <w:pPr>
              <w:rPr>
                <w:lang w:val="fr-FR"/>
              </w:rPr>
            </w:pPr>
            <w:proofErr w:type="spellStart"/>
            <w:r w:rsidRPr="0070602B">
              <w:rPr>
                <w:lang w:val="fr-FR"/>
              </w:rPr>
              <w:t>Leafs</w:t>
            </w:r>
            <w:proofErr w:type="spellEnd"/>
            <w:r w:rsidRPr="0070602B">
              <w:rPr>
                <w:lang w:val="fr-FR"/>
              </w:rPr>
              <w:t xml:space="preserve"> reliés à tous les </w:t>
            </w:r>
            <w:proofErr w:type="spellStart"/>
            <w:r w:rsidRPr="0070602B">
              <w:rPr>
                <w:lang w:val="fr-FR"/>
              </w:rPr>
              <w:t>spines</w:t>
            </w:r>
            <w:proofErr w:type="spellEnd"/>
          </w:p>
        </w:tc>
        <w:tc>
          <w:tcPr>
            <w:tcW w:w="2613" w:type="dxa"/>
            <w:tcMar>
              <w:top w:w="80" w:type="dxa"/>
              <w:left w:w="100" w:type="dxa"/>
              <w:bottom w:w="80" w:type="dxa"/>
              <w:right w:w="100" w:type="dxa"/>
            </w:tcMar>
          </w:tcPr>
          <w:p w14:paraId="7D937247" w14:textId="77777777" w:rsidR="0012394D" w:rsidRDefault="009849A6">
            <w:proofErr w:type="spellStart"/>
            <w:r>
              <w:t>Élevée</w:t>
            </w:r>
            <w:proofErr w:type="spellEnd"/>
          </w:p>
        </w:tc>
        <w:tc>
          <w:tcPr>
            <w:tcW w:w="2613" w:type="dxa"/>
            <w:tcMar>
              <w:top w:w="80" w:type="dxa"/>
              <w:left w:w="100" w:type="dxa"/>
              <w:bottom w:w="80" w:type="dxa"/>
              <w:right w:w="100" w:type="dxa"/>
            </w:tcMar>
          </w:tcPr>
          <w:p w14:paraId="1C940322" w14:textId="77777777" w:rsidR="0012394D" w:rsidRDefault="009849A6">
            <w:r>
              <w:t xml:space="preserve">Datacenter </w:t>
            </w:r>
            <w:proofErr w:type="spellStart"/>
            <w:r>
              <w:t>moderne</w:t>
            </w:r>
            <w:proofErr w:type="spellEnd"/>
            <w:r>
              <w:t>, chemins courts</w:t>
            </w:r>
          </w:p>
        </w:tc>
      </w:tr>
      <w:tr w:rsidR="0012394D" w:rsidRPr="004040B1" w14:paraId="1BC6E60C" w14:textId="77777777">
        <w:trPr>
          <w:jc w:val="center"/>
        </w:trPr>
        <w:tc>
          <w:tcPr>
            <w:tcW w:w="2613" w:type="dxa"/>
            <w:tcMar>
              <w:top w:w="80" w:type="dxa"/>
              <w:left w:w="100" w:type="dxa"/>
              <w:bottom w:w="80" w:type="dxa"/>
              <w:right w:w="100" w:type="dxa"/>
            </w:tcMar>
          </w:tcPr>
          <w:p w14:paraId="0ACD92B0" w14:textId="77777777" w:rsidR="0012394D" w:rsidRDefault="009849A6">
            <w:r>
              <w:t>Fat-Tree</w:t>
            </w:r>
          </w:p>
        </w:tc>
        <w:tc>
          <w:tcPr>
            <w:tcW w:w="2613" w:type="dxa"/>
            <w:tcMar>
              <w:top w:w="80" w:type="dxa"/>
              <w:left w:w="100" w:type="dxa"/>
              <w:bottom w:w="80" w:type="dxa"/>
              <w:right w:w="100" w:type="dxa"/>
            </w:tcMar>
          </w:tcPr>
          <w:p w14:paraId="0B81201D" w14:textId="77777777" w:rsidR="0012394D" w:rsidRDefault="009849A6">
            <w:r>
              <w:t>Pods + edge + aggregation + core</w:t>
            </w:r>
          </w:p>
        </w:tc>
        <w:tc>
          <w:tcPr>
            <w:tcW w:w="2613" w:type="dxa"/>
            <w:tcMar>
              <w:top w:w="80" w:type="dxa"/>
              <w:left w:w="100" w:type="dxa"/>
              <w:bottom w:w="80" w:type="dxa"/>
              <w:right w:w="100" w:type="dxa"/>
            </w:tcMar>
          </w:tcPr>
          <w:p w14:paraId="73B9B885" w14:textId="77777777" w:rsidR="0012394D" w:rsidRDefault="009849A6">
            <w:r>
              <w:t xml:space="preserve">Très </w:t>
            </w:r>
            <w:proofErr w:type="spellStart"/>
            <w:r>
              <w:t>élevée</w:t>
            </w:r>
            <w:proofErr w:type="spellEnd"/>
          </w:p>
        </w:tc>
        <w:tc>
          <w:tcPr>
            <w:tcW w:w="2613" w:type="dxa"/>
            <w:tcMar>
              <w:top w:w="80" w:type="dxa"/>
              <w:left w:w="100" w:type="dxa"/>
              <w:bottom w:w="80" w:type="dxa"/>
              <w:right w:w="100" w:type="dxa"/>
            </w:tcMar>
          </w:tcPr>
          <w:p w14:paraId="36E8CB2A" w14:textId="77777777" w:rsidR="0012394D" w:rsidRPr="0070602B" w:rsidRDefault="009849A6">
            <w:pPr>
              <w:rPr>
                <w:lang w:val="fr-FR"/>
              </w:rPr>
            </w:pPr>
            <w:r w:rsidRPr="0070602B">
              <w:rPr>
                <w:lang w:val="fr-FR"/>
              </w:rPr>
              <w:t xml:space="preserve">Comprendre Clos et </w:t>
            </w:r>
            <w:proofErr w:type="spellStart"/>
            <w:r w:rsidRPr="0070602B">
              <w:rPr>
                <w:lang w:val="fr-FR"/>
              </w:rPr>
              <w:t>multipath</w:t>
            </w:r>
            <w:proofErr w:type="spellEnd"/>
            <w:r w:rsidRPr="0070602B">
              <w:rPr>
                <w:lang w:val="fr-FR"/>
              </w:rPr>
              <w:t xml:space="preserve"> datacenter</w:t>
            </w:r>
          </w:p>
        </w:tc>
      </w:tr>
    </w:tbl>
    <w:p w14:paraId="38742164" w14:textId="77777777" w:rsidR="0012394D" w:rsidRPr="0070602B" w:rsidRDefault="009849A6">
      <w:pPr>
        <w:rPr>
          <w:lang w:val="fr-FR"/>
        </w:rPr>
      </w:pPr>
      <w:r w:rsidRPr="0070602B">
        <w:rPr>
          <w:lang w:val="fr-FR"/>
        </w:rPr>
        <w:br w:type="page"/>
      </w:r>
    </w:p>
    <w:p w14:paraId="5A31DAA9" w14:textId="77777777" w:rsidR="0012394D" w:rsidRPr="0070602B" w:rsidRDefault="009849A6">
      <w:pPr>
        <w:pStyle w:val="Titre1"/>
        <w:rPr>
          <w:lang w:val="fr-FR"/>
        </w:rPr>
      </w:pPr>
      <w:r w:rsidRPr="0070602B">
        <w:rPr>
          <w:lang w:val="fr-FR"/>
        </w:rPr>
        <w:t>10. Défi final</w:t>
      </w:r>
    </w:p>
    <w:p w14:paraId="459E5D5C" w14:textId="77777777" w:rsidR="0012394D" w:rsidRPr="0070602B" w:rsidRDefault="009849A6">
      <w:pPr>
        <w:rPr>
          <w:lang w:val="fr-FR"/>
        </w:rPr>
      </w:pPr>
      <w:r w:rsidRPr="0070602B">
        <w:rPr>
          <w:lang w:val="fr-FR"/>
        </w:rPr>
        <w:t>Sans ajouter de QoS, de perte ou de contrôleur, créer une nouvelle topologie Python respectant les contraintes suivantes :</w:t>
      </w:r>
    </w:p>
    <w:p w14:paraId="677075B3" w14:textId="77777777" w:rsidR="0012394D" w:rsidRDefault="009849A6">
      <w:pPr>
        <w:pStyle w:val="Listepuces"/>
      </w:pPr>
      <w:r>
        <w:t xml:space="preserve">2 switches </w:t>
      </w:r>
      <w:proofErr w:type="gramStart"/>
      <w:r>
        <w:t>core ;</w:t>
      </w:r>
      <w:proofErr w:type="gramEnd"/>
    </w:p>
    <w:p w14:paraId="606047B7" w14:textId="77777777" w:rsidR="0012394D" w:rsidRDefault="009849A6">
      <w:pPr>
        <w:pStyle w:val="Listepuces"/>
      </w:pPr>
      <w:r>
        <w:t xml:space="preserve">4 switches </w:t>
      </w:r>
      <w:proofErr w:type="gramStart"/>
      <w:r>
        <w:t>leaf ;</w:t>
      </w:r>
      <w:proofErr w:type="gramEnd"/>
    </w:p>
    <w:p w14:paraId="68AC22B3" w14:textId="77777777" w:rsidR="0012394D" w:rsidRDefault="009849A6">
      <w:pPr>
        <w:pStyle w:val="Listepuces"/>
      </w:pPr>
      <w:r>
        <w:t xml:space="preserve">3 </w:t>
      </w:r>
      <w:proofErr w:type="spellStart"/>
      <w:r>
        <w:t>hôtes</w:t>
      </w:r>
      <w:proofErr w:type="spellEnd"/>
      <w:r>
        <w:t xml:space="preserve"> par </w:t>
      </w:r>
      <w:proofErr w:type="gramStart"/>
      <w:r>
        <w:t>leaf ;</w:t>
      </w:r>
      <w:proofErr w:type="gramEnd"/>
    </w:p>
    <w:p w14:paraId="2EBC2A75" w14:textId="77777777" w:rsidR="0012394D" w:rsidRPr="0070602B" w:rsidRDefault="009849A6">
      <w:pPr>
        <w:pStyle w:val="Listepuces"/>
        <w:rPr>
          <w:lang w:val="fr-FR"/>
        </w:rPr>
      </w:pPr>
      <w:proofErr w:type="gramStart"/>
      <w:r w:rsidRPr="0070602B">
        <w:rPr>
          <w:lang w:val="fr-FR"/>
        </w:rPr>
        <w:t>chaque</w:t>
      </w:r>
      <w:proofErr w:type="gramEnd"/>
      <w:r w:rsidRPr="0070602B">
        <w:rPr>
          <w:lang w:val="fr-FR"/>
        </w:rPr>
        <w:t xml:space="preserve"> </w:t>
      </w:r>
      <w:proofErr w:type="spellStart"/>
      <w:r w:rsidRPr="0070602B">
        <w:rPr>
          <w:lang w:val="fr-FR"/>
        </w:rPr>
        <w:t>leaf</w:t>
      </w:r>
      <w:proofErr w:type="spellEnd"/>
      <w:r w:rsidRPr="0070602B">
        <w:rPr>
          <w:lang w:val="fr-FR"/>
        </w:rPr>
        <w:t xml:space="preserve"> relié aux 2 </w:t>
      </w:r>
      <w:proofErr w:type="spellStart"/>
      <w:r w:rsidRPr="0070602B">
        <w:rPr>
          <w:lang w:val="fr-FR"/>
        </w:rPr>
        <w:t>core</w:t>
      </w:r>
      <w:proofErr w:type="spellEnd"/>
      <w:r w:rsidRPr="0070602B">
        <w:rPr>
          <w:lang w:val="fr-FR"/>
        </w:rPr>
        <w:t xml:space="preserve"> ;</w:t>
      </w:r>
    </w:p>
    <w:p w14:paraId="03B5A6E5" w14:textId="77777777" w:rsidR="0012394D" w:rsidRDefault="009849A6">
      <w:pPr>
        <w:pStyle w:val="Listepuces"/>
      </w:pPr>
      <w:r>
        <w:t xml:space="preserve">STP </w:t>
      </w:r>
      <w:proofErr w:type="spellStart"/>
      <w:proofErr w:type="gramStart"/>
      <w:r>
        <w:t>activé</w:t>
      </w:r>
      <w:proofErr w:type="spellEnd"/>
      <w:r>
        <w:t xml:space="preserve"> ;</w:t>
      </w:r>
      <w:proofErr w:type="gramEnd"/>
    </w:p>
    <w:p w14:paraId="6AD0513E" w14:textId="77777777" w:rsidR="0012394D" w:rsidRPr="0070602B" w:rsidRDefault="009849A6">
      <w:pPr>
        <w:pStyle w:val="Listepuces"/>
        <w:rPr>
          <w:lang w:val="fr-FR"/>
        </w:rPr>
      </w:pPr>
      <w:proofErr w:type="gramStart"/>
      <w:r w:rsidRPr="0070602B">
        <w:rPr>
          <w:lang w:val="fr-FR"/>
        </w:rPr>
        <w:t>la</w:t>
      </w:r>
      <w:proofErr w:type="gramEnd"/>
      <w:r w:rsidRPr="0070602B">
        <w:rPr>
          <w:lang w:val="fr-FR"/>
        </w:rPr>
        <w:t xml:space="preserve"> commande </w:t>
      </w:r>
      <w:proofErr w:type="spellStart"/>
      <w:r w:rsidRPr="0070602B">
        <w:rPr>
          <w:lang w:val="fr-FR"/>
        </w:rPr>
        <w:t>pingall</w:t>
      </w:r>
      <w:proofErr w:type="spellEnd"/>
      <w:r w:rsidRPr="0070602B">
        <w:rPr>
          <w:lang w:val="fr-FR"/>
        </w:rPr>
        <w:t xml:space="preserve"> doit fonctionner après convergence.</w:t>
      </w:r>
    </w:p>
    <w:p w14:paraId="54C99E40" w14:textId="77777777" w:rsidR="0012394D" w:rsidRPr="0070602B" w:rsidRDefault="009849A6">
      <w:pPr>
        <w:rPr>
          <w:lang w:val="fr-FR"/>
        </w:rPr>
      </w:pPr>
      <w:r w:rsidRPr="0070602B">
        <w:rPr>
          <w:lang w:val="fr-FR"/>
        </w:rPr>
        <w:t>Produire ensuite un schéma de la topologie et expliquer le chemin possible entre le premier et le dernier hôte.</w:t>
      </w:r>
    </w:p>
    <w:p w14:paraId="55C8D849" w14:textId="77777777" w:rsidR="0012394D" w:rsidRDefault="009849A6">
      <w:pPr>
        <w:pStyle w:val="Titre1"/>
      </w:pPr>
      <w:r>
        <w:t xml:space="preserve">Fiche </w:t>
      </w:r>
      <w:proofErr w:type="spellStart"/>
      <w:r>
        <w:t>mémo</w:t>
      </w:r>
      <w:proofErr w:type="spellEnd"/>
    </w:p>
    <w:tbl>
      <w:tblPr>
        <w:tblStyle w:val="Grilledutableau"/>
        <w:tblW w:w="0" w:type="auto"/>
        <w:jc w:val="center"/>
        <w:tblLook w:val="04A0" w:firstRow="1" w:lastRow="0" w:firstColumn="1" w:lastColumn="0" w:noHBand="0" w:noVBand="1"/>
      </w:tblPr>
      <w:tblGrid>
        <w:gridCol w:w="3482"/>
        <w:gridCol w:w="3481"/>
        <w:gridCol w:w="3481"/>
      </w:tblGrid>
      <w:tr w:rsidR="0012394D" w14:paraId="78439F60" w14:textId="77777777">
        <w:trPr>
          <w:jc w:val="center"/>
        </w:trPr>
        <w:tc>
          <w:tcPr>
            <w:tcW w:w="3485" w:type="dxa"/>
            <w:shd w:val="clear" w:color="auto" w:fill="1F4E78"/>
          </w:tcPr>
          <w:p w14:paraId="151E5CF6" w14:textId="77777777" w:rsidR="0012394D" w:rsidRDefault="009849A6">
            <w:proofErr w:type="spellStart"/>
            <w:r>
              <w:rPr>
                <w:b/>
                <w:color w:val="FFFFFF"/>
              </w:rPr>
              <w:t>Commande</w:t>
            </w:r>
            <w:proofErr w:type="spellEnd"/>
          </w:p>
        </w:tc>
        <w:tc>
          <w:tcPr>
            <w:tcW w:w="3485" w:type="dxa"/>
            <w:shd w:val="clear" w:color="auto" w:fill="1F4E78"/>
          </w:tcPr>
          <w:p w14:paraId="48E1072F" w14:textId="77777777" w:rsidR="0012394D" w:rsidRDefault="009849A6">
            <w:proofErr w:type="spellStart"/>
            <w:r>
              <w:rPr>
                <w:b/>
                <w:color w:val="FFFFFF"/>
              </w:rPr>
              <w:t>Rôle</w:t>
            </w:r>
            <w:proofErr w:type="spellEnd"/>
          </w:p>
        </w:tc>
        <w:tc>
          <w:tcPr>
            <w:tcW w:w="3485" w:type="dxa"/>
            <w:shd w:val="clear" w:color="auto" w:fill="1F4E78"/>
          </w:tcPr>
          <w:p w14:paraId="7BDD6A4A" w14:textId="77777777" w:rsidR="0012394D" w:rsidRDefault="009849A6">
            <w:r>
              <w:rPr>
                <w:b/>
                <w:color w:val="FFFFFF"/>
              </w:rPr>
              <w:t>À observer</w:t>
            </w:r>
          </w:p>
        </w:tc>
      </w:tr>
      <w:tr w:rsidR="0012394D" w:rsidRPr="004040B1" w14:paraId="5E3588E5" w14:textId="77777777">
        <w:trPr>
          <w:jc w:val="center"/>
        </w:trPr>
        <w:tc>
          <w:tcPr>
            <w:tcW w:w="3485" w:type="dxa"/>
            <w:tcMar>
              <w:top w:w="80" w:type="dxa"/>
              <w:left w:w="100" w:type="dxa"/>
              <w:bottom w:w="80" w:type="dxa"/>
              <w:right w:w="100" w:type="dxa"/>
            </w:tcMar>
            <w:vAlign w:val="center"/>
          </w:tcPr>
          <w:p w14:paraId="554627E0" w14:textId="77777777" w:rsidR="0012394D" w:rsidRDefault="009849A6">
            <w:proofErr w:type="spellStart"/>
            <w:r>
              <w:rPr>
                <w:rFonts w:ascii="Consolas" w:hAnsi="Consolas"/>
                <w:sz w:val="16"/>
              </w:rPr>
              <w:t>sudo</w:t>
            </w:r>
            <w:proofErr w:type="spellEnd"/>
            <w:r>
              <w:rPr>
                <w:rFonts w:ascii="Consolas" w:hAnsi="Consolas"/>
                <w:sz w:val="16"/>
              </w:rPr>
              <w:t xml:space="preserve"> </w:t>
            </w:r>
            <w:proofErr w:type="spellStart"/>
            <w:r>
              <w:rPr>
                <w:rFonts w:ascii="Consolas" w:hAnsi="Consolas"/>
                <w:sz w:val="16"/>
              </w:rPr>
              <w:t>mn</w:t>
            </w:r>
            <w:proofErr w:type="spellEnd"/>
            <w:r>
              <w:rPr>
                <w:rFonts w:ascii="Consolas" w:hAnsi="Consolas"/>
                <w:sz w:val="16"/>
              </w:rPr>
              <w:t xml:space="preserve"> -c</w:t>
            </w:r>
          </w:p>
        </w:tc>
        <w:tc>
          <w:tcPr>
            <w:tcW w:w="3485" w:type="dxa"/>
            <w:tcMar>
              <w:top w:w="80" w:type="dxa"/>
              <w:left w:w="100" w:type="dxa"/>
              <w:bottom w:w="80" w:type="dxa"/>
              <w:right w:w="100" w:type="dxa"/>
            </w:tcMar>
            <w:vAlign w:val="center"/>
          </w:tcPr>
          <w:p w14:paraId="7F749BE8" w14:textId="77777777" w:rsidR="0012394D" w:rsidRDefault="009849A6">
            <w:proofErr w:type="spellStart"/>
            <w:r>
              <w:t>Nettoyage</w:t>
            </w:r>
            <w:proofErr w:type="spellEnd"/>
          </w:p>
        </w:tc>
        <w:tc>
          <w:tcPr>
            <w:tcW w:w="3485" w:type="dxa"/>
            <w:tcMar>
              <w:top w:w="80" w:type="dxa"/>
              <w:left w:w="100" w:type="dxa"/>
              <w:bottom w:w="80" w:type="dxa"/>
              <w:right w:w="100" w:type="dxa"/>
            </w:tcMar>
            <w:vAlign w:val="center"/>
          </w:tcPr>
          <w:p w14:paraId="378E03D3" w14:textId="77777777" w:rsidR="0012394D" w:rsidRPr="0070602B" w:rsidRDefault="009849A6">
            <w:pPr>
              <w:rPr>
                <w:lang w:val="fr-FR"/>
              </w:rPr>
            </w:pPr>
            <w:r w:rsidRPr="0070602B">
              <w:rPr>
                <w:lang w:val="fr-FR"/>
              </w:rPr>
              <w:t>À faire entre deux expériences</w:t>
            </w:r>
          </w:p>
        </w:tc>
      </w:tr>
      <w:tr w:rsidR="0012394D" w14:paraId="4E401E18" w14:textId="77777777">
        <w:trPr>
          <w:jc w:val="center"/>
        </w:trPr>
        <w:tc>
          <w:tcPr>
            <w:tcW w:w="3485" w:type="dxa"/>
            <w:tcMar>
              <w:top w:w="80" w:type="dxa"/>
              <w:left w:w="100" w:type="dxa"/>
              <w:bottom w:w="80" w:type="dxa"/>
              <w:right w:w="100" w:type="dxa"/>
            </w:tcMar>
            <w:vAlign w:val="center"/>
          </w:tcPr>
          <w:p w14:paraId="46D1B1D3" w14:textId="77777777" w:rsidR="0012394D" w:rsidRDefault="009849A6">
            <w:r>
              <w:rPr>
                <w:rFonts w:ascii="Consolas" w:hAnsi="Consolas"/>
                <w:sz w:val="16"/>
              </w:rPr>
              <w:t>nodes</w:t>
            </w:r>
          </w:p>
        </w:tc>
        <w:tc>
          <w:tcPr>
            <w:tcW w:w="3485" w:type="dxa"/>
            <w:tcMar>
              <w:top w:w="80" w:type="dxa"/>
              <w:left w:w="100" w:type="dxa"/>
              <w:bottom w:w="80" w:type="dxa"/>
              <w:right w:w="100" w:type="dxa"/>
            </w:tcMar>
            <w:vAlign w:val="center"/>
          </w:tcPr>
          <w:p w14:paraId="759FD66C" w14:textId="77777777" w:rsidR="0012394D" w:rsidRDefault="009849A6">
            <w:proofErr w:type="spellStart"/>
            <w:r>
              <w:t>Nœuds</w:t>
            </w:r>
            <w:proofErr w:type="spellEnd"/>
          </w:p>
        </w:tc>
        <w:tc>
          <w:tcPr>
            <w:tcW w:w="3485" w:type="dxa"/>
            <w:tcMar>
              <w:top w:w="80" w:type="dxa"/>
              <w:left w:w="100" w:type="dxa"/>
              <w:bottom w:w="80" w:type="dxa"/>
              <w:right w:w="100" w:type="dxa"/>
            </w:tcMar>
            <w:vAlign w:val="center"/>
          </w:tcPr>
          <w:p w14:paraId="0FF1E739" w14:textId="77777777" w:rsidR="0012394D" w:rsidRDefault="009849A6">
            <w:r>
              <w:t xml:space="preserve">Hosts et switches </w:t>
            </w:r>
            <w:proofErr w:type="spellStart"/>
            <w:r>
              <w:t>présents</w:t>
            </w:r>
            <w:proofErr w:type="spellEnd"/>
          </w:p>
        </w:tc>
      </w:tr>
      <w:tr w:rsidR="0012394D" w14:paraId="23AB5476" w14:textId="77777777">
        <w:trPr>
          <w:jc w:val="center"/>
        </w:trPr>
        <w:tc>
          <w:tcPr>
            <w:tcW w:w="3485" w:type="dxa"/>
            <w:tcMar>
              <w:top w:w="80" w:type="dxa"/>
              <w:left w:w="100" w:type="dxa"/>
              <w:bottom w:w="80" w:type="dxa"/>
              <w:right w:w="100" w:type="dxa"/>
            </w:tcMar>
            <w:vAlign w:val="center"/>
          </w:tcPr>
          <w:p w14:paraId="0CCF54E4" w14:textId="77777777" w:rsidR="0012394D" w:rsidRDefault="009849A6">
            <w:r>
              <w:rPr>
                <w:rFonts w:ascii="Consolas" w:hAnsi="Consolas"/>
                <w:sz w:val="16"/>
              </w:rPr>
              <w:t>net</w:t>
            </w:r>
          </w:p>
        </w:tc>
        <w:tc>
          <w:tcPr>
            <w:tcW w:w="3485" w:type="dxa"/>
            <w:tcMar>
              <w:top w:w="80" w:type="dxa"/>
              <w:left w:w="100" w:type="dxa"/>
              <w:bottom w:w="80" w:type="dxa"/>
              <w:right w:w="100" w:type="dxa"/>
            </w:tcMar>
            <w:vAlign w:val="center"/>
          </w:tcPr>
          <w:p w14:paraId="08F85DF6" w14:textId="77777777" w:rsidR="0012394D" w:rsidRDefault="009849A6">
            <w:proofErr w:type="spellStart"/>
            <w:r>
              <w:t>Topologie</w:t>
            </w:r>
            <w:proofErr w:type="spellEnd"/>
          </w:p>
        </w:tc>
        <w:tc>
          <w:tcPr>
            <w:tcW w:w="3485" w:type="dxa"/>
            <w:tcMar>
              <w:top w:w="80" w:type="dxa"/>
              <w:left w:w="100" w:type="dxa"/>
              <w:bottom w:w="80" w:type="dxa"/>
              <w:right w:w="100" w:type="dxa"/>
            </w:tcMar>
            <w:vAlign w:val="center"/>
          </w:tcPr>
          <w:p w14:paraId="3B396382" w14:textId="77777777" w:rsidR="0012394D" w:rsidRDefault="009849A6">
            <w:proofErr w:type="spellStart"/>
            <w:r>
              <w:t>Connexions</w:t>
            </w:r>
            <w:proofErr w:type="spellEnd"/>
            <w:r>
              <w:t xml:space="preserve"> entre interfaces</w:t>
            </w:r>
          </w:p>
        </w:tc>
      </w:tr>
      <w:tr w:rsidR="0012394D" w14:paraId="33C958C7" w14:textId="77777777">
        <w:trPr>
          <w:jc w:val="center"/>
        </w:trPr>
        <w:tc>
          <w:tcPr>
            <w:tcW w:w="3485" w:type="dxa"/>
            <w:tcMar>
              <w:top w:w="80" w:type="dxa"/>
              <w:left w:w="100" w:type="dxa"/>
              <w:bottom w:w="80" w:type="dxa"/>
              <w:right w:w="100" w:type="dxa"/>
            </w:tcMar>
            <w:vAlign w:val="center"/>
          </w:tcPr>
          <w:p w14:paraId="7ED3EB5C" w14:textId="77777777" w:rsidR="0012394D" w:rsidRDefault="009849A6">
            <w:r>
              <w:rPr>
                <w:rFonts w:ascii="Consolas" w:hAnsi="Consolas"/>
                <w:sz w:val="16"/>
              </w:rPr>
              <w:t>links</w:t>
            </w:r>
          </w:p>
        </w:tc>
        <w:tc>
          <w:tcPr>
            <w:tcW w:w="3485" w:type="dxa"/>
            <w:tcMar>
              <w:top w:w="80" w:type="dxa"/>
              <w:left w:w="100" w:type="dxa"/>
              <w:bottom w:w="80" w:type="dxa"/>
              <w:right w:w="100" w:type="dxa"/>
            </w:tcMar>
            <w:vAlign w:val="center"/>
          </w:tcPr>
          <w:p w14:paraId="22F926FA" w14:textId="77777777" w:rsidR="0012394D" w:rsidRDefault="009849A6">
            <w:r>
              <w:t>Liens</w:t>
            </w:r>
          </w:p>
        </w:tc>
        <w:tc>
          <w:tcPr>
            <w:tcW w:w="3485" w:type="dxa"/>
            <w:tcMar>
              <w:top w:w="80" w:type="dxa"/>
              <w:left w:w="100" w:type="dxa"/>
              <w:bottom w:w="80" w:type="dxa"/>
              <w:right w:w="100" w:type="dxa"/>
            </w:tcMar>
            <w:vAlign w:val="center"/>
          </w:tcPr>
          <w:p w14:paraId="4B5916B7" w14:textId="77777777" w:rsidR="0012394D" w:rsidRDefault="009849A6">
            <w:r>
              <w:t>État des liens</w:t>
            </w:r>
          </w:p>
        </w:tc>
      </w:tr>
      <w:tr w:rsidR="0012394D" w14:paraId="56E7BF61" w14:textId="77777777">
        <w:trPr>
          <w:jc w:val="center"/>
        </w:trPr>
        <w:tc>
          <w:tcPr>
            <w:tcW w:w="3485" w:type="dxa"/>
            <w:tcMar>
              <w:top w:w="80" w:type="dxa"/>
              <w:left w:w="100" w:type="dxa"/>
              <w:bottom w:w="80" w:type="dxa"/>
              <w:right w:w="100" w:type="dxa"/>
            </w:tcMar>
            <w:vAlign w:val="center"/>
          </w:tcPr>
          <w:p w14:paraId="4E5F8C28" w14:textId="77777777" w:rsidR="0012394D" w:rsidRDefault="009849A6">
            <w:r>
              <w:rPr>
                <w:rFonts w:ascii="Consolas" w:hAnsi="Consolas"/>
                <w:sz w:val="16"/>
              </w:rPr>
              <w:t>dump</w:t>
            </w:r>
          </w:p>
        </w:tc>
        <w:tc>
          <w:tcPr>
            <w:tcW w:w="3485" w:type="dxa"/>
            <w:tcMar>
              <w:top w:w="80" w:type="dxa"/>
              <w:left w:w="100" w:type="dxa"/>
              <w:bottom w:w="80" w:type="dxa"/>
              <w:right w:w="100" w:type="dxa"/>
            </w:tcMar>
            <w:vAlign w:val="center"/>
          </w:tcPr>
          <w:p w14:paraId="4290A768" w14:textId="77777777" w:rsidR="0012394D" w:rsidRDefault="009849A6">
            <w:proofErr w:type="spellStart"/>
            <w:r>
              <w:t>Détails</w:t>
            </w:r>
            <w:proofErr w:type="spellEnd"/>
          </w:p>
        </w:tc>
        <w:tc>
          <w:tcPr>
            <w:tcW w:w="3485" w:type="dxa"/>
            <w:tcMar>
              <w:top w:w="80" w:type="dxa"/>
              <w:left w:w="100" w:type="dxa"/>
              <w:bottom w:w="80" w:type="dxa"/>
              <w:right w:w="100" w:type="dxa"/>
            </w:tcMar>
            <w:vAlign w:val="center"/>
          </w:tcPr>
          <w:p w14:paraId="4273288F" w14:textId="77777777" w:rsidR="0012394D" w:rsidRDefault="009849A6">
            <w:r>
              <w:t xml:space="preserve">Interfaces / IP des </w:t>
            </w:r>
            <w:proofErr w:type="spellStart"/>
            <w:r>
              <w:t>nœuds</w:t>
            </w:r>
            <w:proofErr w:type="spellEnd"/>
          </w:p>
        </w:tc>
      </w:tr>
      <w:tr w:rsidR="0012394D" w:rsidRPr="004040B1" w14:paraId="7AD6FACC" w14:textId="77777777">
        <w:trPr>
          <w:jc w:val="center"/>
        </w:trPr>
        <w:tc>
          <w:tcPr>
            <w:tcW w:w="3485" w:type="dxa"/>
            <w:tcMar>
              <w:top w:w="80" w:type="dxa"/>
              <w:left w:w="100" w:type="dxa"/>
              <w:bottom w:w="80" w:type="dxa"/>
              <w:right w:w="100" w:type="dxa"/>
            </w:tcMar>
            <w:vAlign w:val="center"/>
          </w:tcPr>
          <w:p w14:paraId="13A5C661" w14:textId="77777777" w:rsidR="0012394D" w:rsidRDefault="009849A6">
            <w:proofErr w:type="spellStart"/>
            <w:r>
              <w:rPr>
                <w:rFonts w:ascii="Consolas" w:hAnsi="Consolas"/>
                <w:sz w:val="16"/>
              </w:rPr>
              <w:t>pingall</w:t>
            </w:r>
            <w:proofErr w:type="spellEnd"/>
          </w:p>
        </w:tc>
        <w:tc>
          <w:tcPr>
            <w:tcW w:w="3485" w:type="dxa"/>
            <w:tcMar>
              <w:top w:w="80" w:type="dxa"/>
              <w:left w:w="100" w:type="dxa"/>
              <w:bottom w:w="80" w:type="dxa"/>
              <w:right w:w="100" w:type="dxa"/>
            </w:tcMar>
            <w:vAlign w:val="center"/>
          </w:tcPr>
          <w:p w14:paraId="59B83E6B" w14:textId="77777777" w:rsidR="0012394D" w:rsidRDefault="009849A6">
            <w:proofErr w:type="spellStart"/>
            <w:r>
              <w:t>Connectivité</w:t>
            </w:r>
            <w:proofErr w:type="spellEnd"/>
            <w:r>
              <w:t xml:space="preserve"> </w:t>
            </w:r>
            <w:proofErr w:type="spellStart"/>
            <w:r>
              <w:t>globale</w:t>
            </w:r>
            <w:proofErr w:type="spellEnd"/>
          </w:p>
        </w:tc>
        <w:tc>
          <w:tcPr>
            <w:tcW w:w="3485" w:type="dxa"/>
            <w:tcMar>
              <w:top w:w="80" w:type="dxa"/>
              <w:left w:w="100" w:type="dxa"/>
              <w:bottom w:w="80" w:type="dxa"/>
              <w:right w:w="100" w:type="dxa"/>
            </w:tcMar>
            <w:vAlign w:val="center"/>
          </w:tcPr>
          <w:p w14:paraId="0C3F7E25" w14:textId="77777777" w:rsidR="0012394D" w:rsidRPr="0070602B" w:rsidRDefault="009849A6">
            <w:pPr>
              <w:rPr>
                <w:lang w:val="fr-FR"/>
              </w:rPr>
            </w:pPr>
            <w:r w:rsidRPr="0070602B">
              <w:rPr>
                <w:lang w:val="fr-FR"/>
              </w:rPr>
              <w:t>Tous les hosts se testent entre eux</w:t>
            </w:r>
          </w:p>
        </w:tc>
      </w:tr>
      <w:tr w:rsidR="0012394D" w14:paraId="772EB6A0" w14:textId="77777777">
        <w:trPr>
          <w:jc w:val="center"/>
        </w:trPr>
        <w:tc>
          <w:tcPr>
            <w:tcW w:w="3485" w:type="dxa"/>
            <w:tcMar>
              <w:top w:w="80" w:type="dxa"/>
              <w:left w:w="100" w:type="dxa"/>
              <w:bottom w:w="80" w:type="dxa"/>
              <w:right w:w="100" w:type="dxa"/>
            </w:tcMar>
            <w:vAlign w:val="center"/>
          </w:tcPr>
          <w:p w14:paraId="24606E81" w14:textId="77777777" w:rsidR="0012394D" w:rsidRDefault="009849A6">
            <w:r>
              <w:rPr>
                <w:rFonts w:ascii="Consolas" w:hAnsi="Consolas"/>
                <w:sz w:val="16"/>
              </w:rPr>
              <w:t xml:space="preserve">h1 ping -c 3 </w:t>
            </w:r>
            <w:proofErr w:type="spellStart"/>
            <w:r>
              <w:rPr>
                <w:rFonts w:ascii="Consolas" w:hAnsi="Consolas"/>
                <w:sz w:val="16"/>
              </w:rPr>
              <w:t>hN</w:t>
            </w:r>
            <w:proofErr w:type="spellEnd"/>
          </w:p>
        </w:tc>
        <w:tc>
          <w:tcPr>
            <w:tcW w:w="3485" w:type="dxa"/>
            <w:tcMar>
              <w:top w:w="80" w:type="dxa"/>
              <w:left w:w="100" w:type="dxa"/>
              <w:bottom w:w="80" w:type="dxa"/>
              <w:right w:w="100" w:type="dxa"/>
            </w:tcMar>
            <w:vAlign w:val="center"/>
          </w:tcPr>
          <w:p w14:paraId="227C1139" w14:textId="77777777" w:rsidR="0012394D" w:rsidRDefault="009849A6">
            <w:r>
              <w:t xml:space="preserve">Test </w:t>
            </w:r>
            <w:proofErr w:type="spellStart"/>
            <w:r>
              <w:t>ciblé</w:t>
            </w:r>
            <w:proofErr w:type="spellEnd"/>
          </w:p>
        </w:tc>
        <w:tc>
          <w:tcPr>
            <w:tcW w:w="3485" w:type="dxa"/>
            <w:tcMar>
              <w:top w:w="80" w:type="dxa"/>
              <w:left w:w="100" w:type="dxa"/>
              <w:bottom w:w="80" w:type="dxa"/>
              <w:right w:w="100" w:type="dxa"/>
            </w:tcMar>
            <w:vAlign w:val="center"/>
          </w:tcPr>
          <w:p w14:paraId="0CAD80B1" w14:textId="77777777" w:rsidR="0012394D" w:rsidRDefault="009849A6">
            <w:r>
              <w:t>Valider un chemin précis</w:t>
            </w:r>
          </w:p>
        </w:tc>
      </w:tr>
      <w:tr w:rsidR="0012394D" w14:paraId="6835B5AA" w14:textId="77777777">
        <w:trPr>
          <w:jc w:val="center"/>
        </w:trPr>
        <w:tc>
          <w:tcPr>
            <w:tcW w:w="3485" w:type="dxa"/>
            <w:tcMar>
              <w:top w:w="80" w:type="dxa"/>
              <w:left w:w="100" w:type="dxa"/>
              <w:bottom w:w="80" w:type="dxa"/>
              <w:right w:w="100" w:type="dxa"/>
            </w:tcMar>
            <w:vAlign w:val="center"/>
          </w:tcPr>
          <w:p w14:paraId="56211E65" w14:textId="77777777" w:rsidR="0012394D" w:rsidRDefault="009849A6">
            <w:r>
              <w:rPr>
                <w:rFonts w:ascii="Consolas" w:hAnsi="Consolas"/>
                <w:sz w:val="16"/>
              </w:rPr>
              <w:t>exit</w:t>
            </w:r>
          </w:p>
        </w:tc>
        <w:tc>
          <w:tcPr>
            <w:tcW w:w="3485" w:type="dxa"/>
            <w:tcMar>
              <w:top w:w="80" w:type="dxa"/>
              <w:left w:w="100" w:type="dxa"/>
              <w:bottom w:w="80" w:type="dxa"/>
              <w:right w:w="100" w:type="dxa"/>
            </w:tcMar>
            <w:vAlign w:val="center"/>
          </w:tcPr>
          <w:p w14:paraId="4F97F5B6" w14:textId="77777777" w:rsidR="0012394D" w:rsidRDefault="009849A6">
            <w:r>
              <w:t>Quitter</w:t>
            </w:r>
          </w:p>
        </w:tc>
        <w:tc>
          <w:tcPr>
            <w:tcW w:w="3485" w:type="dxa"/>
            <w:tcMar>
              <w:top w:w="80" w:type="dxa"/>
              <w:left w:w="100" w:type="dxa"/>
              <w:bottom w:w="80" w:type="dxa"/>
              <w:right w:w="100" w:type="dxa"/>
            </w:tcMar>
            <w:vAlign w:val="center"/>
          </w:tcPr>
          <w:p w14:paraId="13BA2BF9" w14:textId="77777777" w:rsidR="0012394D" w:rsidRDefault="009849A6">
            <w:proofErr w:type="spellStart"/>
            <w:r>
              <w:t>Arrêter</w:t>
            </w:r>
            <w:proofErr w:type="spellEnd"/>
            <w:r>
              <w:t xml:space="preserve"> la CLI Mininet</w:t>
            </w:r>
          </w:p>
        </w:tc>
      </w:tr>
    </w:tbl>
    <w:p w14:paraId="6F871C29" w14:textId="77777777" w:rsidR="0012394D" w:rsidRDefault="009849A6">
      <w:pPr>
        <w:pStyle w:val="Titre2"/>
      </w:pPr>
      <w:r>
        <w:t xml:space="preserve">Bilan </w:t>
      </w:r>
      <w:proofErr w:type="spellStart"/>
      <w:r>
        <w:t>attendu</w:t>
      </w:r>
      <w:proofErr w:type="spellEnd"/>
    </w:p>
    <w:p w14:paraId="2D505632" w14:textId="58B87A28" w:rsidR="0012394D" w:rsidRPr="0070602B" w:rsidRDefault="009849A6" w:rsidP="001746FA">
      <w:pPr>
        <w:jc w:val="both"/>
        <w:rPr>
          <w:lang w:val="fr-FR"/>
        </w:rPr>
      </w:pPr>
      <w:r w:rsidRPr="0070602B">
        <w:rPr>
          <w:lang w:val="fr-FR"/>
        </w:rPr>
        <w:t xml:space="preserve">À la fin du TP, </w:t>
      </w:r>
      <w:r w:rsidR="001746FA">
        <w:rPr>
          <w:lang w:val="fr-FR"/>
        </w:rPr>
        <w:t>il faut</w:t>
      </w:r>
      <w:r w:rsidRPr="0070602B">
        <w:rPr>
          <w:lang w:val="fr-FR"/>
        </w:rPr>
        <w:t xml:space="preserve"> être capable de reconnaître une topologie, la construire avec </w:t>
      </w:r>
      <w:proofErr w:type="spellStart"/>
      <w:r w:rsidRPr="0070602B">
        <w:rPr>
          <w:lang w:val="fr-FR"/>
        </w:rPr>
        <w:t>Mininet</w:t>
      </w:r>
      <w:proofErr w:type="spellEnd"/>
      <w:r w:rsidRPr="0070602B">
        <w:rPr>
          <w:lang w:val="fr-FR"/>
        </w:rPr>
        <w:t>, expliquer sa hiérarchie, identifier les chemins possibles et distinguer une topologie simple d’une architecture de datacenter redondante.</w:t>
      </w:r>
    </w:p>
    <w:sectPr w:rsidR="0012394D" w:rsidRPr="0070602B" w:rsidSect="00034616">
      <w:headerReference w:type="default" r:id="rId12"/>
      <w:footerReference w:type="default" r:id="rId13"/>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C887" w14:textId="77777777" w:rsidR="009849A6" w:rsidRDefault="009849A6">
      <w:pPr>
        <w:spacing w:after="0" w:line="240" w:lineRule="auto"/>
      </w:pPr>
      <w:r>
        <w:separator/>
      </w:r>
    </w:p>
  </w:endnote>
  <w:endnote w:type="continuationSeparator" w:id="0">
    <w:p w14:paraId="33633E0C" w14:textId="77777777" w:rsidR="009849A6" w:rsidRDefault="00984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BE47" w14:textId="77777777" w:rsidR="0012394D" w:rsidRDefault="009849A6">
    <w:pPr>
      <w:pStyle w:val="Pieddepage"/>
      <w:jc w:val="center"/>
    </w:pPr>
    <w:r>
      <w:rPr>
        <w:color w:val="787878"/>
        <w:sz w:val="16"/>
      </w:rPr>
      <w:t xml:space="preserve">Mininet — sans </w:t>
    </w:r>
    <w:proofErr w:type="spellStart"/>
    <w:r>
      <w:rPr>
        <w:color w:val="787878"/>
        <w:sz w:val="16"/>
      </w:rPr>
      <w:t>contrôleur</w:t>
    </w:r>
    <w:proofErr w:type="spellEnd"/>
    <w:r>
      <w:rPr>
        <w:color w:val="787878"/>
        <w:sz w:val="16"/>
      </w:rPr>
      <w:t xml:space="preserve"> SDN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E0E5" w14:textId="77777777" w:rsidR="009849A6" w:rsidRDefault="009849A6">
      <w:pPr>
        <w:spacing w:after="0" w:line="240" w:lineRule="auto"/>
      </w:pPr>
      <w:r>
        <w:separator/>
      </w:r>
    </w:p>
  </w:footnote>
  <w:footnote w:type="continuationSeparator" w:id="0">
    <w:p w14:paraId="2F725D21" w14:textId="77777777" w:rsidR="009849A6" w:rsidRDefault="00984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65EA" w14:textId="77777777" w:rsidR="0012394D" w:rsidRPr="0070602B" w:rsidRDefault="009849A6">
    <w:pPr>
      <w:pStyle w:val="En-tte"/>
      <w:jc w:val="right"/>
      <w:rPr>
        <w:lang w:val="fr-FR"/>
      </w:rPr>
    </w:pPr>
    <w:r w:rsidRPr="0070602B">
      <w:rPr>
        <w:color w:val="6E7882"/>
        <w:sz w:val="16"/>
        <w:lang w:val="fr-FR"/>
      </w:rPr>
      <w:t xml:space="preserve">TP MININET </w:t>
    </w:r>
    <w:proofErr w:type="gramStart"/>
    <w:r w:rsidRPr="0070602B">
      <w:rPr>
        <w:color w:val="6E7882"/>
        <w:sz w:val="16"/>
        <w:lang w:val="fr-FR"/>
      </w:rPr>
      <w:t>AVANCÉ  |</w:t>
    </w:r>
    <w:proofErr w:type="gramEnd"/>
    <w:r w:rsidRPr="0070602B">
      <w:rPr>
        <w:color w:val="6E7882"/>
        <w:sz w:val="16"/>
        <w:lang w:val="fr-FR"/>
      </w:rPr>
      <w:t xml:space="preserve">  Topologies réseau &amp; datacenter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83922703">
    <w:abstractNumId w:val="8"/>
  </w:num>
  <w:num w:numId="2" w16cid:durableId="1392921694">
    <w:abstractNumId w:val="6"/>
  </w:num>
  <w:num w:numId="3" w16cid:durableId="1851797351">
    <w:abstractNumId w:val="5"/>
  </w:num>
  <w:num w:numId="4" w16cid:durableId="302542409">
    <w:abstractNumId w:val="4"/>
  </w:num>
  <w:num w:numId="5" w16cid:durableId="1643653272">
    <w:abstractNumId w:val="7"/>
  </w:num>
  <w:num w:numId="6" w16cid:durableId="923564367">
    <w:abstractNumId w:val="3"/>
  </w:num>
  <w:num w:numId="7" w16cid:durableId="1111893966">
    <w:abstractNumId w:val="2"/>
  </w:num>
  <w:num w:numId="8" w16cid:durableId="207569387">
    <w:abstractNumId w:val="1"/>
  </w:num>
  <w:num w:numId="9" w16cid:durableId="194865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94D"/>
    <w:rsid w:val="0015074B"/>
    <w:rsid w:val="001746FA"/>
    <w:rsid w:val="0029639D"/>
    <w:rsid w:val="003153CD"/>
    <w:rsid w:val="00326F90"/>
    <w:rsid w:val="003B5F58"/>
    <w:rsid w:val="004040B1"/>
    <w:rsid w:val="006B35B2"/>
    <w:rsid w:val="0070602B"/>
    <w:rsid w:val="00757D3A"/>
    <w:rsid w:val="00875FE5"/>
    <w:rsid w:val="009849A6"/>
    <w:rsid w:val="00AA1D8D"/>
    <w:rsid w:val="00B47730"/>
    <w:rsid w:val="00CB0664"/>
    <w:rsid w:val="00DF44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6641D"/>
  <w14:defaultImageDpi w14:val="300"/>
  <w15:docId w15:val="{C6906369-923B-4D35-AA96-A6BC8E15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43A52"/>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878A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A596D"/>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A52"/>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44"/>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1880</Words>
  <Characters>10341</Characters>
  <Application>Microsoft Office Word</Application>
  <DocSecurity>0</DocSecurity>
  <Lines>86</Lines>
  <Paragraphs>24</Paragraphs>
  <ScaleCrop>false</ScaleCrop>
  <HeadingPairs>
    <vt:vector size="6" baseType="variant">
      <vt:variant>
        <vt:lpstr>Titre</vt:lpstr>
      </vt:variant>
      <vt:variant>
        <vt:i4>1</vt:i4>
      </vt:variant>
      <vt:variant>
        <vt:lpstr>Titres</vt:lpstr>
      </vt:variant>
      <vt:variant>
        <vt:i4>28</vt:i4>
      </vt:variant>
      <vt:variant>
        <vt:lpstr>Title</vt:lpstr>
      </vt:variant>
      <vt:variant>
        <vt:i4>1</vt:i4>
      </vt:variant>
    </vt:vector>
  </HeadingPairs>
  <TitlesOfParts>
    <vt:vector size="30" baseType="lpstr">
      <vt:lpstr/>
      <vt:lpstr>Objectifs</vt:lpstr>
      <vt:lpstr>    Règle commune à tout le TP</vt:lpstr>
      <vt:lpstr>0. Préparation de l’environnement</vt:lpstr>
      <vt:lpstr>    Test initial</vt:lpstr>
      <vt:lpstr>PARTIE 1 - Topologies uniquement avec des commandes Mininet</vt:lpstr>
      <vt:lpstr>PARTIE 1 — Topologies uniquement avec les commandes Mininet</vt:lpstr>
      <vt:lpstr>    1. Topologie Single — une étoile</vt:lpstr>
      <vt:lpstr>    2. Topologie Linear — une chaîne de switches</vt:lpstr>
      <vt:lpstr>    3. Topologie Tree — arbre à trois branches</vt:lpstr>
      <vt:lpstr>    4. Topologie Tree plus profonde</vt:lpstr>
      <vt:lpstr>    5. Comparer les topologies</vt:lpstr>
      <vt:lpstr>PARTIE 2 — Topologies complexes créées avec Python</vt:lpstr>
      <vt:lpstr>    Structure minimale d’un programme Mininet</vt:lpstr>
      <vt:lpstr>    Exécution des scripts</vt:lpstr>
      <vt:lpstr>6. Python — architecture hiérarchique Core / Distribution / Access</vt:lpstr>
      <vt:lpstr>    Script : hierarchie.py</vt:lpstr>
      <vt:lpstr>    Tests demandés</vt:lpstr>
      <vt:lpstr>7. Python — Spine–Leaf de datacenter</vt:lpstr>
      <vt:lpstr>    Script : spine_leaf.py</vt:lpstr>
      <vt:lpstr>    Tests demandés</vt:lpstr>
      <vt:lpstr>8. Python — Fat-Tree k=4 : modèle de datacenter</vt:lpstr>
      <vt:lpstr>    Organisation k=4</vt:lpstr>
      <vt:lpstr>Script : fattree_k4.py</vt:lpstr>
      <vt:lpstr>    Tests demandés</vt:lpstr>
      <vt:lpstr>    9. Tree vs Spine–Leaf vs Fat-Tree</vt:lpstr>
      <vt:lpstr>10. Défi final</vt:lpstr>
      <vt:lpstr>Fiche mémo</vt:lpstr>
      <vt:lpstr>    Bilan attendu</vt:lpstr>
      <vt:lpstr/>
    </vt:vector>
  </TitlesOfParts>
  <Manager/>
  <Company/>
  <LinksUpToDate>false</LinksUpToDate>
  <CharactersWithSpaces>12197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Bouhorma</cp:lastModifiedBy>
  <cp:revision>2</cp:revision>
  <dcterms:created xsi:type="dcterms:W3CDTF">2026-10-05T11:54:00Z</dcterms:created>
  <dcterms:modified xsi:type="dcterms:W3CDTF">2026-10-05T11:54:00Z</dcterms:modified>
  <cp:category/>
</cp:coreProperties>
</file>