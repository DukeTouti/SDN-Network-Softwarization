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27818" w14:textId="77777777" w:rsidR="00F672C5" w:rsidRPr="00ED218F" w:rsidRDefault="00000000">
      <w:pPr>
        <w:pStyle w:val="Titre"/>
        <w:jc w:val="center"/>
        <w:rPr>
          <w:lang w:val="fr-FR"/>
        </w:rPr>
      </w:pPr>
      <w:r w:rsidRPr="00ED218F">
        <w:rPr>
          <w:lang w:val="fr-FR"/>
        </w:rPr>
        <w:t>TP OPENFLOW 1</w:t>
      </w:r>
    </w:p>
    <w:p w14:paraId="4CD60BFB" w14:textId="77777777" w:rsidR="00F672C5" w:rsidRPr="00ED218F" w:rsidRDefault="00000000">
      <w:pPr>
        <w:jc w:val="center"/>
        <w:rPr>
          <w:lang w:val="fr-FR"/>
        </w:rPr>
      </w:pPr>
      <w:r w:rsidRPr="00ED218F">
        <w:rPr>
          <w:b/>
          <w:color w:val="0E5F91"/>
          <w:sz w:val="30"/>
          <w:lang w:val="fr-FR"/>
        </w:rPr>
        <w:t xml:space="preserve">Open </w:t>
      </w:r>
      <w:proofErr w:type="spellStart"/>
      <w:r w:rsidRPr="00ED218F">
        <w:rPr>
          <w:b/>
          <w:color w:val="0E5F91"/>
          <w:sz w:val="30"/>
          <w:lang w:val="fr-FR"/>
        </w:rPr>
        <w:t>vSwitch</w:t>
      </w:r>
      <w:proofErr w:type="spellEnd"/>
      <w:r w:rsidRPr="00ED218F">
        <w:rPr>
          <w:b/>
          <w:color w:val="0E5F91"/>
          <w:sz w:val="30"/>
          <w:lang w:val="fr-FR"/>
        </w:rPr>
        <w:t xml:space="preserve"> sans contrôleur : flux manuels et captures Wireshark</w:t>
      </w:r>
    </w:p>
    <w:p w14:paraId="4A967F2A" w14:textId="77777777" w:rsidR="00F672C5" w:rsidRPr="00ED218F" w:rsidRDefault="00000000">
      <w:pPr>
        <w:jc w:val="center"/>
        <w:rPr>
          <w:lang w:val="fr-FR"/>
        </w:rPr>
      </w:pPr>
      <w:r w:rsidRPr="00ED218F">
        <w:rPr>
          <w:lang w:val="fr-FR"/>
        </w:rPr>
        <w:t>Version guidée — deux terminaux distincts + Wireshark exclusivement graphique</w:t>
      </w:r>
    </w:p>
    <w:tbl>
      <w:tblPr>
        <w:tblW w:w="0" w:type="auto"/>
        <w:tblLayout w:type="fixed"/>
        <w:tblLook w:val="04A0" w:firstRow="1" w:lastRow="0" w:firstColumn="1" w:lastColumn="0" w:noHBand="0" w:noVBand="1"/>
      </w:tblPr>
      <w:tblGrid>
        <w:gridCol w:w="9807"/>
      </w:tblGrid>
      <w:tr w:rsidR="00F672C5" w14:paraId="35221C3F" w14:textId="77777777">
        <w:tc>
          <w:tcPr>
            <w:tcW w:w="9807" w:type="dxa"/>
            <w:shd w:val="clear" w:color="auto" w:fill="FFF5DE"/>
            <w:vAlign w:val="center"/>
          </w:tcPr>
          <w:p w14:paraId="0A994614" w14:textId="77777777" w:rsidR="00F672C5" w:rsidRDefault="00000000">
            <w:pPr>
              <w:spacing w:after="0"/>
            </w:pPr>
            <w:r w:rsidRPr="00ED218F">
              <w:rPr>
                <w:b/>
                <w:color w:val="9C710A"/>
                <w:lang w:val="fr-FR"/>
              </w:rPr>
              <w:t xml:space="preserve">QUESTION DE </w:t>
            </w:r>
            <w:proofErr w:type="gramStart"/>
            <w:r w:rsidRPr="00ED218F">
              <w:rPr>
                <w:b/>
                <w:color w:val="9C710A"/>
                <w:lang w:val="fr-FR"/>
              </w:rPr>
              <w:t xml:space="preserve">DÉPART  </w:t>
            </w:r>
            <w:r w:rsidRPr="00ED218F">
              <w:rPr>
                <w:lang w:val="fr-FR"/>
              </w:rPr>
              <w:t>Un</w:t>
            </w:r>
            <w:proofErr w:type="gramEnd"/>
            <w:r w:rsidRPr="00ED218F">
              <w:rPr>
                <w:lang w:val="fr-FR"/>
              </w:rPr>
              <w:t xml:space="preserve"> lien fonctionne, les adresses IP sont correctes, mais un ping échoue. </w:t>
            </w:r>
            <w:r>
              <w:t>Est-</w:t>
            </w:r>
            <w:proofErr w:type="spellStart"/>
            <w:r>
              <w:t>ce</w:t>
            </w:r>
            <w:proofErr w:type="spellEnd"/>
            <w:r>
              <w:t xml:space="preserve"> </w:t>
            </w:r>
            <w:proofErr w:type="spellStart"/>
            <w:r>
              <w:t>forcément</w:t>
            </w:r>
            <w:proofErr w:type="spellEnd"/>
            <w:r>
              <w:t xml:space="preserve"> un </w:t>
            </w:r>
            <w:proofErr w:type="spellStart"/>
            <w:r>
              <w:t>problème</w:t>
            </w:r>
            <w:proofErr w:type="spellEnd"/>
            <w:r>
              <w:t xml:space="preserve"> physique ?</w:t>
            </w:r>
          </w:p>
        </w:tc>
      </w:tr>
    </w:tbl>
    <w:p w14:paraId="78A27274" w14:textId="77777777" w:rsidR="00F672C5" w:rsidRDefault="00F672C5">
      <w:pPr>
        <w:spacing w:after="0"/>
      </w:pPr>
    </w:p>
    <w:p w14:paraId="0B0DB69E" w14:textId="77777777" w:rsidR="00F672C5" w:rsidRDefault="00000000">
      <w:pPr>
        <w:jc w:val="center"/>
      </w:pPr>
      <w:r>
        <w:rPr>
          <w:noProof/>
        </w:rPr>
        <w:drawing>
          <wp:inline distT="0" distB="0" distL="0" distR="0" wp14:anchorId="527E2A8F" wp14:editId="4D3383B8">
            <wp:extent cx="5394960" cy="3030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394960" cy="3030735"/>
                    </a:xfrm>
                    <a:prstGeom prst="rect">
                      <a:avLst/>
                    </a:prstGeom>
                  </pic:spPr>
                </pic:pic>
              </a:graphicData>
            </a:graphic>
          </wp:inline>
        </w:drawing>
      </w:r>
    </w:p>
    <w:p w14:paraId="28238339" w14:textId="77777777" w:rsidR="00F672C5" w:rsidRDefault="00000000">
      <w:pPr>
        <w:pStyle w:val="Titre1"/>
      </w:pPr>
      <w:r>
        <w:t>1. Objectifs pédagogiques et résultats attendus</w:t>
      </w:r>
    </w:p>
    <w:p w14:paraId="756DE18B" w14:textId="77777777" w:rsidR="00F672C5" w:rsidRPr="00ED218F" w:rsidRDefault="00000000">
      <w:pPr>
        <w:pStyle w:val="Listepuces"/>
        <w:rPr>
          <w:lang w:val="fr-FR"/>
        </w:rPr>
      </w:pPr>
      <w:r w:rsidRPr="00ED218F">
        <w:rPr>
          <w:lang w:val="fr-FR"/>
        </w:rPr>
        <w:t xml:space="preserve">Comprendre la différence entre Open </w:t>
      </w:r>
      <w:proofErr w:type="spellStart"/>
      <w:r w:rsidRPr="00ED218F">
        <w:rPr>
          <w:lang w:val="fr-FR"/>
        </w:rPr>
        <w:t>vSwitch</w:t>
      </w:r>
      <w:proofErr w:type="spellEnd"/>
      <w:r w:rsidRPr="00ED218F">
        <w:rPr>
          <w:lang w:val="fr-FR"/>
        </w:rPr>
        <w:t xml:space="preserve"> (commutateur logiciel) et </w:t>
      </w:r>
      <w:proofErr w:type="spellStart"/>
      <w:r w:rsidRPr="00ED218F">
        <w:rPr>
          <w:lang w:val="fr-FR"/>
        </w:rPr>
        <w:t>OpenFlow</w:t>
      </w:r>
      <w:proofErr w:type="spellEnd"/>
      <w:r w:rsidRPr="00ED218F">
        <w:rPr>
          <w:lang w:val="fr-FR"/>
        </w:rPr>
        <w:t xml:space="preserve"> (règles de traitement).</w:t>
      </w:r>
    </w:p>
    <w:p w14:paraId="13728869" w14:textId="77777777" w:rsidR="00F672C5" w:rsidRPr="00ED218F" w:rsidRDefault="00000000">
      <w:pPr>
        <w:pStyle w:val="Listepuces"/>
        <w:rPr>
          <w:lang w:val="fr-FR"/>
        </w:rPr>
      </w:pPr>
      <w:r w:rsidRPr="00ED218F">
        <w:rPr>
          <w:lang w:val="fr-FR"/>
        </w:rPr>
        <w:t xml:space="preserve">Créer trois hôtes et un switch OVS sans contrôleur, en </w:t>
      </w:r>
      <w:proofErr w:type="spellStart"/>
      <w:r w:rsidRPr="00ED218F">
        <w:rPr>
          <w:lang w:val="fr-FR"/>
        </w:rPr>
        <w:t>OpenFlow</w:t>
      </w:r>
      <w:proofErr w:type="spellEnd"/>
      <w:r w:rsidRPr="00ED218F">
        <w:rPr>
          <w:lang w:val="fr-FR"/>
        </w:rPr>
        <w:t xml:space="preserve"> 1.3 et fail-mode </w:t>
      </w:r>
      <w:proofErr w:type="spellStart"/>
      <w:r w:rsidRPr="00ED218F">
        <w:rPr>
          <w:lang w:val="fr-FR"/>
        </w:rPr>
        <w:t>secure</w:t>
      </w:r>
      <w:proofErr w:type="spellEnd"/>
      <w:r w:rsidRPr="00ED218F">
        <w:rPr>
          <w:lang w:val="fr-FR"/>
        </w:rPr>
        <w:t>.</w:t>
      </w:r>
    </w:p>
    <w:p w14:paraId="2BE7E1D0" w14:textId="77777777" w:rsidR="00F672C5" w:rsidRPr="00ED218F" w:rsidRDefault="00000000">
      <w:pPr>
        <w:pStyle w:val="Listepuces"/>
        <w:rPr>
          <w:lang w:val="fr-FR"/>
        </w:rPr>
      </w:pPr>
      <w:r w:rsidRPr="00ED218F">
        <w:rPr>
          <w:lang w:val="fr-FR"/>
        </w:rPr>
        <w:t xml:space="preserve">Afficher, ajouter et supprimer des flux avec </w:t>
      </w:r>
      <w:proofErr w:type="spellStart"/>
      <w:r w:rsidRPr="00ED218F">
        <w:rPr>
          <w:lang w:val="fr-FR"/>
        </w:rPr>
        <w:t>sudo</w:t>
      </w:r>
      <w:proofErr w:type="spellEnd"/>
      <w:r w:rsidRPr="00ED218F">
        <w:rPr>
          <w:lang w:val="fr-FR"/>
        </w:rPr>
        <w:t xml:space="preserve"> </w:t>
      </w:r>
      <w:proofErr w:type="spellStart"/>
      <w:r w:rsidRPr="00ED218F">
        <w:rPr>
          <w:lang w:val="fr-FR"/>
        </w:rPr>
        <w:t>ovs-ofctl</w:t>
      </w:r>
      <w:proofErr w:type="spellEnd"/>
      <w:r w:rsidRPr="00ED218F">
        <w:rPr>
          <w:lang w:val="fr-FR"/>
        </w:rPr>
        <w:t xml:space="preserve"> depuis Ubuntu, hors de la console </w:t>
      </w:r>
      <w:proofErr w:type="spellStart"/>
      <w:r w:rsidRPr="00ED218F">
        <w:rPr>
          <w:lang w:val="fr-FR"/>
        </w:rPr>
        <w:t>Mininet</w:t>
      </w:r>
      <w:proofErr w:type="spellEnd"/>
      <w:r w:rsidRPr="00ED218F">
        <w:rPr>
          <w:lang w:val="fr-FR"/>
        </w:rPr>
        <w:t>.</w:t>
      </w:r>
    </w:p>
    <w:p w14:paraId="79CEAED8" w14:textId="77777777" w:rsidR="00F672C5" w:rsidRPr="00ED218F" w:rsidRDefault="00000000">
      <w:pPr>
        <w:pStyle w:val="Listepuces"/>
        <w:rPr>
          <w:lang w:val="fr-FR"/>
        </w:rPr>
      </w:pPr>
      <w:r w:rsidRPr="00ED218F">
        <w:rPr>
          <w:lang w:val="fr-FR"/>
        </w:rPr>
        <w:t>Distinguer ARP, ICMP et TCP et relier chaque paquet à une règle et à une priorité.</w:t>
      </w:r>
    </w:p>
    <w:p w14:paraId="09167CD9" w14:textId="77777777" w:rsidR="00F672C5" w:rsidRPr="00ED218F" w:rsidRDefault="00000000">
      <w:pPr>
        <w:pStyle w:val="Listepuces"/>
        <w:rPr>
          <w:lang w:val="fr-FR"/>
        </w:rPr>
      </w:pPr>
      <w:r w:rsidRPr="00ED218F">
        <w:rPr>
          <w:lang w:val="fr-FR"/>
        </w:rPr>
        <w:t>Observer dans Wireshark graphique, à chaque expérience, la présence ou l’absence du paquet à l’entrée et à la sortie du switch.</w:t>
      </w:r>
    </w:p>
    <w:p w14:paraId="3EC0455B" w14:textId="77777777" w:rsidR="00F672C5" w:rsidRPr="00ED218F" w:rsidRDefault="00000000">
      <w:pPr>
        <w:pStyle w:val="Listepuces"/>
        <w:rPr>
          <w:lang w:val="fr-FR"/>
        </w:rPr>
      </w:pPr>
      <w:r w:rsidRPr="00ED218F">
        <w:rPr>
          <w:lang w:val="fr-FR"/>
        </w:rPr>
        <w:t>Comparer la commutation NORMAL, les flux IPv4 explicites, les ACL ICMP et TCP, puis vérifier le retour du trafic après suppression des règles.</w:t>
      </w:r>
    </w:p>
    <w:tbl>
      <w:tblPr>
        <w:tblW w:w="0" w:type="auto"/>
        <w:tblLayout w:type="fixed"/>
        <w:tblLook w:val="04A0" w:firstRow="1" w:lastRow="0" w:firstColumn="1" w:lastColumn="0" w:noHBand="0" w:noVBand="1"/>
      </w:tblPr>
      <w:tblGrid>
        <w:gridCol w:w="9807"/>
      </w:tblGrid>
      <w:tr w:rsidR="00F672C5" w:rsidRPr="003B78DE" w14:paraId="17034C60" w14:textId="77777777">
        <w:tc>
          <w:tcPr>
            <w:tcW w:w="9807" w:type="dxa"/>
            <w:shd w:val="clear" w:color="auto" w:fill="E9F5ED"/>
            <w:vAlign w:val="center"/>
          </w:tcPr>
          <w:p w14:paraId="71319A8F" w14:textId="77777777" w:rsidR="00F672C5" w:rsidRPr="00ED218F" w:rsidRDefault="00000000">
            <w:pPr>
              <w:spacing w:after="0"/>
              <w:rPr>
                <w:lang w:val="fr-FR"/>
              </w:rPr>
            </w:pPr>
            <w:r w:rsidRPr="00ED218F">
              <w:rPr>
                <w:b/>
                <w:color w:val="2B6D45"/>
                <w:lang w:val="fr-FR"/>
              </w:rPr>
              <w:t xml:space="preserve">MÉTHODE </w:t>
            </w:r>
            <w:proofErr w:type="gramStart"/>
            <w:r w:rsidRPr="00ED218F">
              <w:rPr>
                <w:b/>
                <w:color w:val="2B6D45"/>
                <w:lang w:val="fr-FR"/>
              </w:rPr>
              <w:t xml:space="preserve">CONSTANTE  </w:t>
            </w:r>
            <w:r w:rsidRPr="00ED218F">
              <w:rPr>
                <w:lang w:val="fr-FR"/>
              </w:rPr>
              <w:t>Terminal</w:t>
            </w:r>
            <w:proofErr w:type="gramEnd"/>
            <w:r w:rsidRPr="00ED218F">
              <w:rPr>
                <w:lang w:val="fr-FR"/>
              </w:rPr>
              <w:t xml:space="preserve"> 2 installe les règles → Wireshark lance/reprend la capture → Terminal 1 génère le trafic → on vérifie la capture et les compteurs.</w:t>
            </w:r>
          </w:p>
        </w:tc>
      </w:tr>
    </w:tbl>
    <w:p w14:paraId="7495AC0E" w14:textId="77777777" w:rsidR="00F672C5" w:rsidRPr="00ED218F" w:rsidRDefault="00F672C5">
      <w:pPr>
        <w:spacing w:after="0"/>
        <w:rPr>
          <w:lang w:val="fr-FR"/>
        </w:rPr>
      </w:pPr>
    </w:p>
    <w:p w14:paraId="2CF6833B" w14:textId="77777777" w:rsidR="00F672C5" w:rsidRPr="00ED218F" w:rsidRDefault="00000000">
      <w:pPr>
        <w:rPr>
          <w:lang w:val="fr-FR"/>
        </w:rPr>
      </w:pPr>
      <w:r w:rsidRPr="00ED218F">
        <w:rPr>
          <w:lang w:val="fr-FR"/>
        </w:rPr>
        <w:br w:type="page"/>
      </w:r>
    </w:p>
    <w:p w14:paraId="081548E0" w14:textId="77777777" w:rsidR="00F672C5" w:rsidRPr="00ED218F" w:rsidRDefault="00000000">
      <w:pPr>
        <w:pStyle w:val="Titre1"/>
        <w:rPr>
          <w:lang w:val="fr-FR"/>
        </w:rPr>
      </w:pPr>
      <w:r w:rsidRPr="00ED218F">
        <w:rPr>
          <w:lang w:val="fr-FR"/>
        </w:rPr>
        <w:lastRenderedPageBreak/>
        <w:t>2. Comprendre le laboratoire avant de taper</w:t>
      </w:r>
    </w:p>
    <w:p w14:paraId="33997611" w14:textId="77777777" w:rsidR="00F672C5" w:rsidRPr="00ED218F" w:rsidRDefault="00000000">
      <w:pPr>
        <w:pStyle w:val="Titre2"/>
        <w:rPr>
          <w:lang w:val="fr-FR"/>
        </w:rPr>
      </w:pPr>
      <w:r w:rsidRPr="00ED218F">
        <w:rPr>
          <w:lang w:val="fr-FR"/>
        </w:rPr>
        <w:t>2.1 Architecture et adresses</w:t>
      </w:r>
    </w:p>
    <w:p w14:paraId="215348F6" w14:textId="77777777" w:rsidR="00F672C5" w:rsidRPr="00ED218F" w:rsidRDefault="00000000">
      <w:pPr>
        <w:rPr>
          <w:lang w:val="fr-FR"/>
        </w:rPr>
      </w:pPr>
      <w:r w:rsidRPr="00ED218F">
        <w:rPr>
          <w:lang w:val="fr-FR"/>
        </w:rPr>
        <w:t>Rappel : dans l’architecture SDN, applications et contrôleur se trouvent dans le plan de contrôle, tandis que les commutateurs traitent les paquets dans le plan de données.</w:t>
      </w:r>
    </w:p>
    <w:p w14:paraId="1322D698" w14:textId="77777777" w:rsidR="00F672C5" w:rsidRDefault="00000000">
      <w:pPr>
        <w:jc w:val="center"/>
      </w:pPr>
      <w:r>
        <w:rPr>
          <w:noProof/>
        </w:rPr>
        <w:drawing>
          <wp:inline distT="0" distB="0" distL="0" distR="0" wp14:anchorId="4C510688" wp14:editId="32B8CF27">
            <wp:extent cx="2431933" cy="1823950"/>
            <wp:effectExtent l="0" t="0" r="698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2439464" cy="1829598"/>
                    </a:xfrm>
                    <a:prstGeom prst="rect">
                      <a:avLst/>
                    </a:prstGeom>
                  </pic:spPr>
                </pic:pic>
              </a:graphicData>
            </a:graphic>
          </wp:inline>
        </w:drawing>
      </w:r>
    </w:p>
    <w:p w14:paraId="3A8F34CD" w14:textId="77777777" w:rsidR="00F672C5" w:rsidRDefault="00000000">
      <w:r w:rsidRPr="00ED218F">
        <w:rPr>
          <w:lang w:val="fr-FR"/>
        </w:rPr>
        <w:t xml:space="preserve">Dans ce TP particulier, il n’y a PAS de contrôleur. On crée single,3 : h1 (10.0.0.1), h2 (10.0.0.2), h3 (10.0.0.3) reliés à s1. </w:t>
      </w:r>
      <w:r>
        <w:t xml:space="preserve">Les </w:t>
      </w:r>
      <w:proofErr w:type="spellStart"/>
      <w:r>
        <w:t>règles</w:t>
      </w:r>
      <w:proofErr w:type="spellEnd"/>
      <w:r>
        <w:t xml:space="preserve"> </w:t>
      </w:r>
      <w:proofErr w:type="spellStart"/>
      <w:r>
        <w:t>sont</w:t>
      </w:r>
      <w:proofErr w:type="spellEnd"/>
      <w:r>
        <w:t xml:space="preserve"> </w:t>
      </w:r>
      <w:proofErr w:type="spellStart"/>
      <w:r>
        <w:t>installées</w:t>
      </w:r>
      <w:proofErr w:type="spellEnd"/>
      <w:r>
        <w:t xml:space="preserve"> </w:t>
      </w:r>
      <w:proofErr w:type="spellStart"/>
      <w:r>
        <w:t>manuellement</w:t>
      </w:r>
      <w:proofErr w:type="spellEnd"/>
      <w:r>
        <w:t xml:space="preserve"> depuis le Terminal 2.</w:t>
      </w:r>
    </w:p>
    <w:p w14:paraId="22E95D10" w14:textId="77777777" w:rsidR="00F672C5" w:rsidRDefault="00000000">
      <w:pPr>
        <w:jc w:val="center"/>
      </w:pPr>
      <w:r>
        <w:rPr>
          <w:noProof/>
        </w:rPr>
        <w:drawing>
          <wp:inline distT="0" distB="0" distL="0" distR="0" wp14:anchorId="1A2D5C20" wp14:editId="43875CD0">
            <wp:extent cx="3917125" cy="913996"/>
            <wp:effectExtent l="0" t="0" r="762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png"/>
                    <pic:cNvPicPr/>
                  </pic:nvPicPr>
                  <pic:blipFill>
                    <a:blip r:embed="rId10"/>
                    <a:stretch>
                      <a:fillRect/>
                    </a:stretch>
                  </pic:blipFill>
                  <pic:spPr>
                    <a:xfrm>
                      <a:off x="0" y="0"/>
                      <a:ext cx="3948179" cy="921242"/>
                    </a:xfrm>
                    <a:prstGeom prst="rect">
                      <a:avLst/>
                    </a:prstGeom>
                  </pic:spPr>
                </pic:pic>
              </a:graphicData>
            </a:graphic>
          </wp:inline>
        </w:drawing>
      </w:r>
    </w:p>
    <w:p w14:paraId="6DA3F851" w14:textId="77777777" w:rsidR="00F672C5" w:rsidRDefault="00000000">
      <w:pPr>
        <w:pStyle w:val="Titre2"/>
      </w:pPr>
      <w:r>
        <w:t>2.2 Principe de sélection des règles</w:t>
      </w:r>
    </w:p>
    <w:p w14:paraId="467A1C88" w14:textId="77777777" w:rsidR="00F672C5" w:rsidRDefault="00000000">
      <w:pPr>
        <w:jc w:val="center"/>
      </w:pPr>
      <w:r>
        <w:rPr>
          <w:noProof/>
        </w:rPr>
        <w:drawing>
          <wp:inline distT="0" distB="0" distL="0" distR="0" wp14:anchorId="3833B197" wp14:editId="50E8B374">
            <wp:extent cx="3856488" cy="11512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stretch>
                      <a:fillRect/>
                    </a:stretch>
                  </pic:blipFill>
                  <pic:spPr>
                    <a:xfrm>
                      <a:off x="0" y="0"/>
                      <a:ext cx="3869476" cy="1155119"/>
                    </a:xfrm>
                    <a:prstGeom prst="rect">
                      <a:avLst/>
                    </a:prstGeom>
                  </pic:spPr>
                </pic:pic>
              </a:graphicData>
            </a:graphic>
          </wp:inline>
        </w:drawing>
      </w:r>
    </w:p>
    <w:p w14:paraId="55A576D4" w14:textId="77777777" w:rsidR="00F672C5" w:rsidRPr="00ED218F" w:rsidRDefault="00000000">
      <w:pPr>
        <w:rPr>
          <w:lang w:val="fr-FR"/>
        </w:rPr>
      </w:pPr>
      <w:r w:rsidRPr="00ED218F">
        <w:rPr>
          <w:lang w:val="fr-FR"/>
        </w:rPr>
        <w:t>Le paquet entre dans s1, la règle qui correspond avec la priorité la plus élevée est choisie, puis son action est exécutée. En l’absence de règle utile, il n’est pas transféré dans ce TP.</w:t>
      </w:r>
    </w:p>
    <w:p w14:paraId="47CC92A9" w14:textId="77777777" w:rsidR="00F672C5" w:rsidRPr="00ED218F" w:rsidRDefault="00000000">
      <w:pPr>
        <w:pStyle w:val="Titre2"/>
        <w:rPr>
          <w:lang w:val="fr-FR"/>
        </w:rPr>
      </w:pPr>
      <w:r w:rsidRPr="00ED218F">
        <w:rPr>
          <w:lang w:val="fr-FR"/>
        </w:rPr>
        <w:t>2.3 Quel poste pour quelle commande ?</w:t>
      </w:r>
    </w:p>
    <w:tbl>
      <w:tblPr>
        <w:tblStyle w:val="Grilledutableau"/>
        <w:tblW w:w="0" w:type="auto"/>
        <w:tblLayout w:type="fixed"/>
        <w:tblLook w:val="04A0" w:firstRow="1" w:lastRow="0" w:firstColumn="1" w:lastColumn="0" w:noHBand="0" w:noVBand="1"/>
      </w:tblPr>
      <w:tblGrid>
        <w:gridCol w:w="1656"/>
        <w:gridCol w:w="3240"/>
        <w:gridCol w:w="4752"/>
      </w:tblGrid>
      <w:tr w:rsidR="00F672C5" w14:paraId="1E372AF2" w14:textId="77777777">
        <w:tc>
          <w:tcPr>
            <w:tcW w:w="1656" w:type="dxa"/>
            <w:shd w:val="clear" w:color="auto" w:fill="164F79"/>
          </w:tcPr>
          <w:p w14:paraId="0E23299A" w14:textId="77777777" w:rsidR="00F672C5" w:rsidRDefault="00000000">
            <w:proofErr w:type="spellStart"/>
            <w:r>
              <w:rPr>
                <w:b/>
                <w:color w:val="FFFFFF"/>
                <w:sz w:val="16"/>
              </w:rPr>
              <w:t>Écran</w:t>
            </w:r>
            <w:proofErr w:type="spellEnd"/>
          </w:p>
        </w:tc>
        <w:tc>
          <w:tcPr>
            <w:tcW w:w="3240" w:type="dxa"/>
            <w:shd w:val="clear" w:color="auto" w:fill="164F79"/>
          </w:tcPr>
          <w:p w14:paraId="75FFA201" w14:textId="77777777" w:rsidR="00F672C5" w:rsidRDefault="00000000">
            <w:r>
              <w:rPr>
                <w:b/>
                <w:color w:val="FFFFFF"/>
                <w:sz w:val="16"/>
              </w:rPr>
              <w:t>Ce qu’il contient</w:t>
            </w:r>
          </w:p>
        </w:tc>
        <w:tc>
          <w:tcPr>
            <w:tcW w:w="4752" w:type="dxa"/>
            <w:shd w:val="clear" w:color="auto" w:fill="164F79"/>
          </w:tcPr>
          <w:p w14:paraId="6AF6EEE1" w14:textId="77777777" w:rsidR="00F672C5" w:rsidRDefault="00000000">
            <w:r>
              <w:rPr>
                <w:b/>
                <w:color w:val="FFFFFF"/>
                <w:sz w:val="16"/>
              </w:rPr>
              <w:t>Commandes qui y appartiennent</w:t>
            </w:r>
          </w:p>
        </w:tc>
      </w:tr>
      <w:tr w:rsidR="00F672C5" w14:paraId="47A770E5" w14:textId="77777777">
        <w:tc>
          <w:tcPr>
            <w:tcW w:w="1656" w:type="dxa"/>
          </w:tcPr>
          <w:p w14:paraId="45774D78" w14:textId="77777777" w:rsidR="00F672C5" w:rsidRDefault="00000000">
            <w:pPr>
              <w:spacing w:after="20"/>
            </w:pPr>
            <w:r>
              <w:rPr>
                <w:sz w:val="16"/>
              </w:rPr>
              <w:t>TERMINAL 1</w:t>
            </w:r>
          </w:p>
        </w:tc>
        <w:tc>
          <w:tcPr>
            <w:tcW w:w="3240" w:type="dxa"/>
          </w:tcPr>
          <w:p w14:paraId="0CE3E058" w14:textId="77777777" w:rsidR="00F672C5" w:rsidRDefault="00000000">
            <w:pPr>
              <w:spacing w:after="20"/>
            </w:pPr>
            <w:r w:rsidRPr="00ED218F">
              <w:rPr>
                <w:sz w:val="16"/>
                <w:lang w:val="fr-FR"/>
              </w:rPr>
              <w:t xml:space="preserve">Fenêtre Ubuntu servant à démarrer </w:t>
            </w:r>
            <w:proofErr w:type="spellStart"/>
            <w:r w:rsidRPr="00ED218F">
              <w:rPr>
                <w:sz w:val="16"/>
                <w:lang w:val="fr-FR"/>
              </w:rPr>
              <w:t>Mininet</w:t>
            </w:r>
            <w:proofErr w:type="spellEnd"/>
            <w:r w:rsidRPr="00ED218F">
              <w:rPr>
                <w:sz w:val="16"/>
                <w:lang w:val="fr-FR"/>
              </w:rPr>
              <w:t xml:space="preserve">, puis prompt </w:t>
            </w:r>
            <w:proofErr w:type="spellStart"/>
            <w:r w:rsidRPr="00ED218F">
              <w:rPr>
                <w:sz w:val="16"/>
                <w:lang w:val="fr-FR"/>
              </w:rPr>
              <w:t>mininet</w:t>
            </w:r>
            <w:proofErr w:type="spellEnd"/>
            <w:r w:rsidRPr="00ED218F">
              <w:rPr>
                <w:sz w:val="16"/>
                <w:lang w:val="fr-FR"/>
              </w:rPr>
              <w:t xml:space="preserve">&gt;. </w:t>
            </w:r>
            <w:r>
              <w:rPr>
                <w:sz w:val="16"/>
              </w:rPr>
              <w:t xml:space="preserve">Ne pas </w:t>
            </w:r>
            <w:proofErr w:type="spellStart"/>
            <w:r>
              <w:rPr>
                <w:sz w:val="16"/>
              </w:rPr>
              <w:t>fermer</w:t>
            </w:r>
            <w:proofErr w:type="spellEnd"/>
            <w:r>
              <w:rPr>
                <w:sz w:val="16"/>
              </w:rPr>
              <w:t xml:space="preserve"> pendant le TP.</w:t>
            </w:r>
          </w:p>
        </w:tc>
        <w:tc>
          <w:tcPr>
            <w:tcW w:w="4752" w:type="dxa"/>
          </w:tcPr>
          <w:p w14:paraId="1D224B17" w14:textId="77777777" w:rsidR="00F672C5" w:rsidRDefault="00000000">
            <w:pPr>
              <w:spacing w:after="20"/>
            </w:pPr>
            <w:r w:rsidRPr="00ED218F">
              <w:rPr>
                <w:sz w:val="16"/>
                <w:lang w:val="fr-FR"/>
              </w:rPr>
              <w:t xml:space="preserve">Avant </w:t>
            </w:r>
            <w:proofErr w:type="spellStart"/>
            <w:r w:rsidRPr="00ED218F">
              <w:rPr>
                <w:sz w:val="16"/>
                <w:lang w:val="fr-FR"/>
              </w:rPr>
              <w:t>mininet</w:t>
            </w:r>
            <w:proofErr w:type="spellEnd"/>
            <w:r w:rsidRPr="00ED218F">
              <w:rPr>
                <w:sz w:val="16"/>
                <w:lang w:val="fr-FR"/>
              </w:rPr>
              <w:t xml:space="preserve">&gt; : </w:t>
            </w:r>
            <w:proofErr w:type="spellStart"/>
            <w:r w:rsidRPr="00ED218F">
              <w:rPr>
                <w:sz w:val="16"/>
                <w:lang w:val="fr-FR"/>
              </w:rPr>
              <w:t>sudo</w:t>
            </w:r>
            <w:proofErr w:type="spellEnd"/>
            <w:r w:rsidRPr="00ED218F">
              <w:rPr>
                <w:sz w:val="16"/>
                <w:lang w:val="fr-FR"/>
              </w:rPr>
              <w:t xml:space="preserve"> mn -c, </w:t>
            </w:r>
            <w:proofErr w:type="spellStart"/>
            <w:r w:rsidRPr="00ED218F">
              <w:rPr>
                <w:sz w:val="16"/>
                <w:lang w:val="fr-FR"/>
              </w:rPr>
              <w:t>sudo</w:t>
            </w:r>
            <w:proofErr w:type="spellEnd"/>
            <w:r w:rsidRPr="00ED218F">
              <w:rPr>
                <w:sz w:val="16"/>
                <w:lang w:val="fr-FR"/>
              </w:rPr>
              <w:t xml:space="preserve"> mn ...</w:t>
            </w:r>
            <w:r w:rsidRPr="00ED218F">
              <w:rPr>
                <w:sz w:val="16"/>
                <w:lang w:val="fr-FR"/>
              </w:rPr>
              <w:br/>
            </w:r>
            <w:r>
              <w:rPr>
                <w:sz w:val="16"/>
              </w:rPr>
              <w:t xml:space="preserve">Après </w:t>
            </w:r>
            <w:proofErr w:type="spellStart"/>
            <w:r>
              <w:rPr>
                <w:sz w:val="16"/>
              </w:rPr>
              <w:t>mininet</w:t>
            </w:r>
            <w:proofErr w:type="spellEnd"/>
            <w:r>
              <w:rPr>
                <w:sz w:val="16"/>
              </w:rPr>
              <w:t xml:space="preserve">&gt; : net, </w:t>
            </w:r>
            <w:proofErr w:type="spellStart"/>
            <w:r>
              <w:rPr>
                <w:sz w:val="16"/>
              </w:rPr>
              <w:t>pingall</w:t>
            </w:r>
            <w:proofErr w:type="spellEnd"/>
            <w:r>
              <w:rPr>
                <w:sz w:val="16"/>
              </w:rPr>
              <w:t>, h1 ping ..., h3 python3 ...</w:t>
            </w:r>
          </w:p>
        </w:tc>
      </w:tr>
      <w:tr w:rsidR="00F672C5" w14:paraId="21DC85D2" w14:textId="77777777">
        <w:tc>
          <w:tcPr>
            <w:tcW w:w="1656" w:type="dxa"/>
          </w:tcPr>
          <w:p w14:paraId="7DA2DC3A" w14:textId="77777777" w:rsidR="00F672C5" w:rsidRDefault="00000000">
            <w:pPr>
              <w:spacing w:after="20"/>
            </w:pPr>
            <w:r>
              <w:rPr>
                <w:sz w:val="16"/>
              </w:rPr>
              <w:t>TERMINAL 2</w:t>
            </w:r>
          </w:p>
        </w:tc>
        <w:tc>
          <w:tcPr>
            <w:tcW w:w="3240" w:type="dxa"/>
          </w:tcPr>
          <w:p w14:paraId="6BE79182" w14:textId="77777777" w:rsidR="00F672C5" w:rsidRPr="00ED218F" w:rsidRDefault="00000000">
            <w:pPr>
              <w:spacing w:after="20"/>
              <w:rPr>
                <w:lang w:val="fr-FR"/>
              </w:rPr>
            </w:pPr>
            <w:r w:rsidRPr="00ED218F">
              <w:rPr>
                <w:sz w:val="16"/>
                <w:lang w:val="fr-FR"/>
              </w:rPr>
              <w:t>Autre terminal Ubuntu indépendant, invite utilisateur normale ($).</w:t>
            </w:r>
          </w:p>
        </w:tc>
        <w:tc>
          <w:tcPr>
            <w:tcW w:w="4752" w:type="dxa"/>
          </w:tcPr>
          <w:p w14:paraId="2DC60C8F" w14:textId="77777777" w:rsidR="00F672C5" w:rsidRDefault="00000000">
            <w:pPr>
              <w:spacing w:after="20"/>
            </w:pPr>
            <w:proofErr w:type="spellStart"/>
            <w:r>
              <w:rPr>
                <w:sz w:val="16"/>
              </w:rPr>
              <w:t>sudo</w:t>
            </w:r>
            <w:proofErr w:type="spellEnd"/>
            <w:r>
              <w:rPr>
                <w:sz w:val="16"/>
              </w:rPr>
              <w:t xml:space="preserve"> </w:t>
            </w:r>
            <w:proofErr w:type="spellStart"/>
            <w:r>
              <w:rPr>
                <w:sz w:val="16"/>
              </w:rPr>
              <w:t>ovs-vsctl</w:t>
            </w:r>
            <w:proofErr w:type="spellEnd"/>
            <w:r>
              <w:rPr>
                <w:sz w:val="16"/>
              </w:rPr>
              <w:t xml:space="preserve"> ..., sudo ovs-ofctl -O OpenFlow13 ...</w:t>
            </w:r>
          </w:p>
        </w:tc>
      </w:tr>
      <w:tr w:rsidR="00F672C5" w:rsidRPr="003B78DE" w14:paraId="7E4BC903" w14:textId="77777777">
        <w:tc>
          <w:tcPr>
            <w:tcW w:w="1656" w:type="dxa"/>
          </w:tcPr>
          <w:p w14:paraId="240681C9" w14:textId="77777777" w:rsidR="00F672C5" w:rsidRDefault="00000000">
            <w:pPr>
              <w:spacing w:after="20"/>
            </w:pPr>
            <w:r>
              <w:rPr>
                <w:sz w:val="16"/>
              </w:rPr>
              <w:t>WIRESHARK GRAPHIQUE</w:t>
            </w:r>
          </w:p>
        </w:tc>
        <w:tc>
          <w:tcPr>
            <w:tcW w:w="3240" w:type="dxa"/>
          </w:tcPr>
          <w:p w14:paraId="28ADD436" w14:textId="77777777" w:rsidR="00F672C5" w:rsidRPr="00ED218F" w:rsidRDefault="00000000">
            <w:pPr>
              <w:spacing w:after="20"/>
              <w:rPr>
                <w:lang w:val="fr-FR"/>
              </w:rPr>
            </w:pPr>
            <w:r w:rsidRPr="00ED218F">
              <w:rPr>
                <w:sz w:val="16"/>
                <w:lang w:val="fr-FR"/>
              </w:rPr>
              <w:t>Application avec ses menus, filtres et captures de s1-eth1 / s1-eth3.</w:t>
            </w:r>
          </w:p>
        </w:tc>
        <w:tc>
          <w:tcPr>
            <w:tcW w:w="4752" w:type="dxa"/>
          </w:tcPr>
          <w:p w14:paraId="2FB2ED71" w14:textId="77777777" w:rsidR="00F672C5" w:rsidRPr="00ED218F" w:rsidRDefault="00000000">
            <w:pPr>
              <w:spacing w:after="20"/>
              <w:rPr>
                <w:lang w:val="fr-FR"/>
              </w:rPr>
            </w:pPr>
            <w:r w:rsidRPr="00ED218F">
              <w:rPr>
                <w:sz w:val="16"/>
                <w:lang w:val="fr-FR"/>
              </w:rPr>
              <w:t xml:space="preserve">Capture → Options / Démarrer / Redémarrer ; filtres </w:t>
            </w:r>
            <w:proofErr w:type="spellStart"/>
            <w:r w:rsidRPr="00ED218F">
              <w:rPr>
                <w:sz w:val="16"/>
                <w:lang w:val="fr-FR"/>
              </w:rPr>
              <w:t>arp</w:t>
            </w:r>
            <w:proofErr w:type="spellEnd"/>
            <w:r w:rsidRPr="00ED218F">
              <w:rPr>
                <w:sz w:val="16"/>
                <w:lang w:val="fr-FR"/>
              </w:rPr>
              <w:t xml:space="preserve">, </w:t>
            </w:r>
            <w:proofErr w:type="spellStart"/>
            <w:r w:rsidRPr="00ED218F">
              <w:rPr>
                <w:sz w:val="16"/>
                <w:lang w:val="fr-FR"/>
              </w:rPr>
              <w:t>icmp</w:t>
            </w:r>
            <w:proofErr w:type="spellEnd"/>
            <w:r w:rsidRPr="00ED218F">
              <w:rPr>
                <w:sz w:val="16"/>
                <w:lang w:val="fr-FR"/>
              </w:rPr>
              <w:t xml:space="preserve">, </w:t>
            </w:r>
            <w:proofErr w:type="spellStart"/>
            <w:proofErr w:type="gramStart"/>
            <w:r w:rsidRPr="00ED218F">
              <w:rPr>
                <w:sz w:val="16"/>
                <w:lang w:val="fr-FR"/>
              </w:rPr>
              <w:t>tcp.port</w:t>
            </w:r>
            <w:proofErr w:type="spellEnd"/>
            <w:proofErr w:type="gramEnd"/>
            <w:r w:rsidRPr="00ED218F">
              <w:rPr>
                <w:sz w:val="16"/>
                <w:lang w:val="fr-FR"/>
              </w:rPr>
              <w:t xml:space="preserve"> == 8080</w:t>
            </w:r>
          </w:p>
        </w:tc>
      </w:tr>
    </w:tbl>
    <w:p w14:paraId="3C6B6470" w14:textId="77777777" w:rsidR="00F672C5" w:rsidRPr="00ED218F" w:rsidRDefault="00F672C5">
      <w:pPr>
        <w:spacing w:after="0"/>
        <w:rPr>
          <w:lang w:val="fr-FR"/>
        </w:rPr>
      </w:pPr>
    </w:p>
    <w:tbl>
      <w:tblPr>
        <w:tblW w:w="0" w:type="auto"/>
        <w:tblLayout w:type="fixed"/>
        <w:tblLook w:val="04A0" w:firstRow="1" w:lastRow="0" w:firstColumn="1" w:lastColumn="0" w:noHBand="0" w:noVBand="1"/>
      </w:tblPr>
      <w:tblGrid>
        <w:gridCol w:w="9807"/>
      </w:tblGrid>
      <w:tr w:rsidR="00F672C5" w:rsidRPr="003B78DE" w14:paraId="2E1C817A" w14:textId="77777777">
        <w:tc>
          <w:tcPr>
            <w:tcW w:w="9807" w:type="dxa"/>
            <w:shd w:val="clear" w:color="auto" w:fill="FFF5DE"/>
            <w:vAlign w:val="center"/>
          </w:tcPr>
          <w:p w14:paraId="7EF8E956" w14:textId="77777777" w:rsidR="00F672C5" w:rsidRPr="00ED218F" w:rsidRDefault="00000000">
            <w:pPr>
              <w:spacing w:after="0"/>
              <w:rPr>
                <w:lang w:val="fr-FR"/>
              </w:rPr>
            </w:pPr>
            <w:r w:rsidRPr="00ED218F">
              <w:rPr>
                <w:b/>
                <w:color w:val="9C710A"/>
                <w:lang w:val="fr-FR"/>
              </w:rPr>
              <w:t xml:space="preserve">IMPORTANT — NE PAS RECOPIER LES </w:t>
            </w:r>
            <w:proofErr w:type="gramStart"/>
            <w:r w:rsidRPr="00ED218F">
              <w:rPr>
                <w:b/>
                <w:color w:val="9C710A"/>
                <w:lang w:val="fr-FR"/>
              </w:rPr>
              <w:t xml:space="preserve">INVITES  </w:t>
            </w:r>
            <w:r w:rsidRPr="00ED218F">
              <w:rPr>
                <w:lang w:val="fr-FR"/>
              </w:rPr>
              <w:t>Quand</w:t>
            </w:r>
            <w:proofErr w:type="gramEnd"/>
            <w:r w:rsidRPr="00ED218F">
              <w:rPr>
                <w:lang w:val="fr-FR"/>
              </w:rPr>
              <w:t xml:space="preserve"> le document indique « </w:t>
            </w:r>
            <w:proofErr w:type="spellStart"/>
            <w:r w:rsidRPr="00ED218F">
              <w:rPr>
                <w:lang w:val="fr-FR"/>
              </w:rPr>
              <w:t>mininet</w:t>
            </w:r>
            <w:proofErr w:type="spellEnd"/>
            <w:r w:rsidRPr="00ED218F">
              <w:rPr>
                <w:lang w:val="fr-FR"/>
              </w:rPr>
              <w:t xml:space="preserve">&gt; », c’est l’invite affichée par </w:t>
            </w:r>
            <w:proofErr w:type="spellStart"/>
            <w:r w:rsidRPr="00ED218F">
              <w:rPr>
                <w:lang w:val="fr-FR"/>
              </w:rPr>
              <w:t>Mininet</w:t>
            </w:r>
            <w:proofErr w:type="spellEnd"/>
            <w:r w:rsidRPr="00ED218F">
              <w:rPr>
                <w:lang w:val="fr-FR"/>
              </w:rPr>
              <w:t xml:space="preserve">, pas une partie de la commande à saisir. Dans les encadrés TERMINAL 1 ci-dessous, tapez seulement les lignes de commande. Ne tapez jamais sh </w:t>
            </w:r>
            <w:proofErr w:type="spellStart"/>
            <w:r w:rsidRPr="00ED218F">
              <w:rPr>
                <w:lang w:val="fr-FR"/>
              </w:rPr>
              <w:t>ovs-ofctl</w:t>
            </w:r>
            <w:proofErr w:type="spellEnd"/>
            <w:r w:rsidRPr="00ED218F">
              <w:rPr>
                <w:lang w:val="fr-FR"/>
              </w:rPr>
              <w:t xml:space="preserve"> : ces commandes sont exécutées dans le Terminal 2 avec </w:t>
            </w:r>
            <w:proofErr w:type="spellStart"/>
            <w:r w:rsidRPr="00ED218F">
              <w:rPr>
                <w:lang w:val="fr-FR"/>
              </w:rPr>
              <w:t>sudo</w:t>
            </w:r>
            <w:proofErr w:type="spellEnd"/>
            <w:r w:rsidRPr="00ED218F">
              <w:rPr>
                <w:lang w:val="fr-FR"/>
              </w:rPr>
              <w:t>.</w:t>
            </w:r>
          </w:p>
        </w:tc>
      </w:tr>
    </w:tbl>
    <w:p w14:paraId="169FFB44" w14:textId="77777777" w:rsidR="00F672C5" w:rsidRPr="00ED218F" w:rsidRDefault="00F672C5">
      <w:pPr>
        <w:spacing w:after="0"/>
        <w:rPr>
          <w:lang w:val="fr-FR"/>
        </w:rPr>
      </w:pPr>
    </w:p>
    <w:p w14:paraId="1277204B" w14:textId="77777777" w:rsidR="00F672C5" w:rsidRDefault="00000000">
      <w:pPr>
        <w:pStyle w:val="Titre2"/>
      </w:pPr>
      <w:r>
        <w:t xml:space="preserve">2.4 </w:t>
      </w:r>
      <w:proofErr w:type="spellStart"/>
      <w:r>
        <w:t>Topologie</w:t>
      </w:r>
      <w:proofErr w:type="spellEnd"/>
      <w:r>
        <w:t xml:space="preserve"> et </w:t>
      </w:r>
      <w:proofErr w:type="spellStart"/>
      <w:r>
        <w:t>correspondance</w:t>
      </w:r>
      <w:proofErr w:type="spellEnd"/>
      <w:r>
        <w:t xml:space="preserve"> des ports</w:t>
      </w:r>
    </w:p>
    <w:tbl>
      <w:tblPr>
        <w:tblStyle w:val="Grilledutableau"/>
        <w:tblW w:w="0" w:type="auto"/>
        <w:tblLayout w:type="fixed"/>
        <w:tblLook w:val="04A0" w:firstRow="1" w:lastRow="0" w:firstColumn="1" w:lastColumn="0" w:noHBand="0" w:noVBand="1"/>
      </w:tblPr>
      <w:tblGrid>
        <w:gridCol w:w="1440"/>
        <w:gridCol w:w="1872"/>
        <w:gridCol w:w="2880"/>
        <w:gridCol w:w="3456"/>
      </w:tblGrid>
      <w:tr w:rsidR="00F672C5" w14:paraId="1CDA3B5F" w14:textId="77777777">
        <w:tc>
          <w:tcPr>
            <w:tcW w:w="1440" w:type="dxa"/>
            <w:shd w:val="clear" w:color="auto" w:fill="164F79"/>
          </w:tcPr>
          <w:p w14:paraId="7F1EA6BF" w14:textId="77777777" w:rsidR="00F672C5" w:rsidRDefault="00000000">
            <w:r>
              <w:rPr>
                <w:b/>
                <w:color w:val="FFFFFF"/>
                <w:sz w:val="16"/>
              </w:rPr>
              <w:t>Hôte</w:t>
            </w:r>
          </w:p>
        </w:tc>
        <w:tc>
          <w:tcPr>
            <w:tcW w:w="1872" w:type="dxa"/>
            <w:shd w:val="clear" w:color="auto" w:fill="164F79"/>
          </w:tcPr>
          <w:p w14:paraId="55EFF4DB" w14:textId="77777777" w:rsidR="00F672C5" w:rsidRDefault="00000000">
            <w:r>
              <w:rPr>
                <w:b/>
                <w:color w:val="FFFFFF"/>
                <w:sz w:val="16"/>
              </w:rPr>
              <w:t>Adresse IP</w:t>
            </w:r>
          </w:p>
        </w:tc>
        <w:tc>
          <w:tcPr>
            <w:tcW w:w="2880" w:type="dxa"/>
            <w:shd w:val="clear" w:color="auto" w:fill="164F79"/>
          </w:tcPr>
          <w:p w14:paraId="71915EFB" w14:textId="77777777" w:rsidR="00F672C5" w:rsidRDefault="00000000">
            <w:r>
              <w:rPr>
                <w:b/>
                <w:color w:val="FFFFFF"/>
                <w:sz w:val="16"/>
              </w:rPr>
              <w:t>Interface OVS probable</w:t>
            </w:r>
          </w:p>
        </w:tc>
        <w:tc>
          <w:tcPr>
            <w:tcW w:w="3456" w:type="dxa"/>
            <w:shd w:val="clear" w:color="auto" w:fill="164F79"/>
          </w:tcPr>
          <w:p w14:paraId="70F5B2D3" w14:textId="77777777" w:rsidR="00F672C5" w:rsidRDefault="00000000">
            <w:r>
              <w:rPr>
                <w:b/>
                <w:color w:val="FFFFFF"/>
                <w:sz w:val="16"/>
              </w:rPr>
              <w:t>Port OpenFlow probable</w:t>
            </w:r>
          </w:p>
        </w:tc>
      </w:tr>
      <w:tr w:rsidR="00F672C5" w14:paraId="7C12DBBD" w14:textId="77777777">
        <w:tc>
          <w:tcPr>
            <w:tcW w:w="1440" w:type="dxa"/>
          </w:tcPr>
          <w:p w14:paraId="7B246295" w14:textId="77777777" w:rsidR="00F672C5" w:rsidRDefault="00000000">
            <w:pPr>
              <w:spacing w:after="20"/>
            </w:pPr>
            <w:r>
              <w:rPr>
                <w:sz w:val="16"/>
              </w:rPr>
              <w:t>h1</w:t>
            </w:r>
          </w:p>
        </w:tc>
        <w:tc>
          <w:tcPr>
            <w:tcW w:w="1872" w:type="dxa"/>
          </w:tcPr>
          <w:p w14:paraId="3DE6DB60" w14:textId="77777777" w:rsidR="00F672C5" w:rsidRDefault="00000000">
            <w:pPr>
              <w:spacing w:after="20"/>
            </w:pPr>
            <w:r>
              <w:rPr>
                <w:sz w:val="16"/>
              </w:rPr>
              <w:t>10.0.0.1</w:t>
            </w:r>
          </w:p>
        </w:tc>
        <w:tc>
          <w:tcPr>
            <w:tcW w:w="2880" w:type="dxa"/>
          </w:tcPr>
          <w:p w14:paraId="5C7AC56B" w14:textId="77777777" w:rsidR="00F672C5" w:rsidRDefault="00000000">
            <w:pPr>
              <w:spacing w:after="20"/>
            </w:pPr>
            <w:r>
              <w:rPr>
                <w:sz w:val="16"/>
              </w:rPr>
              <w:t>s1-eth1</w:t>
            </w:r>
          </w:p>
        </w:tc>
        <w:tc>
          <w:tcPr>
            <w:tcW w:w="3456" w:type="dxa"/>
          </w:tcPr>
          <w:p w14:paraId="6CF48803" w14:textId="77777777" w:rsidR="00F672C5" w:rsidRDefault="00000000">
            <w:pPr>
              <w:spacing w:after="20"/>
            </w:pPr>
            <w:r>
              <w:rPr>
                <w:sz w:val="16"/>
              </w:rPr>
              <w:t>1</w:t>
            </w:r>
          </w:p>
        </w:tc>
      </w:tr>
      <w:tr w:rsidR="00F672C5" w14:paraId="566F3057" w14:textId="77777777">
        <w:tc>
          <w:tcPr>
            <w:tcW w:w="1440" w:type="dxa"/>
          </w:tcPr>
          <w:p w14:paraId="7A84DD37" w14:textId="77777777" w:rsidR="00F672C5" w:rsidRDefault="00000000">
            <w:pPr>
              <w:spacing w:after="20"/>
            </w:pPr>
            <w:r>
              <w:rPr>
                <w:sz w:val="16"/>
              </w:rPr>
              <w:t>h2</w:t>
            </w:r>
          </w:p>
        </w:tc>
        <w:tc>
          <w:tcPr>
            <w:tcW w:w="1872" w:type="dxa"/>
          </w:tcPr>
          <w:p w14:paraId="5627750D" w14:textId="77777777" w:rsidR="00F672C5" w:rsidRDefault="00000000">
            <w:pPr>
              <w:spacing w:after="20"/>
            </w:pPr>
            <w:r>
              <w:rPr>
                <w:sz w:val="16"/>
              </w:rPr>
              <w:t>10.0.0.2</w:t>
            </w:r>
          </w:p>
        </w:tc>
        <w:tc>
          <w:tcPr>
            <w:tcW w:w="2880" w:type="dxa"/>
          </w:tcPr>
          <w:p w14:paraId="42C2471E" w14:textId="77777777" w:rsidR="00F672C5" w:rsidRDefault="00000000">
            <w:pPr>
              <w:spacing w:after="20"/>
            </w:pPr>
            <w:r>
              <w:rPr>
                <w:sz w:val="16"/>
              </w:rPr>
              <w:t>s1-eth2</w:t>
            </w:r>
          </w:p>
        </w:tc>
        <w:tc>
          <w:tcPr>
            <w:tcW w:w="3456" w:type="dxa"/>
          </w:tcPr>
          <w:p w14:paraId="322F2A1C" w14:textId="77777777" w:rsidR="00F672C5" w:rsidRDefault="00000000">
            <w:pPr>
              <w:spacing w:after="20"/>
            </w:pPr>
            <w:r>
              <w:rPr>
                <w:sz w:val="16"/>
              </w:rPr>
              <w:t>2</w:t>
            </w:r>
          </w:p>
        </w:tc>
      </w:tr>
      <w:tr w:rsidR="00F672C5" w14:paraId="6DFE5B20" w14:textId="77777777">
        <w:tc>
          <w:tcPr>
            <w:tcW w:w="1440" w:type="dxa"/>
          </w:tcPr>
          <w:p w14:paraId="029E4DFB" w14:textId="77777777" w:rsidR="00F672C5" w:rsidRDefault="00000000">
            <w:pPr>
              <w:spacing w:after="20"/>
            </w:pPr>
            <w:r>
              <w:rPr>
                <w:sz w:val="16"/>
              </w:rPr>
              <w:t>h3</w:t>
            </w:r>
          </w:p>
        </w:tc>
        <w:tc>
          <w:tcPr>
            <w:tcW w:w="1872" w:type="dxa"/>
          </w:tcPr>
          <w:p w14:paraId="0E223788" w14:textId="77777777" w:rsidR="00F672C5" w:rsidRDefault="00000000">
            <w:pPr>
              <w:spacing w:after="20"/>
            </w:pPr>
            <w:r>
              <w:rPr>
                <w:sz w:val="16"/>
              </w:rPr>
              <w:t>10.0.0.3</w:t>
            </w:r>
          </w:p>
        </w:tc>
        <w:tc>
          <w:tcPr>
            <w:tcW w:w="2880" w:type="dxa"/>
          </w:tcPr>
          <w:p w14:paraId="51B9095D" w14:textId="77777777" w:rsidR="00F672C5" w:rsidRDefault="00000000">
            <w:pPr>
              <w:spacing w:after="20"/>
            </w:pPr>
            <w:r>
              <w:rPr>
                <w:sz w:val="16"/>
              </w:rPr>
              <w:t>s1-eth3</w:t>
            </w:r>
          </w:p>
        </w:tc>
        <w:tc>
          <w:tcPr>
            <w:tcW w:w="3456" w:type="dxa"/>
          </w:tcPr>
          <w:p w14:paraId="42A92507" w14:textId="77777777" w:rsidR="00F672C5" w:rsidRDefault="00000000">
            <w:pPr>
              <w:spacing w:after="20"/>
            </w:pPr>
            <w:r>
              <w:rPr>
                <w:sz w:val="16"/>
              </w:rPr>
              <w:t>3</w:t>
            </w:r>
          </w:p>
        </w:tc>
      </w:tr>
    </w:tbl>
    <w:p w14:paraId="51FAD5CE" w14:textId="77777777" w:rsidR="00F672C5" w:rsidRDefault="00F672C5">
      <w:pPr>
        <w:spacing w:after="0"/>
      </w:pPr>
    </w:p>
    <w:p w14:paraId="1EE9315B" w14:textId="77777777" w:rsidR="00F672C5" w:rsidRPr="00ED218F" w:rsidRDefault="00000000">
      <w:pPr>
        <w:rPr>
          <w:lang w:val="fr-FR"/>
        </w:rPr>
      </w:pPr>
      <w:r w:rsidRPr="00ED218F">
        <w:rPr>
          <w:lang w:val="fr-FR"/>
        </w:rPr>
        <w:t xml:space="preserve">Ces numéros sont typiques de single,3, mais les résultats de « </w:t>
      </w:r>
      <w:proofErr w:type="spellStart"/>
      <w:r w:rsidRPr="00ED218F">
        <w:rPr>
          <w:lang w:val="fr-FR"/>
        </w:rPr>
        <w:t>ovs-ofctl</w:t>
      </w:r>
      <w:proofErr w:type="spellEnd"/>
      <w:r w:rsidRPr="00ED218F">
        <w:rPr>
          <w:lang w:val="fr-FR"/>
        </w:rPr>
        <w:t xml:space="preserve"> show s1 » font foi. Adaptez </w:t>
      </w:r>
      <w:proofErr w:type="gramStart"/>
      <w:r w:rsidRPr="00ED218F">
        <w:rPr>
          <w:lang w:val="fr-FR"/>
        </w:rPr>
        <w:t>output:</w:t>
      </w:r>
      <w:proofErr w:type="gramEnd"/>
      <w:r w:rsidRPr="00ED218F">
        <w:rPr>
          <w:lang w:val="fr-FR"/>
        </w:rPr>
        <w:t>1/2/3 en cas de différence.</w:t>
      </w:r>
    </w:p>
    <w:p w14:paraId="73172AA6" w14:textId="77777777" w:rsidR="00F672C5" w:rsidRPr="00ED218F" w:rsidRDefault="00000000">
      <w:pPr>
        <w:pStyle w:val="Titre1"/>
        <w:rPr>
          <w:lang w:val="fr-FR"/>
        </w:rPr>
      </w:pPr>
      <w:r w:rsidRPr="00ED218F">
        <w:rPr>
          <w:lang w:val="fr-FR"/>
        </w:rPr>
        <w:t>3. Préparer Ubuntu une seule fois</w:t>
      </w:r>
    </w:p>
    <w:tbl>
      <w:tblPr>
        <w:tblW w:w="0" w:type="auto"/>
        <w:tblLayout w:type="fixed"/>
        <w:tblLook w:val="04A0" w:firstRow="1" w:lastRow="0" w:firstColumn="1" w:lastColumn="0" w:noHBand="0" w:noVBand="1"/>
      </w:tblPr>
      <w:tblGrid>
        <w:gridCol w:w="9807"/>
      </w:tblGrid>
      <w:tr w:rsidR="00F672C5" w:rsidRPr="003B78DE" w14:paraId="0B75F6AC" w14:textId="77777777">
        <w:tc>
          <w:tcPr>
            <w:tcW w:w="9807" w:type="dxa"/>
            <w:shd w:val="clear" w:color="auto" w:fill="EDF5F8"/>
          </w:tcPr>
          <w:p w14:paraId="5ACC2427" w14:textId="77777777" w:rsidR="00F672C5" w:rsidRPr="00ED218F" w:rsidRDefault="00000000">
            <w:pPr>
              <w:spacing w:after="80"/>
              <w:rPr>
                <w:lang w:val="fr-FR"/>
              </w:rPr>
            </w:pPr>
            <w:r w:rsidRPr="00ED218F">
              <w:rPr>
                <w:b/>
                <w:sz w:val="16"/>
                <w:lang w:val="fr-FR"/>
              </w:rPr>
              <w:t xml:space="preserve">PRÉPARATION — Terminal Ubuntu (avant </w:t>
            </w:r>
            <w:proofErr w:type="spellStart"/>
            <w:r w:rsidRPr="00ED218F">
              <w:rPr>
                <w:b/>
                <w:sz w:val="16"/>
                <w:lang w:val="fr-FR"/>
              </w:rPr>
              <w:t>Mininet</w:t>
            </w:r>
            <w:proofErr w:type="spellEnd"/>
            <w:r w:rsidRPr="00ED218F">
              <w:rPr>
                <w:b/>
                <w:sz w:val="16"/>
                <w:lang w:val="fr-FR"/>
              </w:rPr>
              <w:t>)</w:t>
            </w:r>
          </w:p>
          <w:p w14:paraId="6493E420" w14:textId="77777777" w:rsidR="00F672C5" w:rsidRDefault="00000000">
            <w:pPr>
              <w:pStyle w:val="CodeTP"/>
              <w:rPr>
                <w:rFonts w:hint="eastAsia"/>
              </w:rPr>
            </w:pPr>
            <w:proofErr w:type="spellStart"/>
            <w:r>
              <w:t>sudo</w:t>
            </w:r>
            <w:proofErr w:type="spellEnd"/>
            <w:r>
              <w:t xml:space="preserve"> apt update</w:t>
            </w:r>
          </w:p>
          <w:p w14:paraId="18A3986A" w14:textId="77777777" w:rsidR="00F672C5" w:rsidRDefault="00000000">
            <w:pPr>
              <w:pStyle w:val="CodeTP"/>
              <w:rPr>
                <w:rFonts w:hint="eastAsia"/>
              </w:rPr>
            </w:pPr>
            <w:r>
              <w:t>sudo apt install -y mininet openvswitch-switch wireshark tshark tcpdump xterm iproute2 iputils-ping curl netcat-openbsd</w:t>
            </w:r>
          </w:p>
          <w:p w14:paraId="571AC67D" w14:textId="77777777" w:rsidR="00F672C5" w:rsidRDefault="00000000">
            <w:pPr>
              <w:pStyle w:val="CodeTP"/>
              <w:rPr>
                <w:rFonts w:hint="eastAsia"/>
              </w:rPr>
            </w:pPr>
            <w:r>
              <w:t>sudo systemctl enable --now openvswitch-switch</w:t>
            </w:r>
          </w:p>
          <w:p w14:paraId="393D9B27" w14:textId="77777777" w:rsidR="00F672C5" w:rsidRPr="00ED218F" w:rsidRDefault="00000000">
            <w:pPr>
              <w:spacing w:before="80" w:after="0"/>
              <w:rPr>
                <w:lang w:val="fr-FR"/>
              </w:rPr>
            </w:pPr>
            <w:r w:rsidRPr="00ED218F">
              <w:rPr>
                <w:i/>
                <w:sz w:val="16"/>
                <w:lang w:val="fr-FR"/>
              </w:rPr>
              <w:t xml:space="preserve">Pourquoi : Installe tous les composants. La commande </w:t>
            </w:r>
            <w:proofErr w:type="spellStart"/>
            <w:r w:rsidRPr="00ED218F">
              <w:rPr>
                <w:i/>
                <w:sz w:val="16"/>
                <w:lang w:val="fr-FR"/>
              </w:rPr>
              <w:t>apt</w:t>
            </w:r>
            <w:proofErr w:type="spellEnd"/>
            <w:r w:rsidRPr="00ED218F">
              <w:rPr>
                <w:i/>
                <w:sz w:val="16"/>
                <w:lang w:val="fr-FR"/>
              </w:rPr>
              <w:t xml:space="preserve"> </w:t>
            </w:r>
            <w:proofErr w:type="spellStart"/>
            <w:r w:rsidRPr="00ED218F">
              <w:rPr>
                <w:i/>
                <w:sz w:val="16"/>
                <w:lang w:val="fr-FR"/>
              </w:rPr>
              <w:t>install</w:t>
            </w:r>
            <w:proofErr w:type="spellEnd"/>
            <w:r w:rsidRPr="00ED218F">
              <w:rPr>
                <w:i/>
                <w:sz w:val="16"/>
                <w:lang w:val="fr-FR"/>
              </w:rPr>
              <w:t xml:space="preserve"> est sur une seule ligne.</w:t>
            </w:r>
          </w:p>
        </w:tc>
      </w:tr>
    </w:tbl>
    <w:p w14:paraId="4784CD3F" w14:textId="77777777" w:rsidR="00F672C5" w:rsidRPr="00ED218F" w:rsidRDefault="00F672C5">
      <w:pPr>
        <w:spacing w:after="0"/>
        <w:rPr>
          <w:lang w:val="fr-FR"/>
        </w:rPr>
      </w:pPr>
    </w:p>
    <w:tbl>
      <w:tblPr>
        <w:tblW w:w="0" w:type="auto"/>
        <w:tblLayout w:type="fixed"/>
        <w:tblLook w:val="04A0" w:firstRow="1" w:lastRow="0" w:firstColumn="1" w:lastColumn="0" w:noHBand="0" w:noVBand="1"/>
      </w:tblPr>
      <w:tblGrid>
        <w:gridCol w:w="9807"/>
      </w:tblGrid>
      <w:tr w:rsidR="00F672C5" w:rsidRPr="003B78DE" w14:paraId="29B936BC" w14:textId="77777777">
        <w:tc>
          <w:tcPr>
            <w:tcW w:w="9807" w:type="dxa"/>
            <w:shd w:val="clear" w:color="auto" w:fill="EDF5F8"/>
          </w:tcPr>
          <w:p w14:paraId="4CC2BC88" w14:textId="77777777" w:rsidR="00F672C5" w:rsidRPr="00ED218F" w:rsidRDefault="00000000">
            <w:pPr>
              <w:spacing w:after="80"/>
              <w:rPr>
                <w:lang w:val="fr-FR"/>
              </w:rPr>
            </w:pPr>
            <w:r w:rsidRPr="00ED218F">
              <w:rPr>
                <w:b/>
                <w:sz w:val="16"/>
                <w:lang w:val="fr-FR"/>
              </w:rPr>
              <w:t xml:space="preserve">PRÉPARATION — Terminal Ubuntu (avant </w:t>
            </w:r>
            <w:proofErr w:type="spellStart"/>
            <w:r w:rsidRPr="00ED218F">
              <w:rPr>
                <w:b/>
                <w:sz w:val="16"/>
                <w:lang w:val="fr-FR"/>
              </w:rPr>
              <w:t>Mininet</w:t>
            </w:r>
            <w:proofErr w:type="spellEnd"/>
            <w:r w:rsidRPr="00ED218F">
              <w:rPr>
                <w:b/>
                <w:sz w:val="16"/>
                <w:lang w:val="fr-FR"/>
              </w:rPr>
              <w:t>)</w:t>
            </w:r>
          </w:p>
          <w:p w14:paraId="65C794A8" w14:textId="77777777" w:rsidR="00F672C5" w:rsidRPr="00ED218F" w:rsidRDefault="00000000">
            <w:pPr>
              <w:pStyle w:val="CodeTP"/>
              <w:rPr>
                <w:rFonts w:hint="eastAsia"/>
                <w:lang w:val="fr-FR"/>
              </w:rPr>
            </w:pPr>
            <w:proofErr w:type="gramStart"/>
            <w:r w:rsidRPr="00ED218F">
              <w:rPr>
                <w:lang w:val="fr-FR"/>
              </w:rPr>
              <w:t>mn</w:t>
            </w:r>
            <w:proofErr w:type="gramEnd"/>
            <w:r w:rsidRPr="00ED218F">
              <w:rPr>
                <w:lang w:val="fr-FR"/>
              </w:rPr>
              <w:t xml:space="preserve"> --version</w:t>
            </w:r>
          </w:p>
          <w:p w14:paraId="349ED669" w14:textId="77777777" w:rsidR="00F672C5" w:rsidRPr="00ED218F" w:rsidRDefault="00000000">
            <w:pPr>
              <w:pStyle w:val="CodeTP"/>
              <w:rPr>
                <w:rFonts w:hint="eastAsia"/>
                <w:lang w:val="fr-FR"/>
              </w:rPr>
            </w:pPr>
            <w:proofErr w:type="spellStart"/>
            <w:proofErr w:type="gramStart"/>
            <w:r w:rsidRPr="00ED218F">
              <w:rPr>
                <w:lang w:val="fr-FR"/>
              </w:rPr>
              <w:t>ovs</w:t>
            </w:r>
            <w:proofErr w:type="gramEnd"/>
            <w:r w:rsidRPr="00ED218F">
              <w:rPr>
                <w:lang w:val="fr-FR"/>
              </w:rPr>
              <w:t>-vsctl</w:t>
            </w:r>
            <w:proofErr w:type="spellEnd"/>
            <w:r w:rsidRPr="00ED218F">
              <w:rPr>
                <w:lang w:val="fr-FR"/>
              </w:rPr>
              <w:t xml:space="preserve"> --version</w:t>
            </w:r>
          </w:p>
          <w:p w14:paraId="4C944AC4" w14:textId="77777777" w:rsidR="00F672C5" w:rsidRPr="00ED218F" w:rsidRDefault="00000000">
            <w:pPr>
              <w:pStyle w:val="CodeTP"/>
              <w:rPr>
                <w:rFonts w:hint="eastAsia"/>
                <w:lang w:val="fr-FR"/>
              </w:rPr>
            </w:pPr>
            <w:proofErr w:type="spellStart"/>
            <w:proofErr w:type="gramStart"/>
            <w:r w:rsidRPr="00ED218F">
              <w:rPr>
                <w:lang w:val="fr-FR"/>
              </w:rPr>
              <w:t>ovs</w:t>
            </w:r>
            <w:proofErr w:type="gramEnd"/>
            <w:r w:rsidRPr="00ED218F">
              <w:rPr>
                <w:lang w:val="fr-FR"/>
              </w:rPr>
              <w:t>-ofctl</w:t>
            </w:r>
            <w:proofErr w:type="spellEnd"/>
            <w:r w:rsidRPr="00ED218F">
              <w:rPr>
                <w:lang w:val="fr-FR"/>
              </w:rPr>
              <w:t xml:space="preserve"> --version</w:t>
            </w:r>
          </w:p>
          <w:p w14:paraId="70052C20" w14:textId="77777777" w:rsidR="00F672C5" w:rsidRPr="00ED218F" w:rsidRDefault="00000000">
            <w:pPr>
              <w:pStyle w:val="CodeTP"/>
              <w:rPr>
                <w:rFonts w:hint="eastAsia"/>
                <w:lang w:val="fr-FR"/>
              </w:rPr>
            </w:pPr>
            <w:proofErr w:type="spellStart"/>
            <w:proofErr w:type="gramStart"/>
            <w:r w:rsidRPr="00ED218F">
              <w:rPr>
                <w:lang w:val="fr-FR"/>
              </w:rPr>
              <w:t>wireshark</w:t>
            </w:r>
            <w:proofErr w:type="spellEnd"/>
            <w:proofErr w:type="gramEnd"/>
            <w:r w:rsidRPr="00ED218F">
              <w:rPr>
                <w:lang w:val="fr-FR"/>
              </w:rPr>
              <w:t xml:space="preserve"> --version</w:t>
            </w:r>
          </w:p>
          <w:p w14:paraId="117AA92F" w14:textId="77777777" w:rsidR="00F672C5" w:rsidRPr="00ED218F" w:rsidRDefault="00000000">
            <w:pPr>
              <w:spacing w:before="80" w:after="0"/>
              <w:rPr>
                <w:lang w:val="fr-FR"/>
              </w:rPr>
            </w:pPr>
            <w:r w:rsidRPr="00ED218F">
              <w:rPr>
                <w:i/>
                <w:sz w:val="16"/>
                <w:lang w:val="fr-FR"/>
              </w:rPr>
              <w:t>Pourquoi : Les quatre commandes doivent répondre avec une version.</w:t>
            </w:r>
          </w:p>
        </w:tc>
      </w:tr>
    </w:tbl>
    <w:p w14:paraId="417588CA" w14:textId="77777777" w:rsidR="00F672C5" w:rsidRPr="00ED218F" w:rsidRDefault="00F672C5">
      <w:pPr>
        <w:spacing w:after="0"/>
        <w:rPr>
          <w:lang w:val="fr-FR"/>
        </w:rPr>
      </w:pPr>
    </w:p>
    <w:p w14:paraId="550D7397" w14:textId="77777777" w:rsidR="00F672C5" w:rsidRDefault="00000000">
      <w:pPr>
        <w:pStyle w:val="Titre2"/>
      </w:pPr>
      <w:r>
        <w:t xml:space="preserve">3.1 </w:t>
      </w:r>
      <w:proofErr w:type="spellStart"/>
      <w:r>
        <w:t>Autoriser</w:t>
      </w:r>
      <w:proofErr w:type="spellEnd"/>
      <w:r>
        <w:t xml:space="preserve"> </w:t>
      </w:r>
      <w:proofErr w:type="spellStart"/>
      <w:r>
        <w:t>l’utilisateur</w:t>
      </w:r>
      <w:proofErr w:type="spellEnd"/>
      <w:r>
        <w:t xml:space="preserve"> normal à capturer</w:t>
      </w:r>
    </w:p>
    <w:tbl>
      <w:tblPr>
        <w:tblW w:w="0" w:type="auto"/>
        <w:tblLayout w:type="fixed"/>
        <w:tblLook w:val="04A0" w:firstRow="1" w:lastRow="0" w:firstColumn="1" w:lastColumn="0" w:noHBand="0" w:noVBand="1"/>
      </w:tblPr>
      <w:tblGrid>
        <w:gridCol w:w="9807"/>
      </w:tblGrid>
      <w:tr w:rsidR="00F672C5" w14:paraId="5550AFC0" w14:textId="77777777">
        <w:tc>
          <w:tcPr>
            <w:tcW w:w="9807" w:type="dxa"/>
            <w:shd w:val="clear" w:color="auto" w:fill="EDF5F8"/>
          </w:tcPr>
          <w:p w14:paraId="00184944" w14:textId="77777777" w:rsidR="00F672C5" w:rsidRPr="00ED218F" w:rsidRDefault="00000000">
            <w:pPr>
              <w:spacing w:after="80"/>
              <w:rPr>
                <w:lang w:val="fr-FR"/>
              </w:rPr>
            </w:pPr>
            <w:r w:rsidRPr="00ED218F">
              <w:rPr>
                <w:b/>
                <w:sz w:val="16"/>
                <w:lang w:val="fr-FR"/>
              </w:rPr>
              <w:t xml:space="preserve">PRÉPARATION — Terminal Ubuntu (avant </w:t>
            </w:r>
            <w:proofErr w:type="spellStart"/>
            <w:r w:rsidRPr="00ED218F">
              <w:rPr>
                <w:b/>
                <w:sz w:val="16"/>
                <w:lang w:val="fr-FR"/>
              </w:rPr>
              <w:t>Mininet</w:t>
            </w:r>
            <w:proofErr w:type="spellEnd"/>
            <w:r w:rsidRPr="00ED218F">
              <w:rPr>
                <w:b/>
                <w:sz w:val="16"/>
                <w:lang w:val="fr-FR"/>
              </w:rPr>
              <w:t>)</w:t>
            </w:r>
          </w:p>
          <w:p w14:paraId="3EBF6E46" w14:textId="77777777" w:rsidR="00F672C5" w:rsidRDefault="00000000">
            <w:pPr>
              <w:pStyle w:val="CodeTP"/>
              <w:rPr>
                <w:rFonts w:hint="eastAsia"/>
              </w:rPr>
            </w:pPr>
            <w:proofErr w:type="spellStart"/>
            <w:r>
              <w:t>sudo</w:t>
            </w:r>
            <w:proofErr w:type="spellEnd"/>
            <w:r>
              <w:t xml:space="preserve"> </w:t>
            </w:r>
            <w:proofErr w:type="spellStart"/>
            <w:r>
              <w:t>dpkg</w:t>
            </w:r>
            <w:proofErr w:type="spellEnd"/>
            <w:r>
              <w:t xml:space="preserve">-reconfigure </w:t>
            </w:r>
            <w:proofErr w:type="spellStart"/>
            <w:r>
              <w:t>wireshark</w:t>
            </w:r>
            <w:proofErr w:type="spellEnd"/>
            <w:r>
              <w:t>-common</w:t>
            </w:r>
          </w:p>
          <w:p w14:paraId="50F65297" w14:textId="77777777" w:rsidR="00F672C5" w:rsidRDefault="00000000">
            <w:pPr>
              <w:pStyle w:val="CodeTP"/>
              <w:rPr>
                <w:rFonts w:hint="eastAsia"/>
              </w:rPr>
            </w:pPr>
            <w:r>
              <w:t>sudo usermod -aG wireshark "$USER"</w:t>
            </w:r>
          </w:p>
          <w:p w14:paraId="14CB4632" w14:textId="77777777" w:rsidR="00F672C5" w:rsidRDefault="00000000">
            <w:pPr>
              <w:spacing w:before="80" w:after="0"/>
            </w:pPr>
            <w:r w:rsidRPr="00ED218F">
              <w:rPr>
                <w:i/>
                <w:sz w:val="16"/>
                <w:lang w:val="fr-FR"/>
              </w:rPr>
              <w:t>Pourquoi : Au premier écran, répondre Yes à « non-</w:t>
            </w:r>
            <w:proofErr w:type="spellStart"/>
            <w:r w:rsidRPr="00ED218F">
              <w:rPr>
                <w:i/>
                <w:sz w:val="16"/>
                <w:lang w:val="fr-FR"/>
              </w:rPr>
              <w:t>superusers</w:t>
            </w:r>
            <w:proofErr w:type="spellEnd"/>
            <w:r w:rsidRPr="00ED218F">
              <w:rPr>
                <w:i/>
                <w:sz w:val="16"/>
                <w:lang w:val="fr-FR"/>
              </w:rPr>
              <w:t xml:space="preserve"> capture </w:t>
            </w:r>
            <w:proofErr w:type="spellStart"/>
            <w:r w:rsidRPr="00ED218F">
              <w:rPr>
                <w:i/>
                <w:sz w:val="16"/>
                <w:lang w:val="fr-FR"/>
              </w:rPr>
              <w:t>packets</w:t>
            </w:r>
            <w:proofErr w:type="spellEnd"/>
            <w:r w:rsidRPr="00ED218F">
              <w:rPr>
                <w:i/>
                <w:sz w:val="16"/>
                <w:lang w:val="fr-FR"/>
              </w:rPr>
              <w:t xml:space="preserve"> ? ». </w:t>
            </w:r>
            <w:r>
              <w:rPr>
                <w:i/>
                <w:sz w:val="16"/>
              </w:rPr>
              <w:t>Fermer ensuite la session Ubuntu et se reconnecter.</w:t>
            </w:r>
          </w:p>
        </w:tc>
      </w:tr>
    </w:tbl>
    <w:p w14:paraId="13732C73" w14:textId="77777777" w:rsidR="00F672C5" w:rsidRDefault="00F672C5">
      <w:pPr>
        <w:spacing w:after="0"/>
      </w:pPr>
    </w:p>
    <w:tbl>
      <w:tblPr>
        <w:tblW w:w="0" w:type="auto"/>
        <w:tblLayout w:type="fixed"/>
        <w:tblLook w:val="04A0" w:firstRow="1" w:lastRow="0" w:firstColumn="1" w:lastColumn="0" w:noHBand="0" w:noVBand="1"/>
      </w:tblPr>
      <w:tblGrid>
        <w:gridCol w:w="9807"/>
      </w:tblGrid>
      <w:tr w:rsidR="00F672C5" w:rsidRPr="003B78DE" w14:paraId="0109408C" w14:textId="77777777">
        <w:tc>
          <w:tcPr>
            <w:tcW w:w="9807" w:type="dxa"/>
            <w:shd w:val="clear" w:color="auto" w:fill="EDF5F8"/>
          </w:tcPr>
          <w:p w14:paraId="447CE722" w14:textId="77777777" w:rsidR="00F672C5" w:rsidRPr="00ED218F" w:rsidRDefault="00000000">
            <w:pPr>
              <w:spacing w:after="80"/>
              <w:rPr>
                <w:lang w:val="fr-FR"/>
              </w:rPr>
            </w:pPr>
            <w:r w:rsidRPr="00ED218F">
              <w:rPr>
                <w:b/>
                <w:sz w:val="16"/>
                <w:lang w:val="fr-FR"/>
              </w:rPr>
              <w:t xml:space="preserve">PRÉPARATION — Terminal Ubuntu (avant </w:t>
            </w:r>
            <w:proofErr w:type="spellStart"/>
            <w:r w:rsidRPr="00ED218F">
              <w:rPr>
                <w:b/>
                <w:sz w:val="16"/>
                <w:lang w:val="fr-FR"/>
              </w:rPr>
              <w:t>Mininet</w:t>
            </w:r>
            <w:proofErr w:type="spellEnd"/>
            <w:r w:rsidRPr="00ED218F">
              <w:rPr>
                <w:b/>
                <w:sz w:val="16"/>
                <w:lang w:val="fr-FR"/>
              </w:rPr>
              <w:t>)</w:t>
            </w:r>
          </w:p>
          <w:p w14:paraId="06BBD567" w14:textId="77777777" w:rsidR="00F672C5" w:rsidRPr="00ED218F" w:rsidRDefault="00000000">
            <w:pPr>
              <w:pStyle w:val="CodeTP"/>
              <w:rPr>
                <w:rFonts w:hint="eastAsia"/>
                <w:lang w:val="fr-FR"/>
              </w:rPr>
            </w:pPr>
            <w:proofErr w:type="gramStart"/>
            <w:r w:rsidRPr="00ED218F">
              <w:rPr>
                <w:lang w:val="fr-FR"/>
              </w:rPr>
              <w:t>groups</w:t>
            </w:r>
            <w:proofErr w:type="gramEnd"/>
          </w:p>
          <w:p w14:paraId="6EF67FEC" w14:textId="77777777" w:rsidR="00F672C5" w:rsidRPr="00ED218F" w:rsidRDefault="00000000">
            <w:pPr>
              <w:pStyle w:val="CodeTP"/>
              <w:rPr>
                <w:rFonts w:hint="eastAsia"/>
                <w:lang w:val="fr-FR"/>
              </w:rPr>
            </w:pPr>
            <w:proofErr w:type="spellStart"/>
            <w:proofErr w:type="gramStart"/>
            <w:r w:rsidRPr="00ED218F">
              <w:rPr>
                <w:lang w:val="fr-FR"/>
              </w:rPr>
              <w:t>dumpcap</w:t>
            </w:r>
            <w:proofErr w:type="spellEnd"/>
            <w:proofErr w:type="gramEnd"/>
            <w:r w:rsidRPr="00ED218F">
              <w:rPr>
                <w:lang w:val="fr-FR"/>
              </w:rPr>
              <w:t xml:space="preserve"> -D</w:t>
            </w:r>
          </w:p>
          <w:p w14:paraId="019660B9" w14:textId="77777777" w:rsidR="00F672C5" w:rsidRPr="00ED218F" w:rsidRDefault="00000000">
            <w:pPr>
              <w:spacing w:before="80" w:after="0"/>
              <w:rPr>
                <w:lang w:val="fr-FR"/>
              </w:rPr>
            </w:pPr>
            <w:r w:rsidRPr="00ED218F">
              <w:rPr>
                <w:i/>
                <w:sz w:val="16"/>
                <w:lang w:val="fr-FR"/>
              </w:rPr>
              <w:t xml:space="preserve">Pourquoi : Vérifier que votre utilisateur appartient au groupe </w:t>
            </w:r>
            <w:proofErr w:type="spellStart"/>
            <w:r w:rsidRPr="00ED218F">
              <w:rPr>
                <w:i/>
                <w:sz w:val="16"/>
                <w:lang w:val="fr-FR"/>
              </w:rPr>
              <w:t>wireshark</w:t>
            </w:r>
            <w:proofErr w:type="spellEnd"/>
            <w:r w:rsidRPr="00ED218F">
              <w:rPr>
                <w:i/>
                <w:sz w:val="16"/>
                <w:lang w:val="fr-FR"/>
              </w:rPr>
              <w:t xml:space="preserve"> et que les interfaces sont listées.</w:t>
            </w:r>
          </w:p>
        </w:tc>
      </w:tr>
    </w:tbl>
    <w:p w14:paraId="5AFDFC32" w14:textId="77777777" w:rsidR="00F672C5" w:rsidRPr="00ED218F" w:rsidRDefault="00F672C5">
      <w:pPr>
        <w:spacing w:after="0"/>
        <w:rPr>
          <w:lang w:val="fr-FR"/>
        </w:rPr>
      </w:pPr>
    </w:p>
    <w:tbl>
      <w:tblPr>
        <w:tblW w:w="0" w:type="auto"/>
        <w:tblLayout w:type="fixed"/>
        <w:tblLook w:val="04A0" w:firstRow="1" w:lastRow="0" w:firstColumn="1" w:lastColumn="0" w:noHBand="0" w:noVBand="1"/>
      </w:tblPr>
      <w:tblGrid>
        <w:gridCol w:w="9807"/>
      </w:tblGrid>
      <w:tr w:rsidR="00F672C5" w:rsidRPr="003B78DE" w14:paraId="72EFD75A" w14:textId="77777777">
        <w:tc>
          <w:tcPr>
            <w:tcW w:w="9807" w:type="dxa"/>
            <w:shd w:val="clear" w:color="auto" w:fill="FFF5DE"/>
            <w:vAlign w:val="center"/>
          </w:tcPr>
          <w:p w14:paraId="5CC0FE7D" w14:textId="77777777" w:rsidR="00F672C5" w:rsidRPr="00ED218F" w:rsidRDefault="00000000">
            <w:pPr>
              <w:spacing w:after="0"/>
              <w:rPr>
                <w:lang w:val="fr-FR"/>
              </w:rPr>
            </w:pPr>
            <w:proofErr w:type="gramStart"/>
            <w:r w:rsidRPr="00ED218F">
              <w:rPr>
                <w:b/>
                <w:color w:val="9C710A"/>
                <w:lang w:val="fr-FR"/>
              </w:rPr>
              <w:t xml:space="preserve">SÉCURITÉ  </w:t>
            </w:r>
            <w:r w:rsidRPr="00ED218F">
              <w:rPr>
                <w:lang w:val="fr-FR"/>
              </w:rPr>
              <w:t>L’application</w:t>
            </w:r>
            <w:proofErr w:type="gramEnd"/>
            <w:r w:rsidRPr="00ED218F">
              <w:rPr>
                <w:lang w:val="fr-FR"/>
              </w:rPr>
              <w:t xml:space="preserve"> Wireshark doit être ouverte sans </w:t>
            </w:r>
            <w:proofErr w:type="spellStart"/>
            <w:r w:rsidRPr="00ED218F">
              <w:rPr>
                <w:lang w:val="fr-FR"/>
              </w:rPr>
              <w:t>sudo</w:t>
            </w:r>
            <w:proofErr w:type="spellEnd"/>
            <w:r w:rsidRPr="00ED218F">
              <w:rPr>
                <w:lang w:val="fr-FR"/>
              </w:rPr>
              <w:t xml:space="preserve">. Seul </w:t>
            </w:r>
            <w:proofErr w:type="spellStart"/>
            <w:r w:rsidRPr="00ED218F">
              <w:rPr>
                <w:lang w:val="fr-FR"/>
              </w:rPr>
              <w:t>dumpcap</w:t>
            </w:r>
            <w:proofErr w:type="spellEnd"/>
            <w:r w:rsidRPr="00ED218F">
              <w:rPr>
                <w:lang w:val="fr-FR"/>
              </w:rPr>
              <w:t xml:space="preserve"> dispose des privilèges de capture nécessaires.</w:t>
            </w:r>
          </w:p>
        </w:tc>
      </w:tr>
    </w:tbl>
    <w:p w14:paraId="76257EA5" w14:textId="77777777" w:rsidR="00F672C5" w:rsidRPr="00ED218F" w:rsidRDefault="00F672C5">
      <w:pPr>
        <w:spacing w:after="0"/>
        <w:rPr>
          <w:lang w:val="fr-FR"/>
        </w:rPr>
      </w:pPr>
    </w:p>
    <w:p w14:paraId="17786FF6" w14:textId="77777777" w:rsidR="00F672C5" w:rsidRPr="00ED218F" w:rsidRDefault="00000000">
      <w:pPr>
        <w:pStyle w:val="Titre1"/>
        <w:rPr>
          <w:lang w:val="fr-FR"/>
        </w:rPr>
      </w:pPr>
      <w:r w:rsidRPr="00ED218F">
        <w:rPr>
          <w:lang w:val="fr-FR"/>
        </w:rPr>
        <w:t>4. Démarrer proprement les trois fenêtres</w:t>
      </w:r>
    </w:p>
    <w:p w14:paraId="026BF920" w14:textId="77777777" w:rsidR="00F672C5" w:rsidRPr="00ED218F" w:rsidRDefault="00000000">
      <w:pPr>
        <w:pStyle w:val="Titre2"/>
        <w:rPr>
          <w:lang w:val="fr-FR"/>
        </w:rPr>
      </w:pPr>
      <w:r w:rsidRPr="00ED218F">
        <w:rPr>
          <w:lang w:val="fr-FR"/>
        </w:rPr>
        <w:t>Étape 4.1 — Terminal 1 : créer la topologie</w:t>
      </w:r>
    </w:p>
    <w:tbl>
      <w:tblPr>
        <w:tblW w:w="0" w:type="auto"/>
        <w:tblLayout w:type="fixed"/>
        <w:tblLook w:val="04A0" w:firstRow="1" w:lastRow="0" w:firstColumn="1" w:lastColumn="0" w:noHBand="0" w:noVBand="1"/>
      </w:tblPr>
      <w:tblGrid>
        <w:gridCol w:w="9807"/>
      </w:tblGrid>
      <w:tr w:rsidR="00F672C5" w14:paraId="1461A91E" w14:textId="77777777">
        <w:tc>
          <w:tcPr>
            <w:tcW w:w="9807" w:type="dxa"/>
            <w:shd w:val="clear" w:color="auto" w:fill="EDF5F8"/>
          </w:tcPr>
          <w:p w14:paraId="0341026B" w14:textId="77777777" w:rsidR="00F672C5" w:rsidRPr="00ED218F" w:rsidRDefault="00000000">
            <w:pPr>
              <w:spacing w:after="80"/>
              <w:rPr>
                <w:lang w:val="fr-FR"/>
              </w:rPr>
            </w:pPr>
            <w:r w:rsidRPr="00ED218F">
              <w:rPr>
                <w:b/>
                <w:sz w:val="16"/>
                <w:lang w:val="fr-FR"/>
              </w:rPr>
              <w:t xml:space="preserve">PRÉPARATION — Terminal Ubuntu (avant </w:t>
            </w:r>
            <w:proofErr w:type="spellStart"/>
            <w:r w:rsidRPr="00ED218F">
              <w:rPr>
                <w:b/>
                <w:sz w:val="16"/>
                <w:lang w:val="fr-FR"/>
              </w:rPr>
              <w:t>Mininet</w:t>
            </w:r>
            <w:proofErr w:type="spellEnd"/>
            <w:r w:rsidRPr="00ED218F">
              <w:rPr>
                <w:b/>
                <w:sz w:val="16"/>
                <w:lang w:val="fr-FR"/>
              </w:rPr>
              <w:t>)</w:t>
            </w:r>
          </w:p>
          <w:p w14:paraId="7006626A" w14:textId="77777777" w:rsidR="00F672C5" w:rsidRDefault="00000000">
            <w:pPr>
              <w:pStyle w:val="CodeTP"/>
              <w:rPr>
                <w:rFonts w:hint="eastAsia"/>
              </w:rPr>
            </w:pPr>
            <w:proofErr w:type="spellStart"/>
            <w:r>
              <w:t>sudo</w:t>
            </w:r>
            <w:proofErr w:type="spellEnd"/>
            <w:r>
              <w:t xml:space="preserve"> </w:t>
            </w:r>
            <w:proofErr w:type="spellStart"/>
            <w:r>
              <w:t>mn</w:t>
            </w:r>
            <w:proofErr w:type="spellEnd"/>
            <w:r>
              <w:t xml:space="preserve"> -c</w:t>
            </w:r>
          </w:p>
          <w:p w14:paraId="3FFA7F67" w14:textId="77777777" w:rsidR="00F672C5" w:rsidRDefault="00000000">
            <w:pPr>
              <w:pStyle w:val="CodeTP"/>
              <w:rPr>
                <w:rFonts w:hint="eastAsia"/>
              </w:rPr>
            </w:pPr>
            <w:r>
              <w:t>sudo mn --topo single,3 --switch ovsk,protocols=OpenFlow13 --controller none</w:t>
            </w:r>
          </w:p>
          <w:p w14:paraId="07F67135" w14:textId="77777777" w:rsidR="00F672C5" w:rsidRDefault="00000000">
            <w:pPr>
              <w:spacing w:before="80" w:after="0"/>
            </w:pPr>
            <w:r w:rsidRPr="00ED218F">
              <w:rPr>
                <w:i/>
                <w:sz w:val="16"/>
                <w:lang w:val="fr-FR"/>
              </w:rPr>
              <w:t xml:space="preserve">Pourquoi : La première commande nettoie les anciennes interfaces. </w:t>
            </w:r>
            <w:r>
              <w:rPr>
                <w:i/>
                <w:sz w:val="16"/>
              </w:rPr>
              <w:t xml:space="preserve">La </w:t>
            </w:r>
            <w:proofErr w:type="spellStart"/>
            <w:r>
              <w:rPr>
                <w:i/>
                <w:sz w:val="16"/>
              </w:rPr>
              <w:t>seconde</w:t>
            </w:r>
            <w:proofErr w:type="spellEnd"/>
            <w:r>
              <w:rPr>
                <w:i/>
                <w:sz w:val="16"/>
              </w:rPr>
              <w:t xml:space="preserve"> lance Mininet et laisse apparaître « mininet&gt; ».</w:t>
            </w:r>
          </w:p>
        </w:tc>
      </w:tr>
    </w:tbl>
    <w:p w14:paraId="01A1937B" w14:textId="77777777" w:rsidR="00F672C5" w:rsidRDefault="00F672C5">
      <w:pPr>
        <w:spacing w:after="0"/>
      </w:pPr>
    </w:p>
    <w:tbl>
      <w:tblPr>
        <w:tblW w:w="0" w:type="auto"/>
        <w:tblLayout w:type="fixed"/>
        <w:tblLook w:val="04A0" w:firstRow="1" w:lastRow="0" w:firstColumn="1" w:lastColumn="0" w:noHBand="0" w:noVBand="1"/>
      </w:tblPr>
      <w:tblGrid>
        <w:gridCol w:w="9807"/>
      </w:tblGrid>
      <w:tr w:rsidR="00F672C5" w:rsidRPr="003B78DE" w14:paraId="54C8C4EF" w14:textId="77777777">
        <w:tc>
          <w:tcPr>
            <w:tcW w:w="9807" w:type="dxa"/>
            <w:shd w:val="clear" w:color="auto" w:fill="E9F5ED"/>
            <w:vAlign w:val="center"/>
          </w:tcPr>
          <w:p w14:paraId="2EA39646" w14:textId="77777777" w:rsidR="00F672C5" w:rsidRPr="00ED218F" w:rsidRDefault="00000000">
            <w:pPr>
              <w:spacing w:after="0"/>
              <w:rPr>
                <w:lang w:val="fr-FR"/>
              </w:rPr>
            </w:pPr>
            <w:r w:rsidRPr="00ED218F">
              <w:rPr>
                <w:b/>
                <w:color w:val="2B6D45"/>
                <w:lang w:val="fr-FR"/>
              </w:rPr>
              <w:t xml:space="preserve">POINT DE </w:t>
            </w:r>
            <w:proofErr w:type="gramStart"/>
            <w:r w:rsidRPr="00ED218F">
              <w:rPr>
                <w:b/>
                <w:color w:val="2B6D45"/>
                <w:lang w:val="fr-FR"/>
              </w:rPr>
              <w:t xml:space="preserve">CONTRÔLE  </w:t>
            </w:r>
            <w:r w:rsidRPr="00ED218F">
              <w:rPr>
                <w:lang w:val="fr-FR"/>
              </w:rPr>
              <w:t>Ne</w:t>
            </w:r>
            <w:proofErr w:type="gramEnd"/>
            <w:r w:rsidRPr="00ED218F">
              <w:rPr>
                <w:lang w:val="fr-FR"/>
              </w:rPr>
              <w:t xml:space="preserve"> quittez pas </w:t>
            </w:r>
            <w:proofErr w:type="spellStart"/>
            <w:r w:rsidRPr="00ED218F">
              <w:rPr>
                <w:lang w:val="fr-FR"/>
              </w:rPr>
              <w:t>Mininet</w:t>
            </w:r>
            <w:proofErr w:type="spellEnd"/>
            <w:r w:rsidRPr="00ED218F">
              <w:rPr>
                <w:lang w:val="fr-FR"/>
              </w:rPr>
              <w:t xml:space="preserve">. L’invite doit rester affichée : </w:t>
            </w:r>
            <w:proofErr w:type="spellStart"/>
            <w:r w:rsidRPr="00ED218F">
              <w:rPr>
                <w:lang w:val="fr-FR"/>
              </w:rPr>
              <w:t>mininet</w:t>
            </w:r>
            <w:proofErr w:type="spellEnd"/>
            <w:r w:rsidRPr="00ED218F">
              <w:rPr>
                <w:lang w:val="fr-FR"/>
              </w:rPr>
              <w:t>&gt;. Si vous revenez au prompt Ubuntu ($), la topologie n’est plus active.</w:t>
            </w:r>
          </w:p>
        </w:tc>
      </w:tr>
    </w:tbl>
    <w:p w14:paraId="3537F16F" w14:textId="77777777" w:rsidR="00F672C5" w:rsidRPr="00ED218F" w:rsidRDefault="00F672C5">
      <w:pPr>
        <w:spacing w:after="0"/>
        <w:rPr>
          <w:lang w:val="fr-FR"/>
        </w:rPr>
      </w:pPr>
    </w:p>
    <w:tbl>
      <w:tblPr>
        <w:tblW w:w="0" w:type="auto"/>
        <w:tblLayout w:type="fixed"/>
        <w:tblLook w:val="04A0" w:firstRow="1" w:lastRow="0" w:firstColumn="1" w:lastColumn="0" w:noHBand="0" w:noVBand="1"/>
      </w:tblPr>
      <w:tblGrid>
        <w:gridCol w:w="9807"/>
      </w:tblGrid>
      <w:tr w:rsidR="00F672C5" w:rsidRPr="003B78DE" w14:paraId="79883C95" w14:textId="77777777">
        <w:tc>
          <w:tcPr>
            <w:tcW w:w="9807" w:type="dxa"/>
            <w:shd w:val="clear" w:color="auto" w:fill="E8F2FD"/>
          </w:tcPr>
          <w:p w14:paraId="3E3600FF" w14:textId="77777777" w:rsidR="00F672C5" w:rsidRPr="00ED218F" w:rsidRDefault="00000000">
            <w:pPr>
              <w:spacing w:after="80"/>
              <w:rPr>
                <w:lang w:val="fr-FR"/>
              </w:rPr>
            </w:pPr>
            <w:r w:rsidRPr="00ED218F">
              <w:rPr>
                <w:b/>
                <w:sz w:val="16"/>
                <w:lang w:val="fr-FR"/>
              </w:rPr>
              <w:t xml:space="preserve">TERMINAL 1 — </w:t>
            </w:r>
            <w:proofErr w:type="spellStart"/>
            <w:r w:rsidRPr="00ED218F">
              <w:rPr>
                <w:b/>
                <w:sz w:val="16"/>
                <w:lang w:val="fr-FR"/>
              </w:rPr>
              <w:t>Mininet</w:t>
            </w:r>
            <w:proofErr w:type="spellEnd"/>
            <w:r w:rsidRPr="00ED218F">
              <w:rPr>
                <w:b/>
                <w:sz w:val="16"/>
                <w:lang w:val="fr-FR"/>
              </w:rPr>
              <w:t xml:space="preserve"> (invite </w:t>
            </w:r>
            <w:proofErr w:type="spellStart"/>
            <w:r w:rsidRPr="00ED218F">
              <w:rPr>
                <w:b/>
                <w:sz w:val="16"/>
                <w:lang w:val="fr-FR"/>
              </w:rPr>
              <w:t>mininet</w:t>
            </w:r>
            <w:proofErr w:type="spellEnd"/>
            <w:r w:rsidRPr="00ED218F">
              <w:rPr>
                <w:b/>
                <w:sz w:val="16"/>
                <w:lang w:val="fr-FR"/>
              </w:rPr>
              <w:t>&gt;)</w:t>
            </w:r>
          </w:p>
          <w:p w14:paraId="38D11007" w14:textId="77777777" w:rsidR="00F672C5" w:rsidRPr="00ED218F" w:rsidRDefault="00000000">
            <w:pPr>
              <w:pStyle w:val="CodeTP"/>
              <w:rPr>
                <w:rFonts w:hint="eastAsia"/>
                <w:lang w:val="fr-FR"/>
              </w:rPr>
            </w:pPr>
            <w:proofErr w:type="gramStart"/>
            <w:r w:rsidRPr="00ED218F">
              <w:rPr>
                <w:lang w:val="fr-FR"/>
              </w:rPr>
              <w:t>net</w:t>
            </w:r>
            <w:proofErr w:type="gramEnd"/>
          </w:p>
          <w:p w14:paraId="4760AAC5" w14:textId="77777777" w:rsidR="00F672C5" w:rsidRPr="00ED218F" w:rsidRDefault="00000000">
            <w:pPr>
              <w:pStyle w:val="CodeTP"/>
              <w:rPr>
                <w:rFonts w:hint="eastAsia"/>
                <w:lang w:val="fr-FR"/>
              </w:rPr>
            </w:pPr>
            <w:proofErr w:type="spellStart"/>
            <w:proofErr w:type="gramStart"/>
            <w:r w:rsidRPr="00ED218F">
              <w:rPr>
                <w:lang w:val="fr-FR"/>
              </w:rPr>
              <w:t>nodes</w:t>
            </w:r>
            <w:proofErr w:type="spellEnd"/>
            <w:proofErr w:type="gramEnd"/>
          </w:p>
          <w:p w14:paraId="62841351" w14:textId="77777777" w:rsidR="00F672C5" w:rsidRDefault="00000000">
            <w:pPr>
              <w:pStyle w:val="CodeTP"/>
              <w:rPr>
                <w:rFonts w:hint="eastAsia"/>
              </w:rPr>
            </w:pPr>
            <w:r>
              <w:t xml:space="preserve">h1 </w:t>
            </w:r>
            <w:proofErr w:type="spellStart"/>
            <w:r>
              <w:t>ip</w:t>
            </w:r>
            <w:proofErr w:type="spellEnd"/>
            <w:r>
              <w:t xml:space="preserve"> -</w:t>
            </w:r>
            <w:proofErr w:type="spellStart"/>
            <w:r>
              <w:t>br</w:t>
            </w:r>
            <w:proofErr w:type="spellEnd"/>
            <w:r>
              <w:t xml:space="preserve"> </w:t>
            </w:r>
            <w:proofErr w:type="spellStart"/>
            <w:r>
              <w:t>addr</w:t>
            </w:r>
            <w:proofErr w:type="spellEnd"/>
          </w:p>
          <w:p w14:paraId="7FE5FCC3" w14:textId="77777777" w:rsidR="00F672C5" w:rsidRDefault="00000000">
            <w:pPr>
              <w:pStyle w:val="CodeTP"/>
              <w:rPr>
                <w:rFonts w:hint="eastAsia"/>
              </w:rPr>
            </w:pPr>
            <w:r>
              <w:t>h3 ip -br addr</w:t>
            </w:r>
          </w:p>
          <w:p w14:paraId="351ECC16" w14:textId="77777777" w:rsidR="00F672C5" w:rsidRPr="00ED218F" w:rsidRDefault="00000000">
            <w:pPr>
              <w:spacing w:before="80" w:after="0"/>
              <w:rPr>
                <w:lang w:val="fr-FR"/>
              </w:rPr>
            </w:pPr>
            <w:r w:rsidRPr="00ED218F">
              <w:rPr>
                <w:i/>
                <w:sz w:val="16"/>
                <w:lang w:val="fr-FR"/>
              </w:rPr>
              <w:t xml:space="preserve">Pourquoi : net doit montrer s1 connecté aux trois hôtes ; les commandes </w:t>
            </w:r>
            <w:proofErr w:type="spellStart"/>
            <w:r w:rsidRPr="00ED218F">
              <w:rPr>
                <w:i/>
                <w:sz w:val="16"/>
                <w:lang w:val="fr-FR"/>
              </w:rPr>
              <w:t>ip</w:t>
            </w:r>
            <w:proofErr w:type="spellEnd"/>
            <w:r w:rsidRPr="00ED218F">
              <w:rPr>
                <w:i/>
                <w:sz w:val="16"/>
                <w:lang w:val="fr-FR"/>
              </w:rPr>
              <w:t xml:space="preserve"> affichent les adresses.</w:t>
            </w:r>
          </w:p>
        </w:tc>
      </w:tr>
    </w:tbl>
    <w:p w14:paraId="7A89231A" w14:textId="77777777" w:rsidR="00F672C5" w:rsidRPr="00ED218F" w:rsidRDefault="00F672C5">
      <w:pPr>
        <w:spacing w:after="0"/>
        <w:rPr>
          <w:lang w:val="fr-FR"/>
        </w:rPr>
      </w:pPr>
    </w:p>
    <w:p w14:paraId="7A1489C3" w14:textId="77777777" w:rsidR="00F672C5" w:rsidRPr="00ED218F" w:rsidRDefault="00000000">
      <w:pPr>
        <w:pStyle w:val="Titre2"/>
        <w:rPr>
          <w:lang w:val="fr-FR"/>
        </w:rPr>
      </w:pPr>
      <w:r w:rsidRPr="00ED218F">
        <w:rPr>
          <w:lang w:val="fr-FR"/>
        </w:rPr>
        <w:t>Étape 4.2 — Terminal 2 : programmer les paramètres OVS</w:t>
      </w:r>
    </w:p>
    <w:tbl>
      <w:tblPr>
        <w:tblW w:w="0" w:type="auto"/>
        <w:tblLayout w:type="fixed"/>
        <w:tblLook w:val="04A0" w:firstRow="1" w:lastRow="0" w:firstColumn="1" w:lastColumn="0" w:noHBand="0" w:noVBand="1"/>
      </w:tblPr>
      <w:tblGrid>
        <w:gridCol w:w="9807"/>
      </w:tblGrid>
      <w:tr w:rsidR="00F672C5" w:rsidRPr="003B78DE" w14:paraId="4CE6D366" w14:textId="77777777">
        <w:tc>
          <w:tcPr>
            <w:tcW w:w="9807" w:type="dxa"/>
            <w:shd w:val="clear" w:color="auto" w:fill="EDEFFA"/>
          </w:tcPr>
          <w:p w14:paraId="00F5FEA5" w14:textId="77777777" w:rsidR="00F672C5" w:rsidRPr="00ED218F" w:rsidRDefault="00000000">
            <w:pPr>
              <w:spacing w:after="80"/>
              <w:rPr>
                <w:lang w:val="fr-FR"/>
              </w:rPr>
            </w:pPr>
            <w:r w:rsidRPr="00ED218F">
              <w:rPr>
                <w:b/>
                <w:sz w:val="16"/>
                <w:lang w:val="fr-FR"/>
              </w:rPr>
              <w:t>TERMINAL 2 — Ubuntu (</w:t>
            </w:r>
            <w:proofErr w:type="spellStart"/>
            <w:r w:rsidRPr="00ED218F">
              <w:rPr>
                <w:b/>
                <w:sz w:val="16"/>
                <w:lang w:val="fr-FR"/>
              </w:rPr>
              <w:t>sudo</w:t>
            </w:r>
            <w:proofErr w:type="spellEnd"/>
            <w:r w:rsidRPr="00ED218F">
              <w:rPr>
                <w:b/>
                <w:sz w:val="16"/>
                <w:lang w:val="fr-FR"/>
              </w:rPr>
              <w:t xml:space="preserve"> pour OVS)</w:t>
            </w:r>
          </w:p>
          <w:p w14:paraId="7836BCB5" w14:textId="77777777" w:rsidR="00F672C5" w:rsidRDefault="00000000">
            <w:pPr>
              <w:pStyle w:val="CodeTP"/>
              <w:rPr>
                <w:rFonts w:hint="eastAsia"/>
              </w:rPr>
            </w:pPr>
            <w:proofErr w:type="spellStart"/>
            <w:r>
              <w:t>sudo</w:t>
            </w:r>
            <w:proofErr w:type="spellEnd"/>
            <w:r>
              <w:t xml:space="preserve"> </w:t>
            </w:r>
            <w:proofErr w:type="spellStart"/>
            <w:r>
              <w:t>ovs-vsctl</w:t>
            </w:r>
            <w:proofErr w:type="spellEnd"/>
            <w:r>
              <w:t xml:space="preserve"> set-fail-mode s1 secure</w:t>
            </w:r>
          </w:p>
          <w:p w14:paraId="66F25181" w14:textId="77777777" w:rsidR="00F672C5" w:rsidRDefault="00000000">
            <w:pPr>
              <w:pStyle w:val="CodeTP"/>
              <w:rPr>
                <w:rFonts w:hint="eastAsia"/>
              </w:rPr>
            </w:pPr>
            <w:r>
              <w:t>sudo ovs-vsctl set bridge s1 protocols=OpenFlow13</w:t>
            </w:r>
          </w:p>
          <w:p w14:paraId="792DC0DD" w14:textId="77777777" w:rsidR="00F672C5" w:rsidRDefault="00000000">
            <w:pPr>
              <w:pStyle w:val="CodeTP"/>
              <w:rPr>
                <w:rFonts w:hint="eastAsia"/>
              </w:rPr>
            </w:pPr>
            <w:r>
              <w:t>sudo ovs-vsctl get-fail-mode s1</w:t>
            </w:r>
          </w:p>
          <w:p w14:paraId="6B4CD9EA" w14:textId="77777777" w:rsidR="00F672C5" w:rsidRDefault="00000000">
            <w:pPr>
              <w:pStyle w:val="CodeTP"/>
              <w:rPr>
                <w:rFonts w:hint="eastAsia"/>
              </w:rPr>
            </w:pPr>
            <w:r>
              <w:t>sudo ovs-vsctl get bridge s1 protocols</w:t>
            </w:r>
          </w:p>
          <w:p w14:paraId="7E50DB1E" w14:textId="77777777" w:rsidR="00F672C5" w:rsidRDefault="00000000">
            <w:pPr>
              <w:pStyle w:val="CodeTP"/>
              <w:rPr>
                <w:rFonts w:hint="eastAsia"/>
              </w:rPr>
            </w:pPr>
            <w:r>
              <w:t>sudo ovs-ofctl -O OpenFlow13 show s1</w:t>
            </w:r>
          </w:p>
          <w:p w14:paraId="7EF30A80" w14:textId="77777777" w:rsidR="00F672C5" w:rsidRPr="00ED218F" w:rsidRDefault="00000000">
            <w:pPr>
              <w:spacing w:before="80" w:after="0"/>
              <w:rPr>
                <w:lang w:val="fr-FR"/>
              </w:rPr>
            </w:pPr>
            <w:r w:rsidRPr="00ED218F">
              <w:rPr>
                <w:i/>
                <w:sz w:val="16"/>
                <w:lang w:val="fr-FR"/>
              </w:rPr>
              <w:t xml:space="preserve">Pourquoi : </w:t>
            </w:r>
            <w:proofErr w:type="spellStart"/>
            <w:r w:rsidRPr="00ED218F">
              <w:rPr>
                <w:i/>
                <w:sz w:val="16"/>
                <w:lang w:val="fr-FR"/>
              </w:rPr>
              <w:t>secure</w:t>
            </w:r>
            <w:proofErr w:type="spellEnd"/>
            <w:r w:rsidRPr="00ED218F">
              <w:rPr>
                <w:i/>
                <w:sz w:val="16"/>
                <w:lang w:val="fr-FR"/>
              </w:rPr>
              <w:t xml:space="preserve"> interdit la commutation autonome de secours. Vérifier les ports et le protocole.</w:t>
            </w:r>
          </w:p>
        </w:tc>
      </w:tr>
    </w:tbl>
    <w:p w14:paraId="4E48D67B" w14:textId="77777777" w:rsidR="00F672C5" w:rsidRPr="00ED218F" w:rsidRDefault="00F672C5">
      <w:pPr>
        <w:spacing w:after="0"/>
        <w:rPr>
          <w:lang w:val="fr-FR"/>
        </w:rPr>
      </w:pPr>
    </w:p>
    <w:tbl>
      <w:tblPr>
        <w:tblW w:w="0" w:type="auto"/>
        <w:tblLayout w:type="fixed"/>
        <w:tblLook w:val="04A0" w:firstRow="1" w:lastRow="0" w:firstColumn="1" w:lastColumn="0" w:noHBand="0" w:noVBand="1"/>
      </w:tblPr>
      <w:tblGrid>
        <w:gridCol w:w="9807"/>
      </w:tblGrid>
      <w:tr w:rsidR="00F672C5" w14:paraId="0319A04F" w14:textId="77777777">
        <w:tc>
          <w:tcPr>
            <w:tcW w:w="9807" w:type="dxa"/>
            <w:shd w:val="clear" w:color="auto" w:fill="E9F5ED"/>
            <w:vAlign w:val="center"/>
          </w:tcPr>
          <w:p w14:paraId="5B591223" w14:textId="77777777" w:rsidR="00F672C5" w:rsidRDefault="00000000">
            <w:pPr>
              <w:spacing w:after="0"/>
            </w:pPr>
            <w:r w:rsidRPr="00ED218F">
              <w:rPr>
                <w:b/>
                <w:color w:val="2B6D45"/>
                <w:lang w:val="fr-FR"/>
              </w:rPr>
              <w:t xml:space="preserve">POINT DE </w:t>
            </w:r>
            <w:proofErr w:type="gramStart"/>
            <w:r w:rsidRPr="00ED218F">
              <w:rPr>
                <w:b/>
                <w:color w:val="2B6D45"/>
                <w:lang w:val="fr-FR"/>
              </w:rPr>
              <w:t xml:space="preserve">CONTRÔLE  </w:t>
            </w:r>
            <w:r w:rsidRPr="00ED218F">
              <w:rPr>
                <w:lang w:val="fr-FR"/>
              </w:rPr>
              <w:t>Les</w:t>
            </w:r>
            <w:proofErr w:type="gramEnd"/>
            <w:r w:rsidRPr="00ED218F">
              <w:rPr>
                <w:lang w:val="fr-FR"/>
              </w:rPr>
              <w:t xml:space="preserve"> réponses attendues sont </w:t>
            </w:r>
            <w:proofErr w:type="spellStart"/>
            <w:r w:rsidRPr="00ED218F">
              <w:rPr>
                <w:lang w:val="fr-FR"/>
              </w:rPr>
              <w:t>secure</w:t>
            </w:r>
            <w:proofErr w:type="spellEnd"/>
            <w:r w:rsidRPr="00ED218F">
              <w:rPr>
                <w:lang w:val="fr-FR"/>
              </w:rPr>
              <w:t xml:space="preserve">, [OpenFlow13] et des ports reliés à h1/h2/h3. </w:t>
            </w:r>
            <w:r>
              <w:t xml:space="preserve">Sans </w:t>
            </w:r>
            <w:proofErr w:type="spellStart"/>
            <w:r>
              <w:t>cela</w:t>
            </w:r>
            <w:proofErr w:type="spellEnd"/>
            <w:r>
              <w:t xml:space="preserve">, ne </w:t>
            </w:r>
            <w:proofErr w:type="spellStart"/>
            <w:r>
              <w:t>poursuivez</w:t>
            </w:r>
            <w:proofErr w:type="spellEnd"/>
            <w:r>
              <w:t xml:space="preserve"> pas.</w:t>
            </w:r>
          </w:p>
        </w:tc>
      </w:tr>
    </w:tbl>
    <w:p w14:paraId="0927B724" w14:textId="77777777" w:rsidR="00F672C5" w:rsidRDefault="00F672C5">
      <w:pPr>
        <w:spacing w:after="0"/>
      </w:pPr>
    </w:p>
    <w:p w14:paraId="53A99BA6" w14:textId="77777777" w:rsidR="00F672C5" w:rsidRPr="00ED218F" w:rsidRDefault="00000000">
      <w:pPr>
        <w:pStyle w:val="Titre2"/>
        <w:rPr>
          <w:lang w:val="fr-FR"/>
        </w:rPr>
      </w:pPr>
      <w:r w:rsidRPr="00ED218F">
        <w:rPr>
          <w:lang w:val="fr-FR"/>
        </w:rPr>
        <w:t>Étape 4.3 — Fenêtre Wireshark : lancement graphique et double capture</w:t>
      </w:r>
    </w:p>
    <w:tbl>
      <w:tblPr>
        <w:tblW w:w="0" w:type="auto"/>
        <w:tblLayout w:type="fixed"/>
        <w:tblLook w:val="04A0" w:firstRow="1" w:lastRow="0" w:firstColumn="1" w:lastColumn="0" w:noHBand="0" w:noVBand="1"/>
      </w:tblPr>
      <w:tblGrid>
        <w:gridCol w:w="9807"/>
      </w:tblGrid>
      <w:tr w:rsidR="00F672C5" w:rsidRPr="003B78DE" w14:paraId="235E5AEC" w14:textId="77777777">
        <w:tc>
          <w:tcPr>
            <w:tcW w:w="9807" w:type="dxa"/>
            <w:shd w:val="clear" w:color="auto" w:fill="FFF9E7"/>
          </w:tcPr>
          <w:p w14:paraId="2CC50949" w14:textId="77777777" w:rsidR="00F672C5" w:rsidRPr="00ED218F" w:rsidRDefault="00000000">
            <w:pPr>
              <w:spacing w:after="60"/>
              <w:rPr>
                <w:lang w:val="fr-FR"/>
              </w:rPr>
            </w:pPr>
            <w:r w:rsidRPr="00ED218F">
              <w:rPr>
                <w:b/>
                <w:color w:val="9C710A"/>
                <w:lang w:val="fr-FR"/>
              </w:rPr>
              <w:t>FENÊTRE 3 — WIRESHARK GRAPHIQUE : RÉGLAGES INITIAUX</w:t>
            </w:r>
          </w:p>
          <w:p w14:paraId="1E0205D8" w14:textId="77777777" w:rsidR="00F672C5" w:rsidRPr="00ED218F" w:rsidRDefault="00000000">
            <w:pPr>
              <w:spacing w:after="20"/>
              <w:ind w:left="187"/>
              <w:rPr>
                <w:lang w:val="fr-FR"/>
              </w:rPr>
            </w:pPr>
            <w:r w:rsidRPr="00ED218F">
              <w:rPr>
                <w:sz w:val="17"/>
                <w:lang w:val="fr-FR"/>
              </w:rPr>
              <w:t xml:space="preserve">1. Ouvrir le menu Applications d’Ubuntu et cliquer sur Wireshark (ou taper « </w:t>
            </w:r>
            <w:proofErr w:type="spellStart"/>
            <w:r w:rsidRPr="00ED218F">
              <w:rPr>
                <w:sz w:val="17"/>
                <w:lang w:val="fr-FR"/>
              </w:rPr>
              <w:t>wireshark</w:t>
            </w:r>
            <w:proofErr w:type="spellEnd"/>
            <w:r w:rsidRPr="00ED218F">
              <w:rPr>
                <w:sz w:val="17"/>
                <w:lang w:val="fr-FR"/>
              </w:rPr>
              <w:t xml:space="preserve"> &amp; » dans le Terminal 2, sans </w:t>
            </w:r>
            <w:proofErr w:type="spellStart"/>
            <w:r w:rsidRPr="00ED218F">
              <w:rPr>
                <w:sz w:val="17"/>
                <w:lang w:val="fr-FR"/>
              </w:rPr>
              <w:t>sudo</w:t>
            </w:r>
            <w:proofErr w:type="spellEnd"/>
            <w:r w:rsidRPr="00ED218F">
              <w:rPr>
                <w:sz w:val="17"/>
                <w:lang w:val="fr-FR"/>
              </w:rPr>
              <w:t>).</w:t>
            </w:r>
          </w:p>
          <w:p w14:paraId="4EA6FE84" w14:textId="77777777" w:rsidR="00F672C5" w:rsidRPr="00ED218F" w:rsidRDefault="00000000">
            <w:pPr>
              <w:spacing w:after="20"/>
              <w:ind w:left="187"/>
              <w:rPr>
                <w:lang w:val="fr-FR"/>
              </w:rPr>
            </w:pPr>
            <w:r w:rsidRPr="00ED218F">
              <w:rPr>
                <w:sz w:val="17"/>
                <w:lang w:val="fr-FR"/>
              </w:rPr>
              <w:t xml:space="preserve">2. Choisir « Capture → Options… ». Dans la liste, cocher UNIQUEMENT s1-eth1 et s1-eth3. Si elles n’apparaissent pas, la topologie </w:t>
            </w:r>
            <w:proofErr w:type="spellStart"/>
            <w:r w:rsidRPr="00ED218F">
              <w:rPr>
                <w:sz w:val="17"/>
                <w:lang w:val="fr-FR"/>
              </w:rPr>
              <w:t>Mininet</w:t>
            </w:r>
            <w:proofErr w:type="spellEnd"/>
            <w:r w:rsidRPr="00ED218F">
              <w:rPr>
                <w:sz w:val="17"/>
                <w:lang w:val="fr-FR"/>
              </w:rPr>
              <w:t xml:space="preserve"> doit être créée d’abord.</w:t>
            </w:r>
          </w:p>
          <w:p w14:paraId="777EFFFE" w14:textId="77777777" w:rsidR="00F672C5" w:rsidRPr="00ED218F" w:rsidRDefault="00000000">
            <w:pPr>
              <w:spacing w:after="20"/>
              <w:ind w:left="187"/>
              <w:rPr>
                <w:lang w:val="fr-FR"/>
              </w:rPr>
            </w:pPr>
            <w:r w:rsidRPr="00ED218F">
              <w:rPr>
                <w:sz w:val="17"/>
                <w:lang w:val="fr-FR"/>
              </w:rPr>
              <w:t>3. Laisser le FILTRE DE CAPTURE vide, puis cliquer sur « Démarrer ». Dans la barre de FILTRE D’AFFICHAGE (en haut), entrer le filtre indiqué ci-dessous et valider.</w:t>
            </w:r>
          </w:p>
          <w:p w14:paraId="5E2F9EA5" w14:textId="77777777" w:rsidR="00F672C5" w:rsidRPr="00ED218F" w:rsidRDefault="00000000">
            <w:pPr>
              <w:spacing w:after="20"/>
              <w:ind w:left="187"/>
              <w:rPr>
                <w:lang w:val="fr-FR"/>
              </w:rPr>
            </w:pPr>
            <w:r w:rsidRPr="00ED218F">
              <w:rPr>
                <w:sz w:val="17"/>
                <w:lang w:val="fr-FR"/>
              </w:rPr>
              <w:t xml:space="preserve">4. Dans une trame sélectionnée : développer « Frame » et repérer « Interface </w:t>
            </w:r>
            <w:proofErr w:type="spellStart"/>
            <w:r w:rsidRPr="00ED218F">
              <w:rPr>
                <w:sz w:val="17"/>
                <w:lang w:val="fr-FR"/>
              </w:rPr>
              <w:t>name</w:t>
            </w:r>
            <w:proofErr w:type="spellEnd"/>
            <w:r w:rsidRPr="00ED218F">
              <w:rPr>
                <w:sz w:val="17"/>
                <w:lang w:val="fr-FR"/>
              </w:rPr>
              <w:t xml:space="preserve"> » / interface de capture pour distinguer s1-eth1 et s1-eth3.</w:t>
            </w:r>
          </w:p>
          <w:p w14:paraId="63E60505" w14:textId="77777777" w:rsidR="00F672C5" w:rsidRPr="00ED218F" w:rsidRDefault="00000000">
            <w:pPr>
              <w:spacing w:after="20"/>
              <w:ind w:left="187"/>
              <w:rPr>
                <w:lang w:val="fr-FR"/>
              </w:rPr>
            </w:pPr>
            <w:r w:rsidRPr="00ED218F">
              <w:rPr>
                <w:sz w:val="17"/>
                <w:lang w:val="fr-FR"/>
              </w:rPr>
              <w:t>5. Avant chaque nouveau test, faire « Capture → Redémarrer » pour vider les paquets précédents (enregistrer d’abord si besoin). Ne fermez pas Wireshark jusqu’à la fin du TP.</w:t>
            </w:r>
          </w:p>
          <w:p w14:paraId="0A5B6BEF" w14:textId="77777777" w:rsidR="00F672C5" w:rsidRPr="00ED218F" w:rsidRDefault="00000000">
            <w:pPr>
              <w:spacing w:before="40" w:after="40"/>
              <w:rPr>
                <w:lang w:val="fr-FR"/>
              </w:rPr>
            </w:pPr>
            <w:r w:rsidRPr="00ED218F">
              <w:rPr>
                <w:b/>
                <w:lang w:val="fr-FR"/>
              </w:rPr>
              <w:t xml:space="preserve">Filtre d’affichage : </w:t>
            </w:r>
            <w:proofErr w:type="spellStart"/>
            <w:r w:rsidRPr="00ED218F">
              <w:rPr>
                <w:rFonts w:ascii="DejaVu Sans Mono" w:hAnsi="DejaVu Sans Mono"/>
                <w:lang w:val="fr-FR"/>
              </w:rPr>
              <w:t>arp</w:t>
            </w:r>
            <w:proofErr w:type="spellEnd"/>
            <w:r w:rsidRPr="00ED218F">
              <w:rPr>
                <w:rFonts w:ascii="DejaVu Sans Mono" w:hAnsi="DejaVu Sans Mono"/>
                <w:lang w:val="fr-FR"/>
              </w:rPr>
              <w:t xml:space="preserve"> || </w:t>
            </w:r>
            <w:proofErr w:type="spellStart"/>
            <w:r w:rsidRPr="00ED218F">
              <w:rPr>
                <w:rFonts w:ascii="DejaVu Sans Mono" w:hAnsi="DejaVu Sans Mono"/>
                <w:lang w:val="fr-FR"/>
              </w:rPr>
              <w:t>icmp</w:t>
            </w:r>
            <w:proofErr w:type="spellEnd"/>
            <w:r w:rsidRPr="00ED218F">
              <w:rPr>
                <w:rFonts w:ascii="DejaVu Sans Mono" w:hAnsi="DejaVu Sans Mono"/>
                <w:lang w:val="fr-FR"/>
              </w:rPr>
              <w:t xml:space="preserve"> || </w:t>
            </w:r>
            <w:proofErr w:type="spellStart"/>
            <w:proofErr w:type="gramStart"/>
            <w:r w:rsidRPr="00ED218F">
              <w:rPr>
                <w:rFonts w:ascii="DejaVu Sans Mono" w:hAnsi="DejaVu Sans Mono"/>
                <w:lang w:val="fr-FR"/>
              </w:rPr>
              <w:t>tcp.port</w:t>
            </w:r>
            <w:proofErr w:type="spellEnd"/>
            <w:proofErr w:type="gramEnd"/>
            <w:r w:rsidRPr="00ED218F">
              <w:rPr>
                <w:rFonts w:ascii="DejaVu Sans Mono" w:hAnsi="DejaVu Sans Mono"/>
                <w:lang w:val="fr-FR"/>
              </w:rPr>
              <w:t xml:space="preserve"> == 8080</w:t>
            </w:r>
          </w:p>
          <w:p w14:paraId="70485E80" w14:textId="77777777" w:rsidR="00F672C5" w:rsidRPr="00ED218F" w:rsidRDefault="00000000">
            <w:pPr>
              <w:spacing w:after="0"/>
              <w:rPr>
                <w:lang w:val="fr-FR"/>
              </w:rPr>
            </w:pPr>
            <w:r w:rsidRPr="00ED218F">
              <w:rPr>
                <w:b/>
                <w:lang w:val="fr-FR"/>
              </w:rPr>
              <w:t xml:space="preserve">Ce que vous devez voir : </w:t>
            </w:r>
            <w:r w:rsidRPr="00ED218F">
              <w:rPr>
                <w:lang w:val="fr-FR"/>
              </w:rPr>
              <w:t>La même fenêtre affiche les paquets vus sur les deux interfaces. Sur un paquet autorisé, on pourra reconnaître un exemplaire à l’entrée et un autre à la sortie.</w:t>
            </w:r>
          </w:p>
        </w:tc>
      </w:tr>
    </w:tbl>
    <w:p w14:paraId="75D2E47A" w14:textId="77777777" w:rsidR="00F672C5" w:rsidRPr="00ED218F" w:rsidRDefault="00F672C5">
      <w:pPr>
        <w:spacing w:after="0"/>
        <w:rPr>
          <w:lang w:val="fr-FR"/>
        </w:rPr>
      </w:pPr>
    </w:p>
    <w:tbl>
      <w:tblPr>
        <w:tblW w:w="0" w:type="auto"/>
        <w:tblLayout w:type="fixed"/>
        <w:tblLook w:val="04A0" w:firstRow="1" w:lastRow="0" w:firstColumn="1" w:lastColumn="0" w:noHBand="0" w:noVBand="1"/>
      </w:tblPr>
      <w:tblGrid>
        <w:gridCol w:w="9807"/>
      </w:tblGrid>
      <w:tr w:rsidR="00F672C5" w14:paraId="67D857E0" w14:textId="77777777">
        <w:tc>
          <w:tcPr>
            <w:tcW w:w="9807" w:type="dxa"/>
            <w:shd w:val="clear" w:color="auto" w:fill="E8F3FA"/>
            <w:vAlign w:val="center"/>
          </w:tcPr>
          <w:p w14:paraId="369406DF" w14:textId="77777777" w:rsidR="00F672C5" w:rsidRDefault="00000000">
            <w:pPr>
              <w:spacing w:after="0"/>
            </w:pPr>
            <w:r w:rsidRPr="00ED218F">
              <w:rPr>
                <w:b/>
                <w:color w:val="0E5F91"/>
                <w:lang w:val="fr-FR"/>
              </w:rPr>
              <w:t xml:space="preserve">SI LES DEUX INTERFACES NE PEUVENT PAS ÊTRE </w:t>
            </w:r>
            <w:proofErr w:type="gramStart"/>
            <w:r w:rsidRPr="00ED218F">
              <w:rPr>
                <w:b/>
                <w:color w:val="0E5F91"/>
                <w:lang w:val="fr-FR"/>
              </w:rPr>
              <w:t xml:space="preserve">COCHÉES  </w:t>
            </w:r>
            <w:r w:rsidRPr="00ED218F">
              <w:rPr>
                <w:lang w:val="fr-FR"/>
              </w:rPr>
              <w:t>Utiliser</w:t>
            </w:r>
            <w:proofErr w:type="gramEnd"/>
            <w:r w:rsidRPr="00ED218F">
              <w:rPr>
                <w:lang w:val="fr-FR"/>
              </w:rPr>
              <w:t xml:space="preserve"> deux fenêtres Wireshark graphiques (une sur s1-eth1, l’autre sur s1-eth3). </w:t>
            </w:r>
            <w:r>
              <w:t xml:space="preserve">Ne </w:t>
            </w:r>
            <w:proofErr w:type="spellStart"/>
            <w:r>
              <w:t>remplacez</w:t>
            </w:r>
            <w:proofErr w:type="spellEnd"/>
            <w:r>
              <w:t xml:space="preserve"> pas Wireshark par tshark pendant ce TP.</w:t>
            </w:r>
          </w:p>
        </w:tc>
      </w:tr>
    </w:tbl>
    <w:p w14:paraId="71B0156C" w14:textId="77777777" w:rsidR="00F672C5" w:rsidRDefault="00F672C5">
      <w:pPr>
        <w:spacing w:after="0"/>
      </w:pPr>
    </w:p>
    <w:p w14:paraId="0B32C367" w14:textId="77777777" w:rsidR="00F672C5" w:rsidRPr="00ED218F" w:rsidRDefault="00000000">
      <w:pPr>
        <w:pStyle w:val="Titre2"/>
        <w:rPr>
          <w:lang w:val="fr-FR"/>
        </w:rPr>
      </w:pPr>
      <w:r w:rsidRPr="00ED218F">
        <w:rPr>
          <w:lang w:val="fr-FR"/>
        </w:rPr>
        <w:t>4.4 La méthode de mesure à répéter à chaque expérience</w:t>
      </w:r>
    </w:p>
    <w:tbl>
      <w:tblPr>
        <w:tblStyle w:val="Grilledutableau"/>
        <w:tblW w:w="0" w:type="auto"/>
        <w:tblLayout w:type="fixed"/>
        <w:tblLook w:val="04A0" w:firstRow="1" w:lastRow="0" w:firstColumn="1" w:lastColumn="0" w:noHBand="0" w:noVBand="1"/>
      </w:tblPr>
      <w:tblGrid>
        <w:gridCol w:w="864"/>
        <w:gridCol w:w="6624"/>
        <w:gridCol w:w="2160"/>
      </w:tblGrid>
      <w:tr w:rsidR="00F672C5" w14:paraId="7EA77821" w14:textId="77777777">
        <w:tc>
          <w:tcPr>
            <w:tcW w:w="864" w:type="dxa"/>
            <w:shd w:val="clear" w:color="auto" w:fill="164F79"/>
          </w:tcPr>
          <w:p w14:paraId="357F00F0" w14:textId="77777777" w:rsidR="00F672C5" w:rsidRDefault="00000000">
            <w:r>
              <w:rPr>
                <w:b/>
                <w:color w:val="FFFFFF"/>
                <w:sz w:val="16"/>
              </w:rPr>
              <w:t>Ordre</w:t>
            </w:r>
          </w:p>
        </w:tc>
        <w:tc>
          <w:tcPr>
            <w:tcW w:w="6624" w:type="dxa"/>
            <w:shd w:val="clear" w:color="auto" w:fill="164F79"/>
          </w:tcPr>
          <w:p w14:paraId="6453CBB4" w14:textId="77777777" w:rsidR="00F672C5" w:rsidRDefault="00000000">
            <w:r>
              <w:rPr>
                <w:b/>
                <w:color w:val="FFFFFF"/>
                <w:sz w:val="16"/>
              </w:rPr>
              <w:t>Action</w:t>
            </w:r>
          </w:p>
        </w:tc>
        <w:tc>
          <w:tcPr>
            <w:tcW w:w="2160" w:type="dxa"/>
            <w:shd w:val="clear" w:color="auto" w:fill="164F79"/>
          </w:tcPr>
          <w:p w14:paraId="7DBAB465" w14:textId="77777777" w:rsidR="00F672C5" w:rsidRDefault="00000000">
            <w:r>
              <w:rPr>
                <w:b/>
                <w:color w:val="FFFFFF"/>
                <w:sz w:val="16"/>
              </w:rPr>
              <w:t>Où ?</w:t>
            </w:r>
          </w:p>
        </w:tc>
      </w:tr>
      <w:tr w:rsidR="00F672C5" w14:paraId="109BC122" w14:textId="77777777">
        <w:tc>
          <w:tcPr>
            <w:tcW w:w="864" w:type="dxa"/>
          </w:tcPr>
          <w:p w14:paraId="79B88A7D" w14:textId="77777777" w:rsidR="00F672C5" w:rsidRDefault="00000000">
            <w:pPr>
              <w:spacing w:after="20"/>
            </w:pPr>
            <w:r>
              <w:rPr>
                <w:sz w:val="16"/>
              </w:rPr>
              <w:t>1</w:t>
            </w:r>
          </w:p>
        </w:tc>
        <w:tc>
          <w:tcPr>
            <w:tcW w:w="6624" w:type="dxa"/>
          </w:tcPr>
          <w:p w14:paraId="37A5CB08" w14:textId="77777777" w:rsidR="00F672C5" w:rsidRDefault="00000000">
            <w:pPr>
              <w:spacing w:after="20"/>
            </w:pPr>
            <w:r>
              <w:rPr>
                <w:sz w:val="16"/>
              </w:rPr>
              <w:t>Installer / supprimer la règle.</w:t>
            </w:r>
          </w:p>
        </w:tc>
        <w:tc>
          <w:tcPr>
            <w:tcW w:w="2160" w:type="dxa"/>
          </w:tcPr>
          <w:p w14:paraId="6E6AC1DA" w14:textId="77777777" w:rsidR="00F672C5" w:rsidRDefault="00000000">
            <w:pPr>
              <w:spacing w:after="20"/>
            </w:pPr>
            <w:r>
              <w:rPr>
                <w:sz w:val="16"/>
              </w:rPr>
              <w:t>TERMINAL 2</w:t>
            </w:r>
          </w:p>
        </w:tc>
      </w:tr>
      <w:tr w:rsidR="00F672C5" w14:paraId="308AF996" w14:textId="77777777">
        <w:tc>
          <w:tcPr>
            <w:tcW w:w="864" w:type="dxa"/>
          </w:tcPr>
          <w:p w14:paraId="424CEF6C" w14:textId="77777777" w:rsidR="00F672C5" w:rsidRDefault="00000000">
            <w:pPr>
              <w:spacing w:after="20"/>
            </w:pPr>
            <w:r>
              <w:rPr>
                <w:sz w:val="16"/>
              </w:rPr>
              <w:t>2</w:t>
            </w:r>
          </w:p>
        </w:tc>
        <w:tc>
          <w:tcPr>
            <w:tcW w:w="6624" w:type="dxa"/>
          </w:tcPr>
          <w:p w14:paraId="1C89D34F" w14:textId="77777777" w:rsidR="00F672C5" w:rsidRDefault="00000000">
            <w:pPr>
              <w:spacing w:after="20"/>
            </w:pPr>
            <w:r>
              <w:rPr>
                <w:sz w:val="16"/>
              </w:rPr>
              <w:t>Redémarrer capture, appliquer filtre.</w:t>
            </w:r>
          </w:p>
        </w:tc>
        <w:tc>
          <w:tcPr>
            <w:tcW w:w="2160" w:type="dxa"/>
          </w:tcPr>
          <w:p w14:paraId="6E7C45B4" w14:textId="77777777" w:rsidR="00F672C5" w:rsidRDefault="00000000">
            <w:pPr>
              <w:spacing w:after="20"/>
            </w:pPr>
            <w:r>
              <w:rPr>
                <w:sz w:val="16"/>
              </w:rPr>
              <w:t>WIRESHARK graphique</w:t>
            </w:r>
          </w:p>
        </w:tc>
      </w:tr>
      <w:tr w:rsidR="00F672C5" w14:paraId="317C2408" w14:textId="77777777">
        <w:tc>
          <w:tcPr>
            <w:tcW w:w="864" w:type="dxa"/>
          </w:tcPr>
          <w:p w14:paraId="5E95B83F" w14:textId="77777777" w:rsidR="00F672C5" w:rsidRDefault="00000000">
            <w:pPr>
              <w:spacing w:after="20"/>
            </w:pPr>
            <w:r>
              <w:rPr>
                <w:sz w:val="16"/>
              </w:rPr>
              <w:t>3</w:t>
            </w:r>
          </w:p>
        </w:tc>
        <w:tc>
          <w:tcPr>
            <w:tcW w:w="6624" w:type="dxa"/>
          </w:tcPr>
          <w:p w14:paraId="30CA310A" w14:textId="77777777" w:rsidR="00F672C5" w:rsidRPr="00ED218F" w:rsidRDefault="00000000">
            <w:pPr>
              <w:spacing w:after="20"/>
              <w:rPr>
                <w:lang w:val="fr-FR"/>
              </w:rPr>
            </w:pPr>
            <w:r w:rsidRPr="00ED218F">
              <w:rPr>
                <w:sz w:val="16"/>
                <w:lang w:val="fr-FR"/>
              </w:rPr>
              <w:t xml:space="preserve">Effacer ARP si demandé, puis émettre le ping ou </w:t>
            </w:r>
            <w:proofErr w:type="spellStart"/>
            <w:r w:rsidRPr="00ED218F">
              <w:rPr>
                <w:sz w:val="16"/>
                <w:lang w:val="fr-FR"/>
              </w:rPr>
              <w:t>curl</w:t>
            </w:r>
            <w:proofErr w:type="spellEnd"/>
            <w:r w:rsidRPr="00ED218F">
              <w:rPr>
                <w:sz w:val="16"/>
                <w:lang w:val="fr-FR"/>
              </w:rPr>
              <w:t>.</w:t>
            </w:r>
          </w:p>
        </w:tc>
        <w:tc>
          <w:tcPr>
            <w:tcW w:w="2160" w:type="dxa"/>
          </w:tcPr>
          <w:p w14:paraId="57C8128A" w14:textId="77777777" w:rsidR="00F672C5" w:rsidRDefault="00000000">
            <w:pPr>
              <w:spacing w:after="20"/>
            </w:pPr>
            <w:r>
              <w:rPr>
                <w:sz w:val="16"/>
              </w:rPr>
              <w:t>TERMINAL 1 (</w:t>
            </w:r>
            <w:proofErr w:type="spellStart"/>
            <w:r>
              <w:rPr>
                <w:sz w:val="16"/>
              </w:rPr>
              <w:t>mininet</w:t>
            </w:r>
            <w:proofErr w:type="spellEnd"/>
            <w:r>
              <w:rPr>
                <w:sz w:val="16"/>
              </w:rPr>
              <w:t>&gt;)</w:t>
            </w:r>
          </w:p>
        </w:tc>
      </w:tr>
      <w:tr w:rsidR="00F672C5" w14:paraId="42E500EA" w14:textId="77777777">
        <w:tc>
          <w:tcPr>
            <w:tcW w:w="864" w:type="dxa"/>
          </w:tcPr>
          <w:p w14:paraId="027F0FF7" w14:textId="77777777" w:rsidR="00F672C5" w:rsidRDefault="00000000">
            <w:pPr>
              <w:spacing w:after="20"/>
            </w:pPr>
            <w:r>
              <w:rPr>
                <w:sz w:val="16"/>
              </w:rPr>
              <w:t>4</w:t>
            </w:r>
          </w:p>
        </w:tc>
        <w:tc>
          <w:tcPr>
            <w:tcW w:w="6624" w:type="dxa"/>
          </w:tcPr>
          <w:p w14:paraId="5F942E07" w14:textId="77777777" w:rsidR="00F672C5" w:rsidRPr="00ED218F" w:rsidRDefault="00000000">
            <w:pPr>
              <w:spacing w:after="20"/>
              <w:rPr>
                <w:lang w:val="fr-FR"/>
              </w:rPr>
            </w:pPr>
            <w:r w:rsidRPr="00ED218F">
              <w:rPr>
                <w:sz w:val="16"/>
                <w:lang w:val="fr-FR"/>
              </w:rPr>
              <w:t>Comparer l’interface d’entrée et l’interface de sortie.</w:t>
            </w:r>
          </w:p>
        </w:tc>
        <w:tc>
          <w:tcPr>
            <w:tcW w:w="2160" w:type="dxa"/>
          </w:tcPr>
          <w:p w14:paraId="52B69E55" w14:textId="77777777" w:rsidR="00F672C5" w:rsidRDefault="00000000">
            <w:pPr>
              <w:spacing w:after="20"/>
            </w:pPr>
            <w:r>
              <w:rPr>
                <w:sz w:val="16"/>
              </w:rPr>
              <w:t xml:space="preserve">WIRESHARK </w:t>
            </w:r>
            <w:proofErr w:type="spellStart"/>
            <w:r>
              <w:rPr>
                <w:sz w:val="16"/>
              </w:rPr>
              <w:t>graphique</w:t>
            </w:r>
            <w:proofErr w:type="spellEnd"/>
          </w:p>
        </w:tc>
      </w:tr>
      <w:tr w:rsidR="00F672C5" w14:paraId="0523C596" w14:textId="77777777">
        <w:tc>
          <w:tcPr>
            <w:tcW w:w="864" w:type="dxa"/>
          </w:tcPr>
          <w:p w14:paraId="6660E945" w14:textId="77777777" w:rsidR="00F672C5" w:rsidRDefault="00000000">
            <w:pPr>
              <w:spacing w:after="20"/>
            </w:pPr>
            <w:r>
              <w:rPr>
                <w:sz w:val="16"/>
              </w:rPr>
              <w:t>5</w:t>
            </w:r>
          </w:p>
        </w:tc>
        <w:tc>
          <w:tcPr>
            <w:tcW w:w="6624" w:type="dxa"/>
          </w:tcPr>
          <w:p w14:paraId="2EE1FB39" w14:textId="77777777" w:rsidR="00F672C5" w:rsidRPr="00ED218F" w:rsidRDefault="00000000">
            <w:pPr>
              <w:spacing w:after="20"/>
              <w:rPr>
                <w:lang w:val="fr-FR"/>
              </w:rPr>
            </w:pPr>
            <w:r w:rsidRPr="00ED218F">
              <w:rPr>
                <w:sz w:val="16"/>
                <w:lang w:val="fr-FR"/>
              </w:rPr>
              <w:t xml:space="preserve">Lire </w:t>
            </w:r>
            <w:proofErr w:type="spellStart"/>
            <w:r w:rsidRPr="00ED218F">
              <w:rPr>
                <w:sz w:val="16"/>
                <w:lang w:val="fr-FR"/>
              </w:rPr>
              <w:t>n_packets</w:t>
            </w:r>
            <w:proofErr w:type="spellEnd"/>
            <w:r w:rsidRPr="00ED218F">
              <w:rPr>
                <w:sz w:val="16"/>
                <w:lang w:val="fr-FR"/>
              </w:rPr>
              <w:t xml:space="preserve"> et répondre à la question.</w:t>
            </w:r>
          </w:p>
        </w:tc>
        <w:tc>
          <w:tcPr>
            <w:tcW w:w="2160" w:type="dxa"/>
          </w:tcPr>
          <w:p w14:paraId="2E6F768D" w14:textId="77777777" w:rsidR="00F672C5" w:rsidRDefault="00000000">
            <w:pPr>
              <w:spacing w:after="20"/>
            </w:pPr>
            <w:r>
              <w:rPr>
                <w:sz w:val="16"/>
              </w:rPr>
              <w:t>TERMINAL 2</w:t>
            </w:r>
          </w:p>
        </w:tc>
      </w:tr>
    </w:tbl>
    <w:p w14:paraId="485FAE1C" w14:textId="77777777" w:rsidR="00F672C5" w:rsidRDefault="00F672C5">
      <w:pPr>
        <w:spacing w:after="0"/>
      </w:pPr>
    </w:p>
    <w:p w14:paraId="19A73EDE" w14:textId="77777777" w:rsidR="00F672C5" w:rsidRPr="00ED218F" w:rsidRDefault="00000000">
      <w:pPr>
        <w:pStyle w:val="Titre1"/>
        <w:rPr>
          <w:lang w:val="fr-FR"/>
        </w:rPr>
      </w:pPr>
      <w:r w:rsidRPr="00ED218F">
        <w:rPr>
          <w:lang w:val="fr-FR"/>
        </w:rPr>
        <w:t xml:space="preserve">5. Expérience 1 — switch en mode </w:t>
      </w:r>
      <w:proofErr w:type="spellStart"/>
      <w:r w:rsidRPr="00ED218F">
        <w:rPr>
          <w:lang w:val="fr-FR"/>
        </w:rPr>
        <w:t>secure</w:t>
      </w:r>
      <w:proofErr w:type="spellEnd"/>
      <w:r w:rsidRPr="00ED218F">
        <w:rPr>
          <w:lang w:val="fr-FR"/>
        </w:rPr>
        <w:t xml:space="preserve"> avec table vide</w:t>
      </w:r>
    </w:p>
    <w:p w14:paraId="40238432" w14:textId="77777777" w:rsidR="00F672C5" w:rsidRDefault="00000000">
      <w:r w:rsidRPr="00ED218F">
        <w:rPr>
          <w:lang w:val="fr-FR"/>
        </w:rPr>
        <w:t xml:space="preserve">OBJECTIF : distinguer « paquet reçu sur un port » et « paquet autorisé à ressortir ». </w:t>
      </w:r>
      <w:r>
        <w:t xml:space="preserve">Sans </w:t>
      </w:r>
      <w:proofErr w:type="spellStart"/>
      <w:r>
        <w:t>règle</w:t>
      </w:r>
      <w:proofErr w:type="spellEnd"/>
      <w:r>
        <w:t xml:space="preserve"> applicable, le </w:t>
      </w:r>
      <w:proofErr w:type="spellStart"/>
      <w:r>
        <w:t>commutateur</w:t>
      </w:r>
      <w:proofErr w:type="spellEnd"/>
      <w:r>
        <w:t xml:space="preserve"> ne transfère pas.</w:t>
      </w:r>
    </w:p>
    <w:tbl>
      <w:tblPr>
        <w:tblW w:w="0" w:type="auto"/>
        <w:tblLayout w:type="fixed"/>
        <w:tblLook w:val="04A0" w:firstRow="1" w:lastRow="0" w:firstColumn="1" w:lastColumn="0" w:noHBand="0" w:noVBand="1"/>
      </w:tblPr>
      <w:tblGrid>
        <w:gridCol w:w="9807"/>
      </w:tblGrid>
      <w:tr w:rsidR="00F672C5" w:rsidRPr="003B78DE" w14:paraId="10F2640E" w14:textId="77777777">
        <w:tc>
          <w:tcPr>
            <w:tcW w:w="9807" w:type="dxa"/>
            <w:shd w:val="clear" w:color="auto" w:fill="EDEFFA"/>
          </w:tcPr>
          <w:p w14:paraId="2D9338D3" w14:textId="77777777" w:rsidR="00F672C5" w:rsidRPr="00ED218F" w:rsidRDefault="00000000">
            <w:pPr>
              <w:spacing w:after="80"/>
              <w:rPr>
                <w:lang w:val="fr-FR"/>
              </w:rPr>
            </w:pPr>
            <w:r w:rsidRPr="00ED218F">
              <w:rPr>
                <w:b/>
                <w:sz w:val="16"/>
                <w:lang w:val="fr-FR"/>
              </w:rPr>
              <w:t>TERMINAL 2 — Ubuntu (</w:t>
            </w:r>
            <w:proofErr w:type="spellStart"/>
            <w:r w:rsidRPr="00ED218F">
              <w:rPr>
                <w:b/>
                <w:sz w:val="16"/>
                <w:lang w:val="fr-FR"/>
              </w:rPr>
              <w:t>sudo</w:t>
            </w:r>
            <w:proofErr w:type="spellEnd"/>
            <w:r w:rsidRPr="00ED218F">
              <w:rPr>
                <w:b/>
                <w:sz w:val="16"/>
                <w:lang w:val="fr-FR"/>
              </w:rPr>
              <w:t xml:space="preserve"> pour OVS)</w:t>
            </w:r>
          </w:p>
          <w:p w14:paraId="03F7B526" w14:textId="77777777" w:rsidR="00F672C5" w:rsidRDefault="00000000">
            <w:pPr>
              <w:pStyle w:val="CodeTP"/>
              <w:rPr>
                <w:rFonts w:hint="eastAsia"/>
              </w:rPr>
            </w:pPr>
            <w:proofErr w:type="spellStart"/>
            <w:r>
              <w:t>sudo</w:t>
            </w:r>
            <w:proofErr w:type="spellEnd"/>
            <w:r>
              <w:t xml:space="preserve"> </w:t>
            </w:r>
            <w:proofErr w:type="spellStart"/>
            <w:r>
              <w:t>ovs-ofctl</w:t>
            </w:r>
            <w:proofErr w:type="spellEnd"/>
            <w:r>
              <w:t xml:space="preserve"> -O OpenFlow13 del-flows s1</w:t>
            </w:r>
          </w:p>
          <w:p w14:paraId="50ED12A6" w14:textId="77777777" w:rsidR="00F672C5" w:rsidRDefault="00000000">
            <w:pPr>
              <w:pStyle w:val="CodeTP"/>
              <w:rPr>
                <w:rFonts w:hint="eastAsia"/>
              </w:rPr>
            </w:pPr>
            <w:r>
              <w:t>sudo ovs-ofctl -O OpenFlow13 dump-flows s1</w:t>
            </w:r>
          </w:p>
          <w:p w14:paraId="31F14BB6" w14:textId="77777777" w:rsidR="00F672C5" w:rsidRPr="00ED218F" w:rsidRDefault="00000000">
            <w:pPr>
              <w:spacing w:before="80" w:after="0"/>
              <w:rPr>
                <w:lang w:val="fr-FR"/>
              </w:rPr>
            </w:pPr>
            <w:r w:rsidRPr="00ED218F">
              <w:rPr>
                <w:i/>
                <w:sz w:val="16"/>
                <w:lang w:val="fr-FR"/>
              </w:rPr>
              <w:t xml:space="preserve">Pourquoi : Effacer les règles utilisateur de s1 et vérifier que la table ne contient aucune règle de </w:t>
            </w:r>
            <w:proofErr w:type="spellStart"/>
            <w:r w:rsidRPr="00ED218F">
              <w:rPr>
                <w:i/>
                <w:sz w:val="16"/>
                <w:lang w:val="fr-FR"/>
              </w:rPr>
              <w:t>forwarding</w:t>
            </w:r>
            <w:proofErr w:type="spellEnd"/>
            <w:r w:rsidRPr="00ED218F">
              <w:rPr>
                <w:i/>
                <w:sz w:val="16"/>
                <w:lang w:val="fr-FR"/>
              </w:rPr>
              <w:t>.</w:t>
            </w:r>
          </w:p>
        </w:tc>
      </w:tr>
    </w:tbl>
    <w:p w14:paraId="3DF525E2" w14:textId="77777777" w:rsidR="00F672C5" w:rsidRPr="00ED218F" w:rsidRDefault="00F672C5">
      <w:pPr>
        <w:spacing w:after="0"/>
        <w:rPr>
          <w:lang w:val="fr-FR"/>
        </w:rPr>
      </w:pPr>
    </w:p>
    <w:tbl>
      <w:tblPr>
        <w:tblW w:w="0" w:type="auto"/>
        <w:tblLayout w:type="fixed"/>
        <w:tblLook w:val="04A0" w:firstRow="1" w:lastRow="0" w:firstColumn="1" w:lastColumn="0" w:noHBand="0" w:noVBand="1"/>
      </w:tblPr>
      <w:tblGrid>
        <w:gridCol w:w="9807"/>
      </w:tblGrid>
      <w:tr w:rsidR="00F672C5" w:rsidRPr="003B78DE" w14:paraId="5001FF7E" w14:textId="77777777">
        <w:tc>
          <w:tcPr>
            <w:tcW w:w="9807" w:type="dxa"/>
            <w:shd w:val="clear" w:color="auto" w:fill="FFF9E7"/>
          </w:tcPr>
          <w:p w14:paraId="00BB1CCE" w14:textId="77777777" w:rsidR="00F672C5" w:rsidRPr="00ED218F" w:rsidRDefault="00000000">
            <w:pPr>
              <w:spacing w:after="60"/>
              <w:rPr>
                <w:lang w:val="fr-FR"/>
              </w:rPr>
            </w:pPr>
            <w:r w:rsidRPr="00ED218F">
              <w:rPr>
                <w:b/>
                <w:color w:val="9C710A"/>
                <w:lang w:val="fr-FR"/>
              </w:rPr>
              <w:t>WIRESHARK — fenêtre graphique</w:t>
            </w:r>
          </w:p>
          <w:p w14:paraId="254CCC2D" w14:textId="77777777" w:rsidR="00F672C5" w:rsidRPr="00ED218F" w:rsidRDefault="00000000">
            <w:pPr>
              <w:spacing w:after="20"/>
              <w:ind w:left="187"/>
              <w:rPr>
                <w:lang w:val="fr-FR"/>
              </w:rPr>
            </w:pPr>
            <w:r w:rsidRPr="00ED218F">
              <w:rPr>
                <w:sz w:val="17"/>
                <w:lang w:val="fr-FR"/>
              </w:rPr>
              <w:t>1. Cliquer sur « Capture → Redémarrer ».</w:t>
            </w:r>
          </w:p>
          <w:p w14:paraId="0E419CD0" w14:textId="77777777" w:rsidR="00F672C5" w:rsidRPr="00ED218F" w:rsidRDefault="00000000">
            <w:pPr>
              <w:spacing w:after="20"/>
              <w:ind w:left="187"/>
              <w:rPr>
                <w:lang w:val="fr-FR"/>
              </w:rPr>
            </w:pPr>
            <w:r w:rsidRPr="00ED218F">
              <w:rPr>
                <w:sz w:val="17"/>
                <w:lang w:val="fr-FR"/>
              </w:rPr>
              <w:t xml:space="preserve">2. Conserver la sélection s1-eth1 et s1-eth3. Appliquer le filtre d’affichage « </w:t>
            </w:r>
            <w:proofErr w:type="spellStart"/>
            <w:r w:rsidRPr="00ED218F">
              <w:rPr>
                <w:sz w:val="17"/>
                <w:lang w:val="fr-FR"/>
              </w:rPr>
              <w:t>arp</w:t>
            </w:r>
            <w:proofErr w:type="spellEnd"/>
            <w:r w:rsidRPr="00ED218F">
              <w:rPr>
                <w:sz w:val="17"/>
                <w:lang w:val="fr-FR"/>
              </w:rPr>
              <w:t xml:space="preserve"> ».</w:t>
            </w:r>
          </w:p>
          <w:p w14:paraId="06299AF7" w14:textId="77777777" w:rsidR="00F672C5" w:rsidRPr="00ED218F" w:rsidRDefault="00000000">
            <w:pPr>
              <w:spacing w:before="40" w:after="40"/>
              <w:rPr>
                <w:lang w:val="fr-FR"/>
              </w:rPr>
            </w:pPr>
            <w:r w:rsidRPr="00ED218F">
              <w:rPr>
                <w:b/>
                <w:lang w:val="fr-FR"/>
              </w:rPr>
              <w:t xml:space="preserve">Filtre d’affichage : </w:t>
            </w:r>
            <w:proofErr w:type="spellStart"/>
            <w:r w:rsidRPr="00ED218F">
              <w:rPr>
                <w:rFonts w:ascii="DejaVu Sans Mono" w:hAnsi="DejaVu Sans Mono"/>
                <w:lang w:val="fr-FR"/>
              </w:rPr>
              <w:t>arp</w:t>
            </w:r>
            <w:proofErr w:type="spellEnd"/>
          </w:p>
          <w:p w14:paraId="052AA4D4" w14:textId="77777777" w:rsidR="00F672C5" w:rsidRPr="00ED218F" w:rsidRDefault="00000000">
            <w:pPr>
              <w:spacing w:after="0"/>
              <w:rPr>
                <w:lang w:val="fr-FR"/>
              </w:rPr>
            </w:pPr>
            <w:r w:rsidRPr="00ED218F">
              <w:rPr>
                <w:b/>
                <w:lang w:val="fr-FR"/>
              </w:rPr>
              <w:t xml:space="preserve">Ce que vous devez voir : </w:t>
            </w:r>
            <w:r w:rsidRPr="00ED218F">
              <w:rPr>
                <w:lang w:val="fr-FR"/>
              </w:rPr>
              <w:t xml:space="preserve">Un ARP </w:t>
            </w:r>
            <w:proofErr w:type="spellStart"/>
            <w:r w:rsidRPr="00ED218F">
              <w:rPr>
                <w:lang w:val="fr-FR"/>
              </w:rPr>
              <w:t>Request</w:t>
            </w:r>
            <w:proofErr w:type="spellEnd"/>
            <w:r w:rsidRPr="00ED218F">
              <w:rPr>
                <w:lang w:val="fr-FR"/>
              </w:rPr>
              <w:t xml:space="preserve"> doit apparaître sur s1-eth1, mais le même ARP </w:t>
            </w:r>
            <w:proofErr w:type="spellStart"/>
            <w:r w:rsidRPr="00ED218F">
              <w:rPr>
                <w:lang w:val="fr-FR"/>
              </w:rPr>
              <w:t>Request</w:t>
            </w:r>
            <w:proofErr w:type="spellEnd"/>
            <w:r w:rsidRPr="00ED218F">
              <w:rPr>
                <w:lang w:val="fr-FR"/>
              </w:rPr>
              <w:t xml:space="preserve"> ne doit pas apparaître sur s1-eth3.</w:t>
            </w:r>
          </w:p>
        </w:tc>
      </w:tr>
    </w:tbl>
    <w:p w14:paraId="77B355E1" w14:textId="77777777" w:rsidR="00F672C5" w:rsidRPr="00ED218F" w:rsidRDefault="00F672C5">
      <w:pPr>
        <w:spacing w:after="0"/>
        <w:rPr>
          <w:lang w:val="fr-FR"/>
        </w:rPr>
      </w:pPr>
    </w:p>
    <w:tbl>
      <w:tblPr>
        <w:tblW w:w="0" w:type="auto"/>
        <w:tblLayout w:type="fixed"/>
        <w:tblLook w:val="04A0" w:firstRow="1" w:lastRow="0" w:firstColumn="1" w:lastColumn="0" w:noHBand="0" w:noVBand="1"/>
      </w:tblPr>
      <w:tblGrid>
        <w:gridCol w:w="9807"/>
      </w:tblGrid>
      <w:tr w:rsidR="00F672C5" w:rsidRPr="003B78DE" w14:paraId="7E098508" w14:textId="77777777">
        <w:tc>
          <w:tcPr>
            <w:tcW w:w="9807" w:type="dxa"/>
            <w:shd w:val="clear" w:color="auto" w:fill="E8F2FD"/>
          </w:tcPr>
          <w:p w14:paraId="35F29DD0" w14:textId="77777777" w:rsidR="00F672C5" w:rsidRDefault="00000000">
            <w:pPr>
              <w:spacing w:after="80"/>
            </w:pPr>
            <w:r>
              <w:rPr>
                <w:b/>
                <w:sz w:val="16"/>
              </w:rPr>
              <w:t>TERMINAL 1 — Mininet (invite mininet&gt;)</w:t>
            </w:r>
          </w:p>
          <w:p w14:paraId="379CFED1" w14:textId="77777777" w:rsidR="00F672C5" w:rsidRDefault="00000000">
            <w:pPr>
              <w:pStyle w:val="CodeTP"/>
              <w:rPr>
                <w:rFonts w:hint="eastAsia"/>
              </w:rPr>
            </w:pPr>
            <w:r>
              <w:t>h1 ip neigh flush all</w:t>
            </w:r>
          </w:p>
          <w:p w14:paraId="1CE871FE" w14:textId="77777777" w:rsidR="00F672C5" w:rsidRDefault="00000000">
            <w:pPr>
              <w:pStyle w:val="CodeTP"/>
              <w:rPr>
                <w:rFonts w:hint="eastAsia"/>
              </w:rPr>
            </w:pPr>
            <w:r>
              <w:t>h3 ip neigh flush all</w:t>
            </w:r>
          </w:p>
          <w:p w14:paraId="1C69DD7D" w14:textId="77777777" w:rsidR="00F672C5" w:rsidRDefault="00000000">
            <w:pPr>
              <w:pStyle w:val="CodeTP"/>
              <w:rPr>
                <w:rFonts w:hint="eastAsia"/>
              </w:rPr>
            </w:pPr>
            <w:r>
              <w:t>h1 ping -c 2 10.0.0.3</w:t>
            </w:r>
          </w:p>
          <w:p w14:paraId="2462D170" w14:textId="77777777" w:rsidR="00F672C5" w:rsidRPr="00ED218F" w:rsidRDefault="00000000">
            <w:pPr>
              <w:spacing w:before="80" w:after="0"/>
              <w:rPr>
                <w:lang w:val="fr-FR"/>
              </w:rPr>
            </w:pPr>
            <w:r w:rsidRPr="00ED218F">
              <w:rPr>
                <w:i/>
                <w:sz w:val="16"/>
                <w:lang w:val="fr-FR"/>
              </w:rPr>
              <w:t>Pourquoi : La résolution ARP est nécessaire avant l’échange ICMP ; vider le cache la déclenche à nouveau.</w:t>
            </w:r>
          </w:p>
        </w:tc>
      </w:tr>
    </w:tbl>
    <w:p w14:paraId="4E4191D2" w14:textId="77777777" w:rsidR="00F672C5" w:rsidRPr="00ED218F" w:rsidRDefault="00F672C5">
      <w:pPr>
        <w:spacing w:after="0"/>
        <w:rPr>
          <w:lang w:val="fr-FR"/>
        </w:rPr>
      </w:pPr>
    </w:p>
    <w:tbl>
      <w:tblPr>
        <w:tblW w:w="0" w:type="auto"/>
        <w:tblLayout w:type="fixed"/>
        <w:tblLook w:val="04A0" w:firstRow="1" w:lastRow="0" w:firstColumn="1" w:lastColumn="0" w:noHBand="0" w:noVBand="1"/>
      </w:tblPr>
      <w:tblGrid>
        <w:gridCol w:w="9807"/>
      </w:tblGrid>
      <w:tr w:rsidR="00F672C5" w:rsidRPr="003B78DE" w14:paraId="170D6498" w14:textId="77777777">
        <w:tc>
          <w:tcPr>
            <w:tcW w:w="9807" w:type="dxa"/>
            <w:shd w:val="clear" w:color="auto" w:fill="E9F5ED"/>
            <w:vAlign w:val="center"/>
          </w:tcPr>
          <w:p w14:paraId="44840054" w14:textId="77777777" w:rsidR="00F672C5" w:rsidRPr="00ED218F" w:rsidRDefault="00000000">
            <w:pPr>
              <w:spacing w:after="0"/>
              <w:rPr>
                <w:lang w:val="fr-FR"/>
              </w:rPr>
            </w:pPr>
            <w:r w:rsidRPr="00ED218F">
              <w:rPr>
                <w:b/>
                <w:color w:val="2B6D45"/>
                <w:lang w:val="fr-FR"/>
              </w:rPr>
              <w:t xml:space="preserve">CHECKPOINT </w:t>
            </w:r>
            <w:proofErr w:type="gramStart"/>
            <w:r w:rsidRPr="00ED218F">
              <w:rPr>
                <w:b/>
                <w:color w:val="2B6D45"/>
                <w:lang w:val="fr-FR"/>
              </w:rPr>
              <w:t xml:space="preserve">1  </w:t>
            </w:r>
            <w:r w:rsidRPr="00ED218F">
              <w:rPr>
                <w:lang w:val="fr-FR"/>
              </w:rPr>
              <w:t>Ping</w:t>
            </w:r>
            <w:proofErr w:type="gramEnd"/>
            <w:r w:rsidRPr="00ED218F">
              <w:rPr>
                <w:lang w:val="fr-FR"/>
              </w:rPr>
              <w:t xml:space="preserve"> en échec ; ARP sur le port d’entrée uniquement. Le switch est présent, mais aucune règle ne lui dit où envoyer la trame.</w:t>
            </w:r>
          </w:p>
        </w:tc>
      </w:tr>
    </w:tbl>
    <w:p w14:paraId="77D8D908" w14:textId="77777777" w:rsidR="00F672C5" w:rsidRPr="00ED218F" w:rsidRDefault="00F672C5">
      <w:pPr>
        <w:spacing w:after="0"/>
        <w:rPr>
          <w:lang w:val="fr-FR"/>
        </w:rPr>
      </w:pPr>
    </w:p>
    <w:p w14:paraId="550B027D" w14:textId="77777777" w:rsidR="00F672C5" w:rsidRPr="00ED218F" w:rsidRDefault="00000000">
      <w:pPr>
        <w:rPr>
          <w:lang w:val="fr-FR"/>
        </w:rPr>
      </w:pPr>
      <w:r w:rsidRPr="00ED218F">
        <w:rPr>
          <w:lang w:val="fr-FR"/>
        </w:rPr>
        <w:t>Question : si un étudiant voit ARP sur s1-eth1 mais pas s1-eth3, est-ce une panne du câble virtuel ? Justifiez.</w:t>
      </w:r>
    </w:p>
    <w:p w14:paraId="226B558C" w14:textId="77777777" w:rsidR="00F672C5" w:rsidRPr="00ED218F" w:rsidRDefault="00000000">
      <w:pPr>
        <w:pStyle w:val="Titre1"/>
        <w:rPr>
          <w:lang w:val="fr-FR"/>
        </w:rPr>
      </w:pPr>
      <w:r w:rsidRPr="00ED218F">
        <w:rPr>
          <w:lang w:val="fr-FR"/>
        </w:rPr>
        <w:t>6. Expérience 2 — retrouver le comportement d’un switch classique</w:t>
      </w:r>
    </w:p>
    <w:p w14:paraId="0ABD9110" w14:textId="77777777" w:rsidR="00F672C5" w:rsidRPr="00ED218F" w:rsidRDefault="00000000">
      <w:pPr>
        <w:rPr>
          <w:lang w:val="fr-FR"/>
        </w:rPr>
      </w:pPr>
      <w:r w:rsidRPr="00ED218F">
        <w:rPr>
          <w:lang w:val="fr-FR"/>
        </w:rPr>
        <w:t>OBJECTIF : comprendre l’action NORMAL et constater qu’une seule règle change la politique de transfert.</w:t>
      </w:r>
    </w:p>
    <w:tbl>
      <w:tblPr>
        <w:tblW w:w="0" w:type="auto"/>
        <w:tblLayout w:type="fixed"/>
        <w:tblLook w:val="04A0" w:firstRow="1" w:lastRow="0" w:firstColumn="1" w:lastColumn="0" w:noHBand="0" w:noVBand="1"/>
      </w:tblPr>
      <w:tblGrid>
        <w:gridCol w:w="9807"/>
      </w:tblGrid>
      <w:tr w:rsidR="00F672C5" w:rsidRPr="003B78DE" w14:paraId="47C0D278" w14:textId="77777777">
        <w:tc>
          <w:tcPr>
            <w:tcW w:w="9807" w:type="dxa"/>
            <w:shd w:val="clear" w:color="auto" w:fill="EDEFFA"/>
          </w:tcPr>
          <w:p w14:paraId="2572C4F1" w14:textId="77777777" w:rsidR="00F672C5" w:rsidRPr="00ED218F" w:rsidRDefault="00000000">
            <w:pPr>
              <w:spacing w:after="80"/>
              <w:rPr>
                <w:lang w:val="fr-FR"/>
              </w:rPr>
            </w:pPr>
            <w:r w:rsidRPr="00ED218F">
              <w:rPr>
                <w:b/>
                <w:sz w:val="16"/>
                <w:lang w:val="fr-FR"/>
              </w:rPr>
              <w:t>TERMINAL 2 — Ubuntu (</w:t>
            </w:r>
            <w:proofErr w:type="spellStart"/>
            <w:r w:rsidRPr="00ED218F">
              <w:rPr>
                <w:b/>
                <w:sz w:val="16"/>
                <w:lang w:val="fr-FR"/>
              </w:rPr>
              <w:t>sudo</w:t>
            </w:r>
            <w:proofErr w:type="spellEnd"/>
            <w:r w:rsidRPr="00ED218F">
              <w:rPr>
                <w:b/>
                <w:sz w:val="16"/>
                <w:lang w:val="fr-FR"/>
              </w:rPr>
              <w:t xml:space="preserve"> pour OVS)</w:t>
            </w:r>
          </w:p>
          <w:p w14:paraId="3EFA18E2" w14:textId="77777777" w:rsidR="00F672C5" w:rsidRDefault="00000000">
            <w:pPr>
              <w:pStyle w:val="CodeTP"/>
              <w:rPr>
                <w:rFonts w:hint="eastAsia"/>
              </w:rPr>
            </w:pPr>
            <w:proofErr w:type="spellStart"/>
            <w:r>
              <w:t>sudo</w:t>
            </w:r>
            <w:proofErr w:type="spellEnd"/>
            <w:r>
              <w:t xml:space="preserve"> </w:t>
            </w:r>
            <w:proofErr w:type="spellStart"/>
            <w:r>
              <w:t>ovs-ofctl</w:t>
            </w:r>
            <w:proofErr w:type="spellEnd"/>
            <w:r>
              <w:t xml:space="preserve"> -O OpenFlow13 add-flow s1 "priority=</w:t>
            </w:r>
            <w:proofErr w:type="gramStart"/>
            <w:r>
              <w:t>0,actions</w:t>
            </w:r>
            <w:proofErr w:type="gramEnd"/>
            <w:r>
              <w:t>=NORMAL"</w:t>
            </w:r>
          </w:p>
          <w:p w14:paraId="1B996CF2" w14:textId="77777777" w:rsidR="00F672C5" w:rsidRDefault="00000000">
            <w:pPr>
              <w:pStyle w:val="CodeTP"/>
              <w:rPr>
                <w:rFonts w:hint="eastAsia"/>
              </w:rPr>
            </w:pPr>
            <w:r>
              <w:t>sudo ovs-ofctl -O OpenFlow13 dump-flows s1</w:t>
            </w:r>
          </w:p>
          <w:p w14:paraId="67F54765" w14:textId="77777777" w:rsidR="00F672C5" w:rsidRPr="00ED218F" w:rsidRDefault="00000000">
            <w:pPr>
              <w:spacing w:before="80" w:after="0"/>
              <w:rPr>
                <w:lang w:val="fr-FR"/>
              </w:rPr>
            </w:pPr>
            <w:r w:rsidRPr="00ED218F">
              <w:rPr>
                <w:i/>
                <w:sz w:val="16"/>
                <w:lang w:val="fr-FR"/>
              </w:rPr>
              <w:t xml:space="preserve">Pourquoi : NORMAL demande le pipeline de commutation normal d’OVS ; ce n’est pas équivalent à une sortie forcée </w:t>
            </w:r>
            <w:proofErr w:type="spellStart"/>
            <w:proofErr w:type="gramStart"/>
            <w:r w:rsidRPr="00ED218F">
              <w:rPr>
                <w:i/>
                <w:sz w:val="16"/>
                <w:lang w:val="fr-FR"/>
              </w:rPr>
              <w:t>output:N</w:t>
            </w:r>
            <w:proofErr w:type="spellEnd"/>
            <w:r w:rsidRPr="00ED218F">
              <w:rPr>
                <w:i/>
                <w:sz w:val="16"/>
                <w:lang w:val="fr-FR"/>
              </w:rPr>
              <w:t>.</w:t>
            </w:r>
            <w:proofErr w:type="gramEnd"/>
          </w:p>
        </w:tc>
      </w:tr>
    </w:tbl>
    <w:p w14:paraId="4B572B32" w14:textId="77777777" w:rsidR="00F672C5" w:rsidRPr="00ED218F" w:rsidRDefault="00F672C5">
      <w:pPr>
        <w:spacing w:after="0"/>
        <w:rPr>
          <w:lang w:val="fr-FR"/>
        </w:rPr>
      </w:pPr>
    </w:p>
    <w:tbl>
      <w:tblPr>
        <w:tblW w:w="0" w:type="auto"/>
        <w:tblLayout w:type="fixed"/>
        <w:tblLook w:val="04A0" w:firstRow="1" w:lastRow="0" w:firstColumn="1" w:lastColumn="0" w:noHBand="0" w:noVBand="1"/>
      </w:tblPr>
      <w:tblGrid>
        <w:gridCol w:w="9807"/>
      </w:tblGrid>
      <w:tr w:rsidR="00F672C5" w:rsidRPr="003B78DE" w14:paraId="15443957" w14:textId="77777777">
        <w:tc>
          <w:tcPr>
            <w:tcW w:w="9807" w:type="dxa"/>
            <w:shd w:val="clear" w:color="auto" w:fill="FFF9E7"/>
          </w:tcPr>
          <w:p w14:paraId="6A2102B1" w14:textId="77777777" w:rsidR="00F672C5" w:rsidRPr="00ED218F" w:rsidRDefault="00000000">
            <w:pPr>
              <w:spacing w:after="60"/>
              <w:rPr>
                <w:lang w:val="fr-FR"/>
              </w:rPr>
            </w:pPr>
            <w:r w:rsidRPr="00ED218F">
              <w:rPr>
                <w:b/>
                <w:color w:val="9C710A"/>
                <w:lang w:val="fr-FR"/>
              </w:rPr>
              <w:t>WIRESHARK — fenêtre graphique</w:t>
            </w:r>
          </w:p>
          <w:p w14:paraId="0F711EDD" w14:textId="77777777" w:rsidR="00F672C5" w:rsidRPr="00ED218F" w:rsidRDefault="00000000">
            <w:pPr>
              <w:spacing w:after="20"/>
              <w:ind w:left="187"/>
              <w:rPr>
                <w:lang w:val="fr-FR"/>
              </w:rPr>
            </w:pPr>
            <w:r w:rsidRPr="00ED218F">
              <w:rPr>
                <w:sz w:val="17"/>
                <w:lang w:val="fr-FR"/>
              </w:rPr>
              <w:t>1. Redémarrer la capture sur les deux ports.</w:t>
            </w:r>
          </w:p>
          <w:p w14:paraId="01B9C09B" w14:textId="77777777" w:rsidR="00F672C5" w:rsidRPr="00ED218F" w:rsidRDefault="00000000">
            <w:pPr>
              <w:spacing w:after="20"/>
              <w:ind w:left="187"/>
              <w:rPr>
                <w:lang w:val="fr-FR"/>
              </w:rPr>
            </w:pPr>
            <w:r w:rsidRPr="00ED218F">
              <w:rPr>
                <w:sz w:val="17"/>
                <w:lang w:val="fr-FR"/>
              </w:rPr>
              <w:t>2. Utiliser le filtre indiqué ; garder Wireshark au premier plan après avoir envoyé le test.</w:t>
            </w:r>
          </w:p>
          <w:p w14:paraId="4E1EB640" w14:textId="77777777" w:rsidR="00F672C5" w:rsidRPr="00ED218F" w:rsidRDefault="00000000">
            <w:pPr>
              <w:spacing w:before="40" w:after="40"/>
              <w:rPr>
                <w:lang w:val="fr-FR"/>
              </w:rPr>
            </w:pPr>
            <w:r w:rsidRPr="00ED218F">
              <w:rPr>
                <w:b/>
                <w:lang w:val="fr-FR"/>
              </w:rPr>
              <w:t xml:space="preserve">Filtre d’affichage : </w:t>
            </w:r>
            <w:proofErr w:type="spellStart"/>
            <w:r w:rsidRPr="00ED218F">
              <w:rPr>
                <w:rFonts w:ascii="DejaVu Sans Mono" w:hAnsi="DejaVu Sans Mono"/>
                <w:lang w:val="fr-FR"/>
              </w:rPr>
              <w:t>arp</w:t>
            </w:r>
            <w:proofErr w:type="spellEnd"/>
            <w:r w:rsidRPr="00ED218F">
              <w:rPr>
                <w:rFonts w:ascii="DejaVu Sans Mono" w:hAnsi="DejaVu Sans Mono"/>
                <w:lang w:val="fr-FR"/>
              </w:rPr>
              <w:t xml:space="preserve"> || </w:t>
            </w:r>
            <w:proofErr w:type="spellStart"/>
            <w:r w:rsidRPr="00ED218F">
              <w:rPr>
                <w:rFonts w:ascii="DejaVu Sans Mono" w:hAnsi="DejaVu Sans Mono"/>
                <w:lang w:val="fr-FR"/>
              </w:rPr>
              <w:t>icmp</w:t>
            </w:r>
            <w:proofErr w:type="spellEnd"/>
          </w:p>
          <w:p w14:paraId="0B429B15" w14:textId="77777777" w:rsidR="00F672C5" w:rsidRPr="00ED218F" w:rsidRDefault="00000000">
            <w:pPr>
              <w:spacing w:after="0"/>
              <w:rPr>
                <w:lang w:val="fr-FR"/>
              </w:rPr>
            </w:pPr>
            <w:r w:rsidRPr="00ED218F">
              <w:rPr>
                <w:b/>
                <w:lang w:val="fr-FR"/>
              </w:rPr>
              <w:t xml:space="preserve">Ce que vous devez voir : </w:t>
            </w:r>
            <w:r w:rsidRPr="00ED218F">
              <w:rPr>
                <w:lang w:val="fr-FR"/>
              </w:rPr>
              <w:t>Après ARP, les requêtes et réponses ICMP doivent être observables sur les ports d’entrée et de sortie.</w:t>
            </w:r>
          </w:p>
        </w:tc>
      </w:tr>
    </w:tbl>
    <w:p w14:paraId="755887BC" w14:textId="77777777" w:rsidR="00F672C5" w:rsidRPr="00ED218F" w:rsidRDefault="00F672C5">
      <w:pPr>
        <w:spacing w:after="0"/>
        <w:rPr>
          <w:lang w:val="fr-FR"/>
        </w:rPr>
      </w:pPr>
    </w:p>
    <w:tbl>
      <w:tblPr>
        <w:tblW w:w="0" w:type="auto"/>
        <w:tblLayout w:type="fixed"/>
        <w:tblLook w:val="04A0" w:firstRow="1" w:lastRow="0" w:firstColumn="1" w:lastColumn="0" w:noHBand="0" w:noVBand="1"/>
      </w:tblPr>
      <w:tblGrid>
        <w:gridCol w:w="9807"/>
      </w:tblGrid>
      <w:tr w:rsidR="00F672C5" w:rsidRPr="003B78DE" w14:paraId="2044E7B4" w14:textId="77777777">
        <w:tc>
          <w:tcPr>
            <w:tcW w:w="9807" w:type="dxa"/>
            <w:shd w:val="clear" w:color="auto" w:fill="E8F2FD"/>
          </w:tcPr>
          <w:p w14:paraId="605C1BED" w14:textId="77777777" w:rsidR="00F672C5" w:rsidRDefault="00000000">
            <w:pPr>
              <w:spacing w:after="80"/>
            </w:pPr>
            <w:r>
              <w:rPr>
                <w:b/>
                <w:sz w:val="16"/>
              </w:rPr>
              <w:t>TERMINAL 1 — Mininet (invite mininet&gt;)</w:t>
            </w:r>
          </w:p>
          <w:p w14:paraId="48A82AD7" w14:textId="77777777" w:rsidR="00F672C5" w:rsidRDefault="00000000">
            <w:pPr>
              <w:pStyle w:val="CodeTP"/>
              <w:rPr>
                <w:rFonts w:hint="eastAsia"/>
              </w:rPr>
            </w:pPr>
            <w:r>
              <w:t>h1 ip neigh flush all</w:t>
            </w:r>
          </w:p>
          <w:p w14:paraId="7680487A" w14:textId="77777777" w:rsidR="00F672C5" w:rsidRDefault="00000000">
            <w:pPr>
              <w:pStyle w:val="CodeTP"/>
              <w:rPr>
                <w:rFonts w:hint="eastAsia"/>
              </w:rPr>
            </w:pPr>
            <w:r>
              <w:t>h3 ip neigh flush all</w:t>
            </w:r>
          </w:p>
          <w:p w14:paraId="32697060" w14:textId="77777777" w:rsidR="00F672C5" w:rsidRDefault="00000000">
            <w:pPr>
              <w:pStyle w:val="CodeTP"/>
              <w:rPr>
                <w:rFonts w:hint="eastAsia"/>
              </w:rPr>
            </w:pPr>
            <w:r>
              <w:t>h1 ping -c 2 10.0.0.3</w:t>
            </w:r>
          </w:p>
          <w:p w14:paraId="1208D6B0" w14:textId="77777777" w:rsidR="00F672C5" w:rsidRPr="00ED218F" w:rsidRDefault="00000000">
            <w:pPr>
              <w:pStyle w:val="CodeTP"/>
              <w:rPr>
                <w:rFonts w:hint="eastAsia"/>
                <w:lang w:val="fr-FR"/>
              </w:rPr>
            </w:pPr>
            <w:proofErr w:type="spellStart"/>
            <w:proofErr w:type="gramStart"/>
            <w:r w:rsidRPr="00ED218F">
              <w:rPr>
                <w:lang w:val="fr-FR"/>
              </w:rPr>
              <w:t>pingall</w:t>
            </w:r>
            <w:proofErr w:type="spellEnd"/>
            <w:proofErr w:type="gramEnd"/>
          </w:p>
          <w:p w14:paraId="7820E02C" w14:textId="77777777" w:rsidR="00F672C5" w:rsidRPr="00ED218F" w:rsidRDefault="00000000">
            <w:pPr>
              <w:spacing w:before="80" w:after="0"/>
              <w:rPr>
                <w:lang w:val="fr-FR"/>
              </w:rPr>
            </w:pPr>
            <w:r w:rsidRPr="00ED218F">
              <w:rPr>
                <w:i/>
                <w:sz w:val="16"/>
                <w:lang w:val="fr-FR"/>
              </w:rPr>
              <w:t xml:space="preserve">Pourquoi : </w:t>
            </w:r>
            <w:proofErr w:type="spellStart"/>
            <w:r w:rsidRPr="00ED218F">
              <w:rPr>
                <w:i/>
                <w:sz w:val="16"/>
                <w:lang w:val="fr-FR"/>
              </w:rPr>
              <w:t>Pingall</w:t>
            </w:r>
            <w:proofErr w:type="spellEnd"/>
            <w:r w:rsidRPr="00ED218F">
              <w:rPr>
                <w:i/>
                <w:sz w:val="16"/>
                <w:lang w:val="fr-FR"/>
              </w:rPr>
              <w:t xml:space="preserve"> doit finalement indiquer 0 % de pertes si l’environnement est fonctionnel.</w:t>
            </w:r>
          </w:p>
        </w:tc>
      </w:tr>
    </w:tbl>
    <w:p w14:paraId="0E79B7A4" w14:textId="77777777" w:rsidR="00F672C5" w:rsidRPr="00ED218F" w:rsidRDefault="00F672C5">
      <w:pPr>
        <w:spacing w:after="0"/>
        <w:rPr>
          <w:lang w:val="fr-FR"/>
        </w:rPr>
      </w:pPr>
    </w:p>
    <w:tbl>
      <w:tblPr>
        <w:tblW w:w="0" w:type="auto"/>
        <w:tblLayout w:type="fixed"/>
        <w:tblLook w:val="04A0" w:firstRow="1" w:lastRow="0" w:firstColumn="1" w:lastColumn="0" w:noHBand="0" w:noVBand="1"/>
      </w:tblPr>
      <w:tblGrid>
        <w:gridCol w:w="9807"/>
      </w:tblGrid>
      <w:tr w:rsidR="00F672C5" w14:paraId="12DB3145" w14:textId="77777777">
        <w:tc>
          <w:tcPr>
            <w:tcW w:w="9807" w:type="dxa"/>
            <w:shd w:val="clear" w:color="auto" w:fill="EDEFFA"/>
          </w:tcPr>
          <w:p w14:paraId="6E86BA7C" w14:textId="77777777" w:rsidR="00F672C5" w:rsidRPr="00ED218F" w:rsidRDefault="00000000">
            <w:pPr>
              <w:spacing w:after="80"/>
              <w:rPr>
                <w:lang w:val="fr-FR"/>
              </w:rPr>
            </w:pPr>
            <w:r w:rsidRPr="00ED218F">
              <w:rPr>
                <w:b/>
                <w:sz w:val="16"/>
                <w:lang w:val="fr-FR"/>
              </w:rPr>
              <w:t>TERMINAL 2 — Ubuntu (</w:t>
            </w:r>
            <w:proofErr w:type="spellStart"/>
            <w:r w:rsidRPr="00ED218F">
              <w:rPr>
                <w:b/>
                <w:sz w:val="16"/>
                <w:lang w:val="fr-FR"/>
              </w:rPr>
              <w:t>sudo</w:t>
            </w:r>
            <w:proofErr w:type="spellEnd"/>
            <w:r w:rsidRPr="00ED218F">
              <w:rPr>
                <w:b/>
                <w:sz w:val="16"/>
                <w:lang w:val="fr-FR"/>
              </w:rPr>
              <w:t xml:space="preserve"> pour OVS)</w:t>
            </w:r>
          </w:p>
          <w:p w14:paraId="41AD11D2" w14:textId="77777777" w:rsidR="00F672C5" w:rsidRDefault="00000000">
            <w:pPr>
              <w:pStyle w:val="CodeTP"/>
              <w:rPr>
                <w:rFonts w:hint="eastAsia"/>
              </w:rPr>
            </w:pPr>
            <w:proofErr w:type="spellStart"/>
            <w:r>
              <w:t>sudo</w:t>
            </w:r>
            <w:proofErr w:type="spellEnd"/>
            <w:r>
              <w:t xml:space="preserve"> </w:t>
            </w:r>
            <w:proofErr w:type="spellStart"/>
            <w:r>
              <w:t>ovs-ofctl</w:t>
            </w:r>
            <w:proofErr w:type="spellEnd"/>
            <w:r>
              <w:t xml:space="preserve"> -O OpenFlow13 dump-flows s1</w:t>
            </w:r>
          </w:p>
          <w:p w14:paraId="279178FC" w14:textId="77777777" w:rsidR="00F672C5" w:rsidRDefault="00000000">
            <w:pPr>
              <w:spacing w:before="80" w:after="0"/>
            </w:pPr>
            <w:r w:rsidRPr="00ED218F">
              <w:rPr>
                <w:i/>
                <w:sz w:val="16"/>
                <w:lang w:val="fr-FR"/>
              </w:rPr>
              <w:t xml:space="preserve">Pourquoi : Le compteur </w:t>
            </w:r>
            <w:proofErr w:type="spellStart"/>
            <w:r w:rsidRPr="00ED218F">
              <w:rPr>
                <w:i/>
                <w:sz w:val="16"/>
                <w:lang w:val="fr-FR"/>
              </w:rPr>
              <w:t>n_packets</w:t>
            </w:r>
            <w:proofErr w:type="spellEnd"/>
            <w:r w:rsidRPr="00ED218F">
              <w:rPr>
                <w:i/>
                <w:sz w:val="16"/>
                <w:lang w:val="fr-FR"/>
              </w:rPr>
              <w:t xml:space="preserve"> de la règle NORMAL doit augmenter. </w:t>
            </w:r>
            <w:proofErr w:type="spellStart"/>
            <w:r>
              <w:rPr>
                <w:i/>
                <w:sz w:val="16"/>
              </w:rPr>
              <w:t>Notez</w:t>
            </w:r>
            <w:proofErr w:type="spellEnd"/>
            <w:r>
              <w:rPr>
                <w:i/>
                <w:sz w:val="16"/>
              </w:rPr>
              <w:t xml:space="preserve"> la </w:t>
            </w:r>
            <w:proofErr w:type="spellStart"/>
            <w:r>
              <w:rPr>
                <w:i/>
                <w:sz w:val="16"/>
              </w:rPr>
              <w:t>valeur</w:t>
            </w:r>
            <w:proofErr w:type="spellEnd"/>
            <w:r>
              <w:rPr>
                <w:i/>
                <w:sz w:val="16"/>
              </w:rPr>
              <w:t xml:space="preserve"> </w:t>
            </w:r>
            <w:proofErr w:type="spellStart"/>
            <w:r>
              <w:rPr>
                <w:i/>
                <w:sz w:val="16"/>
              </w:rPr>
              <w:t>observée</w:t>
            </w:r>
            <w:proofErr w:type="spellEnd"/>
            <w:r>
              <w:rPr>
                <w:i/>
                <w:sz w:val="16"/>
              </w:rPr>
              <w:t>.</w:t>
            </w:r>
          </w:p>
        </w:tc>
      </w:tr>
    </w:tbl>
    <w:p w14:paraId="7DFDCFBF" w14:textId="77777777" w:rsidR="00F672C5" w:rsidRDefault="00F672C5">
      <w:pPr>
        <w:spacing w:after="0"/>
      </w:pPr>
    </w:p>
    <w:tbl>
      <w:tblPr>
        <w:tblW w:w="0" w:type="auto"/>
        <w:tblLayout w:type="fixed"/>
        <w:tblLook w:val="04A0" w:firstRow="1" w:lastRow="0" w:firstColumn="1" w:lastColumn="0" w:noHBand="0" w:noVBand="1"/>
      </w:tblPr>
      <w:tblGrid>
        <w:gridCol w:w="9807"/>
      </w:tblGrid>
      <w:tr w:rsidR="00F672C5" w14:paraId="655E6388" w14:textId="77777777">
        <w:tc>
          <w:tcPr>
            <w:tcW w:w="9807" w:type="dxa"/>
            <w:shd w:val="clear" w:color="auto" w:fill="E9F5ED"/>
            <w:vAlign w:val="center"/>
          </w:tcPr>
          <w:p w14:paraId="0D17CE9F" w14:textId="77777777" w:rsidR="00F672C5" w:rsidRDefault="00000000">
            <w:pPr>
              <w:spacing w:after="0"/>
            </w:pPr>
            <w:r w:rsidRPr="00ED218F">
              <w:rPr>
                <w:b/>
                <w:color w:val="2B6D45"/>
                <w:lang w:val="fr-FR"/>
              </w:rPr>
              <w:t xml:space="preserve">CHECKPOINT </w:t>
            </w:r>
            <w:proofErr w:type="gramStart"/>
            <w:r w:rsidRPr="00ED218F">
              <w:rPr>
                <w:b/>
                <w:color w:val="2B6D45"/>
                <w:lang w:val="fr-FR"/>
              </w:rPr>
              <w:t xml:space="preserve">2  </w:t>
            </w:r>
            <w:r w:rsidRPr="00ED218F">
              <w:rPr>
                <w:lang w:val="fr-FR"/>
              </w:rPr>
              <w:t>Les</w:t>
            </w:r>
            <w:proofErr w:type="gramEnd"/>
            <w:r w:rsidRPr="00ED218F">
              <w:rPr>
                <w:lang w:val="fr-FR"/>
              </w:rPr>
              <w:t xml:space="preserve"> mêmes ports et hôtes fonctionnent maintenant parce qu’une règle est installée. </w:t>
            </w:r>
            <w:r>
              <w:t xml:space="preserve">Le </w:t>
            </w:r>
            <w:proofErr w:type="spellStart"/>
            <w:r>
              <w:t>résultat</w:t>
            </w:r>
            <w:proofErr w:type="spellEnd"/>
            <w:r>
              <w:t xml:space="preserve"> Wireshark doit </w:t>
            </w:r>
            <w:proofErr w:type="spellStart"/>
            <w:r>
              <w:t>être</w:t>
            </w:r>
            <w:proofErr w:type="spellEnd"/>
            <w:r>
              <w:t xml:space="preserve"> différent de l’expérience 1.</w:t>
            </w:r>
          </w:p>
        </w:tc>
      </w:tr>
    </w:tbl>
    <w:p w14:paraId="711D33F7" w14:textId="77777777" w:rsidR="00F672C5" w:rsidRDefault="00F672C5">
      <w:pPr>
        <w:spacing w:after="0"/>
      </w:pPr>
    </w:p>
    <w:tbl>
      <w:tblPr>
        <w:tblW w:w="0" w:type="auto"/>
        <w:tblLayout w:type="fixed"/>
        <w:tblLook w:val="04A0" w:firstRow="1" w:lastRow="0" w:firstColumn="1" w:lastColumn="0" w:noHBand="0" w:noVBand="1"/>
      </w:tblPr>
      <w:tblGrid>
        <w:gridCol w:w="9807"/>
      </w:tblGrid>
      <w:tr w:rsidR="00F672C5" w:rsidRPr="003B78DE" w14:paraId="0E7B7083" w14:textId="77777777">
        <w:tc>
          <w:tcPr>
            <w:tcW w:w="9807" w:type="dxa"/>
            <w:shd w:val="clear" w:color="auto" w:fill="EDEFFA"/>
          </w:tcPr>
          <w:p w14:paraId="085F8996" w14:textId="77777777" w:rsidR="00F672C5" w:rsidRPr="00ED218F" w:rsidRDefault="00000000">
            <w:pPr>
              <w:spacing w:after="80"/>
              <w:rPr>
                <w:lang w:val="fr-FR"/>
              </w:rPr>
            </w:pPr>
            <w:r w:rsidRPr="00ED218F">
              <w:rPr>
                <w:b/>
                <w:sz w:val="16"/>
                <w:lang w:val="fr-FR"/>
              </w:rPr>
              <w:t>TERMINAL 2 — Ubuntu (</w:t>
            </w:r>
            <w:proofErr w:type="spellStart"/>
            <w:r w:rsidRPr="00ED218F">
              <w:rPr>
                <w:b/>
                <w:sz w:val="16"/>
                <w:lang w:val="fr-FR"/>
              </w:rPr>
              <w:t>sudo</w:t>
            </w:r>
            <w:proofErr w:type="spellEnd"/>
            <w:r w:rsidRPr="00ED218F">
              <w:rPr>
                <w:b/>
                <w:sz w:val="16"/>
                <w:lang w:val="fr-FR"/>
              </w:rPr>
              <w:t xml:space="preserve"> pour OVS)</w:t>
            </w:r>
          </w:p>
          <w:p w14:paraId="542E06E6" w14:textId="77777777" w:rsidR="00F672C5" w:rsidRDefault="00000000">
            <w:pPr>
              <w:pStyle w:val="CodeTP"/>
              <w:rPr>
                <w:rFonts w:hint="eastAsia"/>
              </w:rPr>
            </w:pPr>
            <w:proofErr w:type="spellStart"/>
            <w:r>
              <w:t>sudo</w:t>
            </w:r>
            <w:proofErr w:type="spellEnd"/>
            <w:r>
              <w:t xml:space="preserve"> </w:t>
            </w:r>
            <w:proofErr w:type="spellStart"/>
            <w:r>
              <w:t>ovs-ofctl</w:t>
            </w:r>
            <w:proofErr w:type="spellEnd"/>
            <w:r>
              <w:t xml:space="preserve"> -O OpenFlow13 del-flows s1</w:t>
            </w:r>
          </w:p>
          <w:p w14:paraId="04CB835E" w14:textId="77777777" w:rsidR="00F672C5" w:rsidRPr="00ED218F" w:rsidRDefault="00000000">
            <w:pPr>
              <w:spacing w:before="80" w:after="0"/>
              <w:rPr>
                <w:lang w:val="fr-FR"/>
              </w:rPr>
            </w:pPr>
            <w:r w:rsidRPr="00ED218F">
              <w:rPr>
                <w:i/>
                <w:sz w:val="16"/>
                <w:lang w:val="fr-FR"/>
              </w:rPr>
              <w:t>Pourquoi : Supprimer NORMAL avant de construire les règles explicites.</w:t>
            </w:r>
          </w:p>
        </w:tc>
      </w:tr>
    </w:tbl>
    <w:p w14:paraId="30981062" w14:textId="77777777" w:rsidR="00F672C5" w:rsidRPr="00ED218F" w:rsidRDefault="00F672C5">
      <w:pPr>
        <w:spacing w:after="0"/>
        <w:rPr>
          <w:lang w:val="fr-FR"/>
        </w:rPr>
      </w:pPr>
    </w:p>
    <w:p w14:paraId="54B93B52" w14:textId="77777777" w:rsidR="00F672C5" w:rsidRPr="00ED218F" w:rsidRDefault="00000000">
      <w:pPr>
        <w:pStyle w:val="Titre1"/>
        <w:rPr>
          <w:lang w:val="fr-FR"/>
        </w:rPr>
      </w:pPr>
      <w:r w:rsidRPr="00ED218F">
        <w:rPr>
          <w:lang w:val="fr-FR"/>
        </w:rPr>
        <w:t xml:space="preserve">7. Expérience 3 — ARP puis </w:t>
      </w:r>
      <w:proofErr w:type="spellStart"/>
      <w:r w:rsidRPr="00ED218F">
        <w:rPr>
          <w:lang w:val="fr-FR"/>
        </w:rPr>
        <w:t>forwarding</w:t>
      </w:r>
      <w:proofErr w:type="spellEnd"/>
      <w:r w:rsidRPr="00ED218F">
        <w:rPr>
          <w:lang w:val="fr-FR"/>
        </w:rPr>
        <w:t xml:space="preserve"> IPv4 manuel</w:t>
      </w:r>
    </w:p>
    <w:p w14:paraId="612589B6" w14:textId="77777777" w:rsidR="00F672C5" w:rsidRPr="00ED218F" w:rsidRDefault="00000000">
      <w:pPr>
        <w:pStyle w:val="Titre2"/>
        <w:rPr>
          <w:lang w:val="fr-FR"/>
        </w:rPr>
      </w:pPr>
      <w:r w:rsidRPr="00ED218F">
        <w:rPr>
          <w:lang w:val="fr-FR"/>
        </w:rPr>
        <w:t>7.1 Autoriser seulement ARP</w:t>
      </w:r>
    </w:p>
    <w:p w14:paraId="7820EB8C" w14:textId="77777777" w:rsidR="00F672C5" w:rsidRPr="00ED218F" w:rsidRDefault="00000000">
      <w:pPr>
        <w:rPr>
          <w:lang w:val="fr-FR"/>
        </w:rPr>
      </w:pPr>
      <w:r w:rsidRPr="00ED218F">
        <w:rPr>
          <w:lang w:val="fr-FR"/>
        </w:rPr>
        <w:t>OBJECTIF : montrer que la résolution MAC peut fonctionner alors que les paquets IP restent abandonnés.</w:t>
      </w:r>
    </w:p>
    <w:tbl>
      <w:tblPr>
        <w:tblW w:w="0" w:type="auto"/>
        <w:tblLayout w:type="fixed"/>
        <w:tblLook w:val="04A0" w:firstRow="1" w:lastRow="0" w:firstColumn="1" w:lastColumn="0" w:noHBand="0" w:noVBand="1"/>
      </w:tblPr>
      <w:tblGrid>
        <w:gridCol w:w="9807"/>
      </w:tblGrid>
      <w:tr w:rsidR="00F672C5" w:rsidRPr="003B78DE" w14:paraId="793F37BB" w14:textId="77777777">
        <w:tc>
          <w:tcPr>
            <w:tcW w:w="9807" w:type="dxa"/>
            <w:shd w:val="clear" w:color="auto" w:fill="EDEFFA"/>
          </w:tcPr>
          <w:p w14:paraId="21F9514C" w14:textId="77777777" w:rsidR="00F672C5" w:rsidRPr="00ED218F" w:rsidRDefault="00000000">
            <w:pPr>
              <w:spacing w:after="80"/>
              <w:rPr>
                <w:lang w:val="fr-FR"/>
              </w:rPr>
            </w:pPr>
            <w:r w:rsidRPr="00ED218F">
              <w:rPr>
                <w:b/>
                <w:sz w:val="16"/>
                <w:lang w:val="fr-FR"/>
              </w:rPr>
              <w:t>TERMINAL 2 — Ubuntu (</w:t>
            </w:r>
            <w:proofErr w:type="spellStart"/>
            <w:r w:rsidRPr="00ED218F">
              <w:rPr>
                <w:b/>
                <w:sz w:val="16"/>
                <w:lang w:val="fr-FR"/>
              </w:rPr>
              <w:t>sudo</w:t>
            </w:r>
            <w:proofErr w:type="spellEnd"/>
            <w:r w:rsidRPr="00ED218F">
              <w:rPr>
                <w:b/>
                <w:sz w:val="16"/>
                <w:lang w:val="fr-FR"/>
              </w:rPr>
              <w:t xml:space="preserve"> pour OVS)</w:t>
            </w:r>
          </w:p>
          <w:p w14:paraId="74B098C3" w14:textId="77777777" w:rsidR="00F672C5" w:rsidRDefault="00000000">
            <w:pPr>
              <w:pStyle w:val="CodeTP"/>
              <w:rPr>
                <w:rFonts w:hint="eastAsia"/>
              </w:rPr>
            </w:pPr>
            <w:proofErr w:type="spellStart"/>
            <w:r>
              <w:t>sudo</w:t>
            </w:r>
            <w:proofErr w:type="spellEnd"/>
            <w:r>
              <w:t xml:space="preserve"> </w:t>
            </w:r>
            <w:proofErr w:type="spellStart"/>
            <w:r>
              <w:t>ovs-ofctl</w:t>
            </w:r>
            <w:proofErr w:type="spellEnd"/>
            <w:r>
              <w:t xml:space="preserve"> -O OpenFlow13 add-flow s1 "priority=</w:t>
            </w:r>
            <w:proofErr w:type="gramStart"/>
            <w:r>
              <w:t>100,arp</w:t>
            </w:r>
            <w:proofErr w:type="gramEnd"/>
            <w:r>
              <w:t>,actions=FLOOD"</w:t>
            </w:r>
          </w:p>
          <w:p w14:paraId="35E16DF9" w14:textId="77777777" w:rsidR="00F672C5" w:rsidRDefault="00000000">
            <w:pPr>
              <w:pStyle w:val="CodeTP"/>
              <w:rPr>
                <w:rFonts w:hint="eastAsia"/>
              </w:rPr>
            </w:pPr>
            <w:r>
              <w:t>sudo ovs-ofctl -O OpenFlow13 dump-flows s1</w:t>
            </w:r>
          </w:p>
          <w:p w14:paraId="2444AA1F" w14:textId="77777777" w:rsidR="00F672C5" w:rsidRPr="00ED218F" w:rsidRDefault="00000000">
            <w:pPr>
              <w:spacing w:before="80" w:after="0"/>
              <w:rPr>
                <w:lang w:val="fr-FR"/>
              </w:rPr>
            </w:pPr>
            <w:r w:rsidRPr="00ED218F">
              <w:rPr>
                <w:i/>
                <w:sz w:val="16"/>
                <w:lang w:val="fr-FR"/>
              </w:rPr>
              <w:t xml:space="preserve">Pourquoi : Cette règle diffuse ARP vers les autres ports de s1 ; elle ne permet aucun </w:t>
            </w:r>
            <w:proofErr w:type="spellStart"/>
            <w:r w:rsidRPr="00ED218F">
              <w:rPr>
                <w:i/>
                <w:sz w:val="16"/>
                <w:lang w:val="fr-FR"/>
              </w:rPr>
              <w:t>forwarding</w:t>
            </w:r>
            <w:proofErr w:type="spellEnd"/>
            <w:r w:rsidRPr="00ED218F">
              <w:rPr>
                <w:i/>
                <w:sz w:val="16"/>
                <w:lang w:val="fr-FR"/>
              </w:rPr>
              <w:t xml:space="preserve"> IPv4.</w:t>
            </w:r>
          </w:p>
        </w:tc>
      </w:tr>
    </w:tbl>
    <w:p w14:paraId="094A0449" w14:textId="77777777" w:rsidR="00F672C5" w:rsidRPr="00ED218F" w:rsidRDefault="00F672C5">
      <w:pPr>
        <w:spacing w:after="0"/>
        <w:rPr>
          <w:lang w:val="fr-FR"/>
        </w:rPr>
      </w:pPr>
    </w:p>
    <w:tbl>
      <w:tblPr>
        <w:tblW w:w="0" w:type="auto"/>
        <w:tblLayout w:type="fixed"/>
        <w:tblLook w:val="04A0" w:firstRow="1" w:lastRow="0" w:firstColumn="1" w:lastColumn="0" w:noHBand="0" w:noVBand="1"/>
      </w:tblPr>
      <w:tblGrid>
        <w:gridCol w:w="9807"/>
      </w:tblGrid>
      <w:tr w:rsidR="00F672C5" w:rsidRPr="003B78DE" w14:paraId="29F65E0F" w14:textId="77777777">
        <w:tc>
          <w:tcPr>
            <w:tcW w:w="9807" w:type="dxa"/>
            <w:shd w:val="clear" w:color="auto" w:fill="FFF9E7"/>
          </w:tcPr>
          <w:p w14:paraId="77932807" w14:textId="77777777" w:rsidR="00F672C5" w:rsidRPr="00ED218F" w:rsidRDefault="00000000">
            <w:pPr>
              <w:spacing w:after="60"/>
              <w:rPr>
                <w:lang w:val="fr-FR"/>
              </w:rPr>
            </w:pPr>
            <w:r w:rsidRPr="00ED218F">
              <w:rPr>
                <w:b/>
                <w:color w:val="9C710A"/>
                <w:lang w:val="fr-FR"/>
              </w:rPr>
              <w:t>WIRESHARK — fenêtre graphique</w:t>
            </w:r>
          </w:p>
          <w:p w14:paraId="637387A2" w14:textId="77777777" w:rsidR="00F672C5" w:rsidRPr="00ED218F" w:rsidRDefault="00000000">
            <w:pPr>
              <w:spacing w:after="20"/>
              <w:ind w:left="187"/>
              <w:rPr>
                <w:lang w:val="fr-FR"/>
              </w:rPr>
            </w:pPr>
            <w:r w:rsidRPr="00ED218F">
              <w:rPr>
                <w:sz w:val="17"/>
                <w:lang w:val="fr-FR"/>
              </w:rPr>
              <w:t>1. Redémarrer la capture et appliquer le filtre.</w:t>
            </w:r>
          </w:p>
          <w:p w14:paraId="62272BB0" w14:textId="77777777" w:rsidR="00F672C5" w:rsidRPr="00ED218F" w:rsidRDefault="00000000">
            <w:pPr>
              <w:spacing w:after="20"/>
              <w:ind w:left="187"/>
              <w:rPr>
                <w:lang w:val="fr-FR"/>
              </w:rPr>
            </w:pPr>
            <w:r w:rsidRPr="00ED218F">
              <w:rPr>
                <w:sz w:val="17"/>
                <w:lang w:val="fr-FR"/>
              </w:rPr>
              <w:t>2. Après avoir exécuté les commandes Terminal 1 ci-dessous, comparer requête/réponse ARP et trafic ICMP.</w:t>
            </w:r>
          </w:p>
          <w:p w14:paraId="13C3F6FA" w14:textId="77777777" w:rsidR="00F672C5" w:rsidRPr="00ED218F" w:rsidRDefault="00000000">
            <w:pPr>
              <w:spacing w:before="40" w:after="40"/>
              <w:rPr>
                <w:lang w:val="fr-FR"/>
              </w:rPr>
            </w:pPr>
            <w:r w:rsidRPr="00ED218F">
              <w:rPr>
                <w:b/>
                <w:lang w:val="fr-FR"/>
              </w:rPr>
              <w:t xml:space="preserve">Filtre d’affichage : </w:t>
            </w:r>
            <w:proofErr w:type="spellStart"/>
            <w:r w:rsidRPr="00ED218F">
              <w:rPr>
                <w:rFonts w:ascii="DejaVu Sans Mono" w:hAnsi="DejaVu Sans Mono"/>
                <w:lang w:val="fr-FR"/>
              </w:rPr>
              <w:t>arp</w:t>
            </w:r>
            <w:proofErr w:type="spellEnd"/>
            <w:r w:rsidRPr="00ED218F">
              <w:rPr>
                <w:rFonts w:ascii="DejaVu Sans Mono" w:hAnsi="DejaVu Sans Mono"/>
                <w:lang w:val="fr-FR"/>
              </w:rPr>
              <w:t xml:space="preserve"> || </w:t>
            </w:r>
            <w:proofErr w:type="spellStart"/>
            <w:r w:rsidRPr="00ED218F">
              <w:rPr>
                <w:rFonts w:ascii="DejaVu Sans Mono" w:hAnsi="DejaVu Sans Mono"/>
                <w:lang w:val="fr-FR"/>
              </w:rPr>
              <w:t>icmp</w:t>
            </w:r>
            <w:proofErr w:type="spellEnd"/>
          </w:p>
          <w:p w14:paraId="5FE687D8" w14:textId="77777777" w:rsidR="00F672C5" w:rsidRPr="00ED218F" w:rsidRDefault="00000000">
            <w:pPr>
              <w:spacing w:after="0"/>
              <w:rPr>
                <w:lang w:val="fr-FR"/>
              </w:rPr>
            </w:pPr>
            <w:r w:rsidRPr="00ED218F">
              <w:rPr>
                <w:b/>
                <w:lang w:val="fr-FR"/>
              </w:rPr>
              <w:t xml:space="preserve">Ce que vous devez voir : </w:t>
            </w:r>
            <w:r w:rsidRPr="00ED218F">
              <w:rPr>
                <w:lang w:val="fr-FR"/>
              </w:rPr>
              <w:t xml:space="preserve">ARP </w:t>
            </w:r>
            <w:proofErr w:type="spellStart"/>
            <w:r w:rsidRPr="00ED218F">
              <w:rPr>
                <w:lang w:val="fr-FR"/>
              </w:rPr>
              <w:t>Request</w:t>
            </w:r>
            <w:proofErr w:type="spellEnd"/>
            <w:r w:rsidRPr="00ED218F">
              <w:rPr>
                <w:lang w:val="fr-FR"/>
              </w:rPr>
              <w:t>/</w:t>
            </w:r>
            <w:proofErr w:type="spellStart"/>
            <w:r w:rsidRPr="00ED218F">
              <w:rPr>
                <w:lang w:val="fr-FR"/>
              </w:rPr>
              <w:t>Reply</w:t>
            </w:r>
            <w:proofErr w:type="spellEnd"/>
            <w:r w:rsidRPr="00ED218F">
              <w:rPr>
                <w:lang w:val="fr-FR"/>
              </w:rPr>
              <w:t xml:space="preserve"> sont visibles sur les deux ports. Les paquets ICMP de h1 vers h3 arrivent sur s1-eth1, sans ressortir sur s1-eth3.</w:t>
            </w:r>
          </w:p>
        </w:tc>
      </w:tr>
    </w:tbl>
    <w:p w14:paraId="6B833133" w14:textId="77777777" w:rsidR="00F672C5" w:rsidRPr="00ED218F" w:rsidRDefault="00F672C5">
      <w:pPr>
        <w:spacing w:after="0"/>
        <w:rPr>
          <w:lang w:val="fr-FR"/>
        </w:rPr>
      </w:pPr>
    </w:p>
    <w:tbl>
      <w:tblPr>
        <w:tblW w:w="0" w:type="auto"/>
        <w:tblLayout w:type="fixed"/>
        <w:tblLook w:val="04A0" w:firstRow="1" w:lastRow="0" w:firstColumn="1" w:lastColumn="0" w:noHBand="0" w:noVBand="1"/>
      </w:tblPr>
      <w:tblGrid>
        <w:gridCol w:w="9807"/>
      </w:tblGrid>
      <w:tr w:rsidR="00F672C5" w:rsidRPr="003B78DE" w14:paraId="5286E82C" w14:textId="77777777">
        <w:tc>
          <w:tcPr>
            <w:tcW w:w="9807" w:type="dxa"/>
            <w:shd w:val="clear" w:color="auto" w:fill="E8F2FD"/>
          </w:tcPr>
          <w:p w14:paraId="230363DF" w14:textId="77777777" w:rsidR="00F672C5" w:rsidRDefault="00000000">
            <w:pPr>
              <w:spacing w:after="80"/>
            </w:pPr>
            <w:r>
              <w:rPr>
                <w:b/>
                <w:sz w:val="16"/>
              </w:rPr>
              <w:t>TERMINAL 1 — Mininet (invite mininet&gt;)</w:t>
            </w:r>
          </w:p>
          <w:p w14:paraId="541B1CAE" w14:textId="77777777" w:rsidR="00F672C5" w:rsidRDefault="00000000">
            <w:pPr>
              <w:pStyle w:val="CodeTP"/>
              <w:rPr>
                <w:rFonts w:hint="eastAsia"/>
              </w:rPr>
            </w:pPr>
            <w:r>
              <w:t>h1 ip neigh flush all</w:t>
            </w:r>
          </w:p>
          <w:p w14:paraId="2F2821AB" w14:textId="77777777" w:rsidR="00F672C5" w:rsidRDefault="00000000">
            <w:pPr>
              <w:pStyle w:val="CodeTP"/>
              <w:rPr>
                <w:rFonts w:hint="eastAsia"/>
              </w:rPr>
            </w:pPr>
            <w:r>
              <w:t>h3 ip neigh flush all</w:t>
            </w:r>
          </w:p>
          <w:p w14:paraId="31A06A86" w14:textId="77777777" w:rsidR="00F672C5" w:rsidRDefault="00000000">
            <w:pPr>
              <w:pStyle w:val="CodeTP"/>
              <w:rPr>
                <w:rFonts w:hint="eastAsia"/>
              </w:rPr>
            </w:pPr>
            <w:r>
              <w:t>h1 ping -c 2 10.0.0.3</w:t>
            </w:r>
          </w:p>
          <w:p w14:paraId="72236281" w14:textId="77777777" w:rsidR="00F672C5" w:rsidRPr="00ED218F" w:rsidRDefault="00000000">
            <w:pPr>
              <w:spacing w:before="80" w:after="0"/>
              <w:rPr>
                <w:lang w:val="fr-FR"/>
              </w:rPr>
            </w:pPr>
            <w:r w:rsidRPr="00ED218F">
              <w:rPr>
                <w:i/>
                <w:sz w:val="16"/>
                <w:lang w:val="fr-FR"/>
              </w:rPr>
              <w:t>Pourquoi : Le ping reste en échec : l’ARP ne suffit pas.</w:t>
            </w:r>
          </w:p>
        </w:tc>
      </w:tr>
    </w:tbl>
    <w:p w14:paraId="1C85BCD3" w14:textId="77777777" w:rsidR="00F672C5" w:rsidRPr="00ED218F" w:rsidRDefault="00F672C5">
      <w:pPr>
        <w:spacing w:after="0"/>
        <w:rPr>
          <w:lang w:val="fr-FR"/>
        </w:rPr>
      </w:pPr>
    </w:p>
    <w:tbl>
      <w:tblPr>
        <w:tblW w:w="0" w:type="auto"/>
        <w:tblLayout w:type="fixed"/>
        <w:tblLook w:val="04A0" w:firstRow="1" w:lastRow="0" w:firstColumn="1" w:lastColumn="0" w:noHBand="0" w:noVBand="1"/>
      </w:tblPr>
      <w:tblGrid>
        <w:gridCol w:w="9807"/>
      </w:tblGrid>
      <w:tr w:rsidR="00F672C5" w:rsidRPr="003B78DE" w14:paraId="7371C62A" w14:textId="77777777">
        <w:tc>
          <w:tcPr>
            <w:tcW w:w="9807" w:type="dxa"/>
            <w:shd w:val="clear" w:color="auto" w:fill="E9F5ED"/>
            <w:vAlign w:val="center"/>
          </w:tcPr>
          <w:p w14:paraId="51A9A027" w14:textId="77777777" w:rsidR="00F672C5" w:rsidRPr="00ED218F" w:rsidRDefault="00000000">
            <w:pPr>
              <w:spacing w:after="0"/>
              <w:rPr>
                <w:lang w:val="fr-FR"/>
              </w:rPr>
            </w:pPr>
            <w:r>
              <w:rPr>
                <w:b/>
                <w:color w:val="2B6D45"/>
              </w:rPr>
              <w:t>CHECKPOINT 3</w:t>
            </w:r>
            <w:proofErr w:type="gramStart"/>
            <w:r>
              <w:rPr>
                <w:b/>
                <w:color w:val="2B6D45"/>
              </w:rPr>
              <w:t xml:space="preserve">A  </w:t>
            </w:r>
            <w:r>
              <w:t>ARP</w:t>
            </w:r>
            <w:proofErr w:type="gramEnd"/>
            <w:r>
              <w:t xml:space="preserve"> OK + ICMP bloqué. </w:t>
            </w:r>
            <w:r w:rsidRPr="00ED218F">
              <w:rPr>
                <w:lang w:val="fr-FR"/>
              </w:rPr>
              <w:t>Si vous n’observez aucune requête ARP, revérifiez les caches et le filtre Wireshark.</w:t>
            </w:r>
          </w:p>
        </w:tc>
      </w:tr>
    </w:tbl>
    <w:p w14:paraId="6ECC3CD4" w14:textId="77777777" w:rsidR="00F672C5" w:rsidRPr="00ED218F" w:rsidRDefault="00F672C5">
      <w:pPr>
        <w:spacing w:after="0"/>
        <w:rPr>
          <w:lang w:val="fr-FR"/>
        </w:rPr>
      </w:pPr>
    </w:p>
    <w:p w14:paraId="2C468FB9" w14:textId="77777777" w:rsidR="00F672C5" w:rsidRPr="00ED218F" w:rsidRDefault="00000000">
      <w:pPr>
        <w:pStyle w:val="Titre2"/>
        <w:rPr>
          <w:lang w:val="fr-FR"/>
        </w:rPr>
      </w:pPr>
      <w:r w:rsidRPr="00ED218F">
        <w:rPr>
          <w:lang w:val="fr-FR"/>
        </w:rPr>
        <w:t>7.2 Autoriser IPv4 selon l’adresse de destination</w:t>
      </w:r>
    </w:p>
    <w:p w14:paraId="2A0465AE" w14:textId="77777777" w:rsidR="00F672C5" w:rsidRPr="00ED218F" w:rsidRDefault="00000000">
      <w:pPr>
        <w:rPr>
          <w:lang w:val="fr-FR"/>
        </w:rPr>
      </w:pPr>
      <w:r w:rsidRPr="00ED218F">
        <w:rPr>
          <w:lang w:val="fr-FR"/>
        </w:rPr>
        <w:t xml:space="preserve">OBJECTIF : construire un </w:t>
      </w:r>
      <w:proofErr w:type="spellStart"/>
      <w:r w:rsidRPr="00ED218F">
        <w:rPr>
          <w:lang w:val="fr-FR"/>
        </w:rPr>
        <w:t>forwarding</w:t>
      </w:r>
      <w:proofErr w:type="spellEnd"/>
      <w:r w:rsidRPr="00ED218F">
        <w:rPr>
          <w:lang w:val="fr-FR"/>
        </w:rPr>
        <w:t xml:space="preserve"> explicite vers chaque hôte, sans NORMAL. Confirmer préalablement que ports 1/2/3 correspondent bien à h1/h2/h3.</w:t>
      </w:r>
    </w:p>
    <w:tbl>
      <w:tblPr>
        <w:tblW w:w="0" w:type="auto"/>
        <w:tblLayout w:type="fixed"/>
        <w:tblLook w:val="04A0" w:firstRow="1" w:lastRow="0" w:firstColumn="1" w:lastColumn="0" w:noHBand="0" w:noVBand="1"/>
      </w:tblPr>
      <w:tblGrid>
        <w:gridCol w:w="9807"/>
      </w:tblGrid>
      <w:tr w:rsidR="00F672C5" w:rsidRPr="003B78DE" w14:paraId="793ED159" w14:textId="77777777">
        <w:tc>
          <w:tcPr>
            <w:tcW w:w="9807" w:type="dxa"/>
            <w:shd w:val="clear" w:color="auto" w:fill="EDEFFA"/>
          </w:tcPr>
          <w:p w14:paraId="05BD83E7" w14:textId="77777777" w:rsidR="00F672C5" w:rsidRPr="00ED218F" w:rsidRDefault="00000000">
            <w:pPr>
              <w:spacing w:after="80"/>
              <w:rPr>
                <w:lang w:val="fr-FR"/>
              </w:rPr>
            </w:pPr>
            <w:r w:rsidRPr="00ED218F">
              <w:rPr>
                <w:b/>
                <w:sz w:val="16"/>
                <w:lang w:val="fr-FR"/>
              </w:rPr>
              <w:t>TERMINAL 2 — Ubuntu (</w:t>
            </w:r>
            <w:proofErr w:type="spellStart"/>
            <w:r w:rsidRPr="00ED218F">
              <w:rPr>
                <w:b/>
                <w:sz w:val="16"/>
                <w:lang w:val="fr-FR"/>
              </w:rPr>
              <w:t>sudo</w:t>
            </w:r>
            <w:proofErr w:type="spellEnd"/>
            <w:r w:rsidRPr="00ED218F">
              <w:rPr>
                <w:b/>
                <w:sz w:val="16"/>
                <w:lang w:val="fr-FR"/>
              </w:rPr>
              <w:t xml:space="preserve"> pour OVS)</w:t>
            </w:r>
          </w:p>
          <w:p w14:paraId="5279F787" w14:textId="77777777" w:rsidR="00F672C5" w:rsidRDefault="00000000">
            <w:pPr>
              <w:pStyle w:val="CodeTP"/>
              <w:rPr>
                <w:rFonts w:hint="eastAsia"/>
              </w:rPr>
            </w:pPr>
            <w:proofErr w:type="spellStart"/>
            <w:r>
              <w:t>sudo</w:t>
            </w:r>
            <w:proofErr w:type="spellEnd"/>
            <w:r>
              <w:t xml:space="preserve"> </w:t>
            </w:r>
            <w:proofErr w:type="spellStart"/>
            <w:r>
              <w:t>ovs-ofctl</w:t>
            </w:r>
            <w:proofErr w:type="spellEnd"/>
            <w:r>
              <w:t xml:space="preserve"> -O OpenFlow13 show s1</w:t>
            </w:r>
          </w:p>
          <w:p w14:paraId="2C19E23E" w14:textId="77777777" w:rsidR="00F672C5" w:rsidRDefault="00000000">
            <w:pPr>
              <w:pStyle w:val="CodeTP"/>
              <w:rPr>
                <w:rFonts w:hint="eastAsia"/>
              </w:rPr>
            </w:pPr>
            <w:r>
              <w:t>sudo ovs-ofctl -O OpenFlow13 add-flow s1 "priority=200,ip,nw_dst=10.0.0.1,actions=output:1"</w:t>
            </w:r>
          </w:p>
          <w:p w14:paraId="78092316" w14:textId="77777777" w:rsidR="00F672C5" w:rsidRDefault="00000000">
            <w:pPr>
              <w:pStyle w:val="CodeTP"/>
              <w:rPr>
                <w:rFonts w:hint="eastAsia"/>
              </w:rPr>
            </w:pPr>
            <w:r>
              <w:t>sudo ovs-ofctl -O OpenFlow13 add-flow s1 "priority=200,ip,nw_dst=10.0.0.2,actions=output:2"</w:t>
            </w:r>
          </w:p>
          <w:p w14:paraId="1193F689" w14:textId="77777777" w:rsidR="00F672C5" w:rsidRDefault="00000000">
            <w:pPr>
              <w:pStyle w:val="CodeTP"/>
              <w:rPr>
                <w:rFonts w:hint="eastAsia"/>
              </w:rPr>
            </w:pPr>
            <w:r>
              <w:t>sudo ovs-ofctl -O OpenFlow13 add-flow s1 "priority=200,ip,nw_dst=10.0.0.3,actions=output:3"</w:t>
            </w:r>
          </w:p>
          <w:p w14:paraId="74659CD7" w14:textId="77777777" w:rsidR="00F672C5" w:rsidRPr="00ED218F" w:rsidRDefault="00000000">
            <w:pPr>
              <w:spacing w:before="80" w:after="0"/>
              <w:rPr>
                <w:lang w:val="fr-FR"/>
              </w:rPr>
            </w:pPr>
            <w:r w:rsidRPr="00ED218F">
              <w:rPr>
                <w:i/>
                <w:sz w:val="16"/>
                <w:lang w:val="fr-FR"/>
              </w:rPr>
              <w:t xml:space="preserve">Pourquoi : Si les numéros de ports sont différents, adapter les trois valeurs après </w:t>
            </w:r>
            <w:proofErr w:type="gramStart"/>
            <w:r w:rsidRPr="00ED218F">
              <w:rPr>
                <w:i/>
                <w:sz w:val="16"/>
                <w:lang w:val="fr-FR"/>
              </w:rPr>
              <w:t>output:.</w:t>
            </w:r>
            <w:proofErr w:type="gramEnd"/>
          </w:p>
        </w:tc>
      </w:tr>
    </w:tbl>
    <w:p w14:paraId="79F23D3D" w14:textId="77777777" w:rsidR="00F672C5" w:rsidRPr="00ED218F" w:rsidRDefault="00F672C5">
      <w:pPr>
        <w:spacing w:after="0"/>
        <w:rPr>
          <w:lang w:val="fr-FR"/>
        </w:rPr>
      </w:pPr>
    </w:p>
    <w:tbl>
      <w:tblPr>
        <w:tblW w:w="0" w:type="auto"/>
        <w:tblLayout w:type="fixed"/>
        <w:tblLook w:val="04A0" w:firstRow="1" w:lastRow="0" w:firstColumn="1" w:lastColumn="0" w:noHBand="0" w:noVBand="1"/>
      </w:tblPr>
      <w:tblGrid>
        <w:gridCol w:w="9807"/>
      </w:tblGrid>
      <w:tr w:rsidR="00F672C5" w14:paraId="19C2DDE0" w14:textId="77777777">
        <w:tc>
          <w:tcPr>
            <w:tcW w:w="9807" w:type="dxa"/>
            <w:shd w:val="clear" w:color="auto" w:fill="FFF9E7"/>
          </w:tcPr>
          <w:p w14:paraId="5D243B61" w14:textId="77777777" w:rsidR="00F672C5" w:rsidRPr="00ED218F" w:rsidRDefault="00000000">
            <w:pPr>
              <w:spacing w:after="60"/>
              <w:rPr>
                <w:lang w:val="fr-FR"/>
              </w:rPr>
            </w:pPr>
            <w:r w:rsidRPr="00ED218F">
              <w:rPr>
                <w:b/>
                <w:color w:val="9C710A"/>
                <w:lang w:val="fr-FR"/>
              </w:rPr>
              <w:t>WIRESHARK — fenêtre graphique</w:t>
            </w:r>
          </w:p>
          <w:p w14:paraId="5206D992" w14:textId="77777777" w:rsidR="00F672C5" w:rsidRPr="00ED218F" w:rsidRDefault="00000000">
            <w:pPr>
              <w:spacing w:after="20"/>
              <w:ind w:left="187"/>
              <w:rPr>
                <w:lang w:val="fr-FR"/>
              </w:rPr>
            </w:pPr>
            <w:r w:rsidRPr="00ED218F">
              <w:rPr>
                <w:sz w:val="17"/>
                <w:lang w:val="fr-FR"/>
              </w:rPr>
              <w:t>1. Redémarrer la capture sur s1-eth1 et s1-eth3.</w:t>
            </w:r>
          </w:p>
          <w:p w14:paraId="6BD58E01" w14:textId="77777777" w:rsidR="00F672C5" w:rsidRPr="00ED218F" w:rsidRDefault="00000000">
            <w:pPr>
              <w:spacing w:after="20"/>
              <w:ind w:left="187"/>
              <w:rPr>
                <w:lang w:val="fr-FR"/>
              </w:rPr>
            </w:pPr>
            <w:r w:rsidRPr="00ED218F">
              <w:rPr>
                <w:sz w:val="17"/>
                <w:lang w:val="fr-FR"/>
              </w:rPr>
              <w:t>2. Filtrer seulement ICMP, puis générer le ping depuis Terminal 1.</w:t>
            </w:r>
          </w:p>
          <w:p w14:paraId="7AB59FA4" w14:textId="77777777" w:rsidR="00F672C5" w:rsidRPr="00ED218F" w:rsidRDefault="00000000">
            <w:pPr>
              <w:spacing w:before="40" w:after="40"/>
              <w:rPr>
                <w:lang w:val="fr-FR"/>
              </w:rPr>
            </w:pPr>
            <w:r w:rsidRPr="00ED218F">
              <w:rPr>
                <w:b/>
                <w:lang w:val="fr-FR"/>
              </w:rPr>
              <w:t xml:space="preserve">Filtre d’affichage : </w:t>
            </w:r>
            <w:proofErr w:type="spellStart"/>
            <w:r w:rsidRPr="00ED218F">
              <w:rPr>
                <w:rFonts w:ascii="DejaVu Sans Mono" w:hAnsi="DejaVu Sans Mono"/>
                <w:lang w:val="fr-FR"/>
              </w:rPr>
              <w:t>icmp</w:t>
            </w:r>
            <w:proofErr w:type="spellEnd"/>
          </w:p>
          <w:p w14:paraId="24BA4A58" w14:textId="77777777" w:rsidR="00F672C5" w:rsidRDefault="00000000">
            <w:pPr>
              <w:spacing w:after="0"/>
            </w:pPr>
            <w:r w:rsidRPr="00ED218F">
              <w:rPr>
                <w:b/>
                <w:lang w:val="fr-FR"/>
              </w:rPr>
              <w:t xml:space="preserve">Ce que vous devez voir : </w:t>
            </w:r>
            <w:r w:rsidRPr="00ED218F">
              <w:rPr>
                <w:lang w:val="fr-FR"/>
              </w:rPr>
              <w:t xml:space="preserve">Echo </w:t>
            </w:r>
            <w:proofErr w:type="spellStart"/>
            <w:r w:rsidRPr="00ED218F">
              <w:rPr>
                <w:lang w:val="fr-FR"/>
              </w:rPr>
              <w:t>Request</w:t>
            </w:r>
            <w:proofErr w:type="spellEnd"/>
            <w:r w:rsidRPr="00ED218F">
              <w:rPr>
                <w:lang w:val="fr-FR"/>
              </w:rPr>
              <w:t xml:space="preserve"> : s1-eth1 puis s1-eth3. </w:t>
            </w:r>
            <w:r>
              <w:t>Echo Reply : s1-eth3 puis s1-eth1.</w:t>
            </w:r>
          </w:p>
        </w:tc>
      </w:tr>
    </w:tbl>
    <w:p w14:paraId="63C68DEC" w14:textId="77777777" w:rsidR="00F672C5" w:rsidRDefault="00F672C5">
      <w:pPr>
        <w:spacing w:after="0"/>
      </w:pPr>
    </w:p>
    <w:tbl>
      <w:tblPr>
        <w:tblW w:w="0" w:type="auto"/>
        <w:tblLayout w:type="fixed"/>
        <w:tblLook w:val="04A0" w:firstRow="1" w:lastRow="0" w:firstColumn="1" w:lastColumn="0" w:noHBand="0" w:noVBand="1"/>
      </w:tblPr>
      <w:tblGrid>
        <w:gridCol w:w="9807"/>
      </w:tblGrid>
      <w:tr w:rsidR="00F672C5" w:rsidRPr="003B78DE" w14:paraId="18EBA2BC" w14:textId="77777777">
        <w:tc>
          <w:tcPr>
            <w:tcW w:w="9807" w:type="dxa"/>
            <w:shd w:val="clear" w:color="auto" w:fill="E8F2FD"/>
          </w:tcPr>
          <w:p w14:paraId="533F95BD" w14:textId="77777777" w:rsidR="00F672C5" w:rsidRDefault="00000000">
            <w:pPr>
              <w:spacing w:after="80"/>
            </w:pPr>
            <w:r>
              <w:rPr>
                <w:b/>
                <w:sz w:val="16"/>
              </w:rPr>
              <w:t>TERMINAL 1 — Mininet (invite mininet&gt;)</w:t>
            </w:r>
          </w:p>
          <w:p w14:paraId="496048EE" w14:textId="77777777" w:rsidR="00F672C5" w:rsidRDefault="00000000">
            <w:pPr>
              <w:pStyle w:val="CodeTP"/>
              <w:rPr>
                <w:rFonts w:hint="eastAsia"/>
              </w:rPr>
            </w:pPr>
            <w:r>
              <w:t>h1 ping -c 2 10.0.0.3</w:t>
            </w:r>
          </w:p>
          <w:p w14:paraId="0DDAA110" w14:textId="77777777" w:rsidR="00F672C5" w:rsidRDefault="00000000">
            <w:pPr>
              <w:pStyle w:val="CodeTP"/>
              <w:rPr>
                <w:rFonts w:hint="eastAsia"/>
              </w:rPr>
            </w:pPr>
            <w:r>
              <w:t>pingall</w:t>
            </w:r>
          </w:p>
          <w:p w14:paraId="1761AB0C" w14:textId="77777777" w:rsidR="00F672C5" w:rsidRPr="00ED218F" w:rsidRDefault="00000000">
            <w:pPr>
              <w:spacing w:before="80" w:after="0"/>
              <w:rPr>
                <w:lang w:val="fr-FR"/>
              </w:rPr>
            </w:pPr>
            <w:r w:rsidRPr="00ED218F">
              <w:rPr>
                <w:i/>
                <w:sz w:val="16"/>
                <w:lang w:val="fr-FR"/>
              </w:rPr>
              <w:t>Pourquoi : 0 % de pertes si les ports sont corrects et que les règles ARP/IPv4 sont actives.</w:t>
            </w:r>
          </w:p>
        </w:tc>
      </w:tr>
    </w:tbl>
    <w:p w14:paraId="22CEC2B1" w14:textId="77777777" w:rsidR="00F672C5" w:rsidRPr="00ED218F" w:rsidRDefault="00F672C5">
      <w:pPr>
        <w:spacing w:after="0"/>
        <w:rPr>
          <w:lang w:val="fr-FR"/>
        </w:rPr>
      </w:pPr>
    </w:p>
    <w:tbl>
      <w:tblPr>
        <w:tblW w:w="0" w:type="auto"/>
        <w:tblLayout w:type="fixed"/>
        <w:tblLook w:val="04A0" w:firstRow="1" w:lastRow="0" w:firstColumn="1" w:lastColumn="0" w:noHBand="0" w:noVBand="1"/>
      </w:tblPr>
      <w:tblGrid>
        <w:gridCol w:w="9807"/>
      </w:tblGrid>
      <w:tr w:rsidR="00F672C5" w:rsidRPr="003B78DE" w14:paraId="785CC041" w14:textId="77777777">
        <w:tc>
          <w:tcPr>
            <w:tcW w:w="9807" w:type="dxa"/>
            <w:shd w:val="clear" w:color="auto" w:fill="EDEFFA"/>
          </w:tcPr>
          <w:p w14:paraId="710FC336" w14:textId="77777777" w:rsidR="00F672C5" w:rsidRPr="00ED218F" w:rsidRDefault="00000000">
            <w:pPr>
              <w:spacing w:after="80"/>
              <w:rPr>
                <w:lang w:val="fr-FR"/>
              </w:rPr>
            </w:pPr>
            <w:r w:rsidRPr="00ED218F">
              <w:rPr>
                <w:b/>
                <w:sz w:val="16"/>
                <w:lang w:val="fr-FR"/>
              </w:rPr>
              <w:t>TERMINAL 2 — Ubuntu (</w:t>
            </w:r>
            <w:proofErr w:type="spellStart"/>
            <w:r w:rsidRPr="00ED218F">
              <w:rPr>
                <w:b/>
                <w:sz w:val="16"/>
                <w:lang w:val="fr-FR"/>
              </w:rPr>
              <w:t>sudo</w:t>
            </w:r>
            <w:proofErr w:type="spellEnd"/>
            <w:r w:rsidRPr="00ED218F">
              <w:rPr>
                <w:b/>
                <w:sz w:val="16"/>
                <w:lang w:val="fr-FR"/>
              </w:rPr>
              <w:t xml:space="preserve"> pour OVS)</w:t>
            </w:r>
          </w:p>
          <w:p w14:paraId="04C0D054" w14:textId="77777777" w:rsidR="00F672C5" w:rsidRDefault="00000000">
            <w:pPr>
              <w:pStyle w:val="CodeTP"/>
              <w:rPr>
                <w:rFonts w:hint="eastAsia"/>
              </w:rPr>
            </w:pPr>
            <w:proofErr w:type="spellStart"/>
            <w:r>
              <w:t>sudo</w:t>
            </w:r>
            <w:proofErr w:type="spellEnd"/>
            <w:r>
              <w:t xml:space="preserve"> </w:t>
            </w:r>
            <w:proofErr w:type="spellStart"/>
            <w:r>
              <w:t>ovs-ofctl</w:t>
            </w:r>
            <w:proofErr w:type="spellEnd"/>
            <w:r>
              <w:t xml:space="preserve"> -O OpenFlow13 dump-flows s1</w:t>
            </w:r>
          </w:p>
          <w:p w14:paraId="7404D498" w14:textId="77777777" w:rsidR="00F672C5" w:rsidRPr="00ED218F" w:rsidRDefault="00000000">
            <w:pPr>
              <w:spacing w:before="80" w:after="0"/>
              <w:rPr>
                <w:lang w:val="fr-FR"/>
              </w:rPr>
            </w:pPr>
            <w:r w:rsidRPr="00ED218F">
              <w:rPr>
                <w:i/>
                <w:sz w:val="16"/>
                <w:lang w:val="fr-FR"/>
              </w:rPr>
              <w:t xml:space="preserve">Pourquoi : Repérer les trois entrées </w:t>
            </w:r>
            <w:proofErr w:type="spellStart"/>
            <w:r w:rsidRPr="00ED218F">
              <w:rPr>
                <w:i/>
                <w:sz w:val="16"/>
                <w:lang w:val="fr-FR"/>
              </w:rPr>
              <w:t>priority</w:t>
            </w:r>
            <w:proofErr w:type="spellEnd"/>
            <w:r w:rsidRPr="00ED218F">
              <w:rPr>
                <w:i/>
                <w:sz w:val="16"/>
                <w:lang w:val="fr-FR"/>
              </w:rPr>
              <w:t xml:space="preserve">=200 et vérifier </w:t>
            </w:r>
            <w:proofErr w:type="spellStart"/>
            <w:r w:rsidRPr="00ED218F">
              <w:rPr>
                <w:i/>
                <w:sz w:val="16"/>
                <w:lang w:val="fr-FR"/>
              </w:rPr>
              <w:t>n_packets</w:t>
            </w:r>
            <w:proofErr w:type="spellEnd"/>
            <w:r w:rsidRPr="00ED218F">
              <w:rPr>
                <w:i/>
                <w:sz w:val="16"/>
                <w:lang w:val="fr-FR"/>
              </w:rPr>
              <w:t>. Le compteur est cumulatif, il ne correspond pas nécessairement au seul dernier ping.</w:t>
            </w:r>
          </w:p>
        </w:tc>
      </w:tr>
    </w:tbl>
    <w:p w14:paraId="19487354" w14:textId="77777777" w:rsidR="00F672C5" w:rsidRPr="00ED218F" w:rsidRDefault="00F672C5">
      <w:pPr>
        <w:spacing w:after="0"/>
        <w:rPr>
          <w:lang w:val="fr-FR"/>
        </w:rPr>
      </w:pPr>
    </w:p>
    <w:tbl>
      <w:tblPr>
        <w:tblW w:w="0" w:type="auto"/>
        <w:tblLayout w:type="fixed"/>
        <w:tblLook w:val="04A0" w:firstRow="1" w:lastRow="0" w:firstColumn="1" w:lastColumn="0" w:noHBand="0" w:noVBand="1"/>
      </w:tblPr>
      <w:tblGrid>
        <w:gridCol w:w="9807"/>
      </w:tblGrid>
      <w:tr w:rsidR="00F672C5" w14:paraId="5A129A26" w14:textId="77777777">
        <w:tc>
          <w:tcPr>
            <w:tcW w:w="9807" w:type="dxa"/>
            <w:shd w:val="clear" w:color="auto" w:fill="E9F5ED"/>
            <w:vAlign w:val="center"/>
          </w:tcPr>
          <w:p w14:paraId="0B7D1EC8" w14:textId="77777777" w:rsidR="00F672C5" w:rsidRDefault="00000000">
            <w:pPr>
              <w:spacing w:after="0"/>
            </w:pPr>
            <w:r w:rsidRPr="00ED218F">
              <w:rPr>
                <w:b/>
                <w:color w:val="2B6D45"/>
                <w:lang w:val="fr-FR"/>
              </w:rPr>
              <w:t>CHECKPOINT 3</w:t>
            </w:r>
            <w:proofErr w:type="gramStart"/>
            <w:r w:rsidRPr="00ED218F">
              <w:rPr>
                <w:b/>
                <w:color w:val="2B6D45"/>
                <w:lang w:val="fr-FR"/>
              </w:rPr>
              <w:t xml:space="preserve">B  </w:t>
            </w:r>
            <w:r w:rsidRPr="00ED218F">
              <w:rPr>
                <w:lang w:val="fr-FR"/>
              </w:rPr>
              <w:t>La</w:t>
            </w:r>
            <w:proofErr w:type="gramEnd"/>
            <w:r w:rsidRPr="00ED218F">
              <w:rPr>
                <w:lang w:val="fr-FR"/>
              </w:rPr>
              <w:t xml:space="preserve"> table contient maintenant 1 règle ARP + 3 règles IPv4. </w:t>
            </w:r>
            <w:r>
              <w:t xml:space="preserve">Les deux </w:t>
            </w:r>
            <w:proofErr w:type="spellStart"/>
            <w:r>
              <w:t>sens</w:t>
            </w:r>
            <w:proofErr w:type="spellEnd"/>
            <w:r>
              <w:t xml:space="preserve"> ICMP </w:t>
            </w:r>
            <w:proofErr w:type="spellStart"/>
            <w:r>
              <w:t>sont</w:t>
            </w:r>
            <w:proofErr w:type="spellEnd"/>
            <w:r>
              <w:t xml:space="preserve"> </w:t>
            </w:r>
            <w:proofErr w:type="spellStart"/>
            <w:r>
              <w:t>visibles</w:t>
            </w:r>
            <w:proofErr w:type="spellEnd"/>
            <w:r>
              <w:t>.</w:t>
            </w:r>
          </w:p>
        </w:tc>
      </w:tr>
    </w:tbl>
    <w:p w14:paraId="16B08630" w14:textId="77777777" w:rsidR="00F672C5" w:rsidRDefault="00F672C5">
      <w:pPr>
        <w:spacing w:after="0"/>
      </w:pPr>
    </w:p>
    <w:p w14:paraId="0D18A5E0" w14:textId="77777777" w:rsidR="00F672C5" w:rsidRDefault="00000000">
      <w:pPr>
        <w:pStyle w:val="Titre2"/>
      </w:pPr>
      <w:r>
        <w:t>7.3 Comment lire une règle affichée</w:t>
      </w:r>
    </w:p>
    <w:tbl>
      <w:tblPr>
        <w:tblStyle w:val="Grilledutableau"/>
        <w:tblW w:w="0" w:type="auto"/>
        <w:tblLayout w:type="fixed"/>
        <w:tblLook w:val="04A0" w:firstRow="1" w:lastRow="0" w:firstColumn="1" w:lastColumn="0" w:noHBand="0" w:noVBand="1"/>
      </w:tblPr>
      <w:tblGrid>
        <w:gridCol w:w="1800"/>
        <w:gridCol w:w="3168"/>
        <w:gridCol w:w="4680"/>
      </w:tblGrid>
      <w:tr w:rsidR="00F672C5" w14:paraId="03B53E2C" w14:textId="77777777">
        <w:tc>
          <w:tcPr>
            <w:tcW w:w="1800" w:type="dxa"/>
            <w:shd w:val="clear" w:color="auto" w:fill="164F79"/>
          </w:tcPr>
          <w:p w14:paraId="05A02BF7" w14:textId="77777777" w:rsidR="00F672C5" w:rsidRDefault="00000000">
            <w:r>
              <w:rPr>
                <w:b/>
                <w:color w:val="FFFFFF"/>
                <w:sz w:val="16"/>
              </w:rPr>
              <w:t>Champ</w:t>
            </w:r>
          </w:p>
        </w:tc>
        <w:tc>
          <w:tcPr>
            <w:tcW w:w="3168" w:type="dxa"/>
            <w:shd w:val="clear" w:color="auto" w:fill="164F79"/>
          </w:tcPr>
          <w:p w14:paraId="6CC34EF0" w14:textId="77777777" w:rsidR="00F672C5" w:rsidRDefault="00000000">
            <w:r>
              <w:rPr>
                <w:b/>
                <w:color w:val="FFFFFF"/>
                <w:sz w:val="16"/>
              </w:rPr>
              <w:t>Exemple</w:t>
            </w:r>
          </w:p>
        </w:tc>
        <w:tc>
          <w:tcPr>
            <w:tcW w:w="4680" w:type="dxa"/>
            <w:shd w:val="clear" w:color="auto" w:fill="164F79"/>
          </w:tcPr>
          <w:p w14:paraId="1BB82D79" w14:textId="77777777" w:rsidR="00F672C5" w:rsidRDefault="00000000">
            <w:r>
              <w:rPr>
                <w:b/>
                <w:color w:val="FFFFFF"/>
                <w:sz w:val="16"/>
              </w:rPr>
              <w:t>Interprétation</w:t>
            </w:r>
          </w:p>
        </w:tc>
      </w:tr>
      <w:tr w:rsidR="00F672C5" w:rsidRPr="003B78DE" w14:paraId="6A3E8BCE" w14:textId="77777777">
        <w:tc>
          <w:tcPr>
            <w:tcW w:w="1800" w:type="dxa"/>
          </w:tcPr>
          <w:p w14:paraId="5B1ECED6" w14:textId="77777777" w:rsidR="00F672C5" w:rsidRDefault="00000000">
            <w:pPr>
              <w:spacing w:after="20"/>
            </w:pPr>
            <w:r>
              <w:rPr>
                <w:sz w:val="16"/>
              </w:rPr>
              <w:t>table</w:t>
            </w:r>
          </w:p>
        </w:tc>
        <w:tc>
          <w:tcPr>
            <w:tcW w:w="3168" w:type="dxa"/>
          </w:tcPr>
          <w:p w14:paraId="47F1D211" w14:textId="77777777" w:rsidR="00F672C5" w:rsidRDefault="00000000">
            <w:pPr>
              <w:spacing w:after="20"/>
            </w:pPr>
            <w:r>
              <w:rPr>
                <w:sz w:val="16"/>
              </w:rPr>
              <w:t>table=0</w:t>
            </w:r>
          </w:p>
        </w:tc>
        <w:tc>
          <w:tcPr>
            <w:tcW w:w="4680" w:type="dxa"/>
          </w:tcPr>
          <w:p w14:paraId="2314A65A" w14:textId="77777777" w:rsidR="00F672C5" w:rsidRPr="00ED218F" w:rsidRDefault="00000000">
            <w:pPr>
              <w:spacing w:after="20"/>
              <w:rPr>
                <w:lang w:val="fr-FR"/>
              </w:rPr>
            </w:pPr>
            <w:r w:rsidRPr="00ED218F">
              <w:rPr>
                <w:sz w:val="16"/>
                <w:lang w:val="fr-FR"/>
              </w:rPr>
              <w:t xml:space="preserve">Table </w:t>
            </w:r>
            <w:proofErr w:type="spellStart"/>
            <w:r w:rsidRPr="00ED218F">
              <w:rPr>
                <w:sz w:val="16"/>
                <w:lang w:val="fr-FR"/>
              </w:rPr>
              <w:t>OpenFlow</w:t>
            </w:r>
            <w:proofErr w:type="spellEnd"/>
            <w:r w:rsidRPr="00ED218F">
              <w:rPr>
                <w:sz w:val="16"/>
                <w:lang w:val="fr-FR"/>
              </w:rPr>
              <w:t xml:space="preserve"> dans laquelle se trouve la règle</w:t>
            </w:r>
          </w:p>
        </w:tc>
      </w:tr>
      <w:tr w:rsidR="00F672C5" w:rsidRPr="003B78DE" w14:paraId="33F901A6" w14:textId="77777777">
        <w:tc>
          <w:tcPr>
            <w:tcW w:w="1800" w:type="dxa"/>
          </w:tcPr>
          <w:p w14:paraId="7C86581E" w14:textId="77777777" w:rsidR="00F672C5" w:rsidRDefault="00000000">
            <w:pPr>
              <w:spacing w:after="20"/>
            </w:pPr>
            <w:r>
              <w:rPr>
                <w:sz w:val="16"/>
              </w:rPr>
              <w:t>priority</w:t>
            </w:r>
          </w:p>
        </w:tc>
        <w:tc>
          <w:tcPr>
            <w:tcW w:w="3168" w:type="dxa"/>
          </w:tcPr>
          <w:p w14:paraId="48EF6185" w14:textId="77777777" w:rsidR="00F672C5" w:rsidRDefault="00000000">
            <w:pPr>
              <w:spacing w:after="20"/>
            </w:pPr>
            <w:r>
              <w:rPr>
                <w:sz w:val="16"/>
              </w:rPr>
              <w:t>200</w:t>
            </w:r>
          </w:p>
        </w:tc>
        <w:tc>
          <w:tcPr>
            <w:tcW w:w="4680" w:type="dxa"/>
          </w:tcPr>
          <w:p w14:paraId="227D1771" w14:textId="77777777" w:rsidR="00F672C5" w:rsidRPr="00ED218F" w:rsidRDefault="00000000">
            <w:pPr>
              <w:spacing w:after="20"/>
              <w:rPr>
                <w:lang w:val="fr-FR"/>
              </w:rPr>
            </w:pPr>
            <w:r w:rsidRPr="00ED218F">
              <w:rPr>
                <w:sz w:val="16"/>
                <w:lang w:val="fr-FR"/>
              </w:rPr>
              <w:t>Plus élevé = sélectionné parmi les règles correspondantes</w:t>
            </w:r>
          </w:p>
        </w:tc>
      </w:tr>
      <w:tr w:rsidR="00F672C5" w:rsidRPr="003B78DE" w14:paraId="458AE048" w14:textId="77777777">
        <w:tc>
          <w:tcPr>
            <w:tcW w:w="1800" w:type="dxa"/>
          </w:tcPr>
          <w:p w14:paraId="72C10E99" w14:textId="77777777" w:rsidR="00F672C5" w:rsidRDefault="00000000">
            <w:pPr>
              <w:spacing w:after="20"/>
            </w:pPr>
            <w:r>
              <w:rPr>
                <w:sz w:val="16"/>
              </w:rPr>
              <w:t>match</w:t>
            </w:r>
          </w:p>
        </w:tc>
        <w:tc>
          <w:tcPr>
            <w:tcW w:w="3168" w:type="dxa"/>
          </w:tcPr>
          <w:p w14:paraId="735A06DB" w14:textId="77777777" w:rsidR="00F672C5" w:rsidRDefault="00000000">
            <w:pPr>
              <w:spacing w:after="20"/>
            </w:pPr>
            <w:r>
              <w:rPr>
                <w:sz w:val="16"/>
              </w:rPr>
              <w:t>ip,nw_dst=10.0.0.3</w:t>
            </w:r>
          </w:p>
        </w:tc>
        <w:tc>
          <w:tcPr>
            <w:tcW w:w="4680" w:type="dxa"/>
          </w:tcPr>
          <w:p w14:paraId="5FC5E263" w14:textId="77777777" w:rsidR="00F672C5" w:rsidRPr="00ED218F" w:rsidRDefault="00000000">
            <w:pPr>
              <w:spacing w:after="20"/>
              <w:rPr>
                <w:lang w:val="fr-FR"/>
              </w:rPr>
            </w:pPr>
            <w:r w:rsidRPr="00ED218F">
              <w:rPr>
                <w:sz w:val="16"/>
                <w:lang w:val="fr-FR"/>
              </w:rPr>
              <w:t>Paquet IPv4 destiné à h3</w:t>
            </w:r>
          </w:p>
        </w:tc>
      </w:tr>
      <w:tr w:rsidR="00F672C5" w:rsidRPr="003B78DE" w14:paraId="73143472" w14:textId="77777777">
        <w:tc>
          <w:tcPr>
            <w:tcW w:w="1800" w:type="dxa"/>
          </w:tcPr>
          <w:p w14:paraId="7BCB0EB5" w14:textId="77777777" w:rsidR="00F672C5" w:rsidRDefault="00000000">
            <w:pPr>
              <w:spacing w:after="20"/>
            </w:pPr>
            <w:r>
              <w:rPr>
                <w:sz w:val="16"/>
              </w:rPr>
              <w:t>actions</w:t>
            </w:r>
          </w:p>
        </w:tc>
        <w:tc>
          <w:tcPr>
            <w:tcW w:w="3168" w:type="dxa"/>
          </w:tcPr>
          <w:p w14:paraId="38002CD1" w14:textId="77777777" w:rsidR="00F672C5" w:rsidRDefault="00000000">
            <w:pPr>
              <w:spacing w:after="20"/>
            </w:pPr>
            <w:r>
              <w:rPr>
                <w:sz w:val="16"/>
              </w:rPr>
              <w:t>output:3</w:t>
            </w:r>
          </w:p>
        </w:tc>
        <w:tc>
          <w:tcPr>
            <w:tcW w:w="4680" w:type="dxa"/>
          </w:tcPr>
          <w:p w14:paraId="79C41986" w14:textId="77777777" w:rsidR="00F672C5" w:rsidRPr="00ED218F" w:rsidRDefault="00000000">
            <w:pPr>
              <w:spacing w:after="20"/>
              <w:rPr>
                <w:lang w:val="fr-FR"/>
              </w:rPr>
            </w:pPr>
            <w:r w:rsidRPr="00ED218F">
              <w:rPr>
                <w:sz w:val="16"/>
                <w:lang w:val="fr-FR"/>
              </w:rPr>
              <w:t xml:space="preserve">Sortie vers le port </w:t>
            </w:r>
            <w:proofErr w:type="spellStart"/>
            <w:r w:rsidRPr="00ED218F">
              <w:rPr>
                <w:sz w:val="16"/>
                <w:lang w:val="fr-FR"/>
              </w:rPr>
              <w:t>OpenFlow</w:t>
            </w:r>
            <w:proofErr w:type="spellEnd"/>
            <w:r w:rsidRPr="00ED218F">
              <w:rPr>
                <w:sz w:val="16"/>
                <w:lang w:val="fr-FR"/>
              </w:rPr>
              <w:t xml:space="preserve"> 3</w:t>
            </w:r>
          </w:p>
        </w:tc>
      </w:tr>
      <w:tr w:rsidR="00F672C5" w:rsidRPr="003B78DE" w14:paraId="22C17747" w14:textId="77777777">
        <w:tc>
          <w:tcPr>
            <w:tcW w:w="1800" w:type="dxa"/>
          </w:tcPr>
          <w:p w14:paraId="692CE289" w14:textId="77777777" w:rsidR="00F672C5" w:rsidRDefault="00000000">
            <w:pPr>
              <w:spacing w:after="20"/>
            </w:pPr>
            <w:proofErr w:type="spellStart"/>
            <w:r>
              <w:rPr>
                <w:sz w:val="16"/>
              </w:rPr>
              <w:t>n_packets</w:t>
            </w:r>
            <w:proofErr w:type="spellEnd"/>
          </w:p>
        </w:tc>
        <w:tc>
          <w:tcPr>
            <w:tcW w:w="3168" w:type="dxa"/>
          </w:tcPr>
          <w:p w14:paraId="79FB9BF9" w14:textId="77777777" w:rsidR="00F672C5" w:rsidRDefault="00000000">
            <w:pPr>
              <w:spacing w:after="20"/>
            </w:pPr>
            <w:r>
              <w:rPr>
                <w:sz w:val="16"/>
              </w:rPr>
              <w:t>37</w:t>
            </w:r>
          </w:p>
        </w:tc>
        <w:tc>
          <w:tcPr>
            <w:tcW w:w="4680" w:type="dxa"/>
          </w:tcPr>
          <w:p w14:paraId="449BA97A" w14:textId="77777777" w:rsidR="00F672C5" w:rsidRPr="00ED218F" w:rsidRDefault="00000000">
            <w:pPr>
              <w:spacing w:after="20"/>
              <w:rPr>
                <w:lang w:val="fr-FR"/>
              </w:rPr>
            </w:pPr>
            <w:r w:rsidRPr="00ED218F">
              <w:rPr>
                <w:sz w:val="16"/>
                <w:lang w:val="fr-FR"/>
              </w:rPr>
              <w:t>Nombre cumulé de paquets passés par cette règle</w:t>
            </w:r>
          </w:p>
        </w:tc>
      </w:tr>
      <w:tr w:rsidR="00F672C5" w:rsidRPr="003B78DE" w14:paraId="3225ABD1" w14:textId="77777777">
        <w:tc>
          <w:tcPr>
            <w:tcW w:w="1800" w:type="dxa"/>
          </w:tcPr>
          <w:p w14:paraId="73099CFB" w14:textId="77777777" w:rsidR="00F672C5" w:rsidRDefault="00000000">
            <w:pPr>
              <w:spacing w:after="20"/>
            </w:pPr>
            <w:proofErr w:type="spellStart"/>
            <w:r>
              <w:rPr>
                <w:sz w:val="16"/>
              </w:rPr>
              <w:t>n_bytes</w:t>
            </w:r>
            <w:proofErr w:type="spellEnd"/>
          </w:p>
        </w:tc>
        <w:tc>
          <w:tcPr>
            <w:tcW w:w="3168" w:type="dxa"/>
          </w:tcPr>
          <w:p w14:paraId="52D8403E" w14:textId="77777777" w:rsidR="00F672C5" w:rsidRDefault="00000000">
            <w:pPr>
              <w:spacing w:after="20"/>
            </w:pPr>
            <w:r>
              <w:rPr>
                <w:sz w:val="16"/>
              </w:rPr>
              <w:t>2758</w:t>
            </w:r>
          </w:p>
        </w:tc>
        <w:tc>
          <w:tcPr>
            <w:tcW w:w="4680" w:type="dxa"/>
          </w:tcPr>
          <w:p w14:paraId="4D257C7D" w14:textId="77777777" w:rsidR="00F672C5" w:rsidRPr="00ED218F" w:rsidRDefault="00000000">
            <w:pPr>
              <w:spacing w:after="20"/>
              <w:rPr>
                <w:lang w:val="fr-FR"/>
              </w:rPr>
            </w:pPr>
            <w:r w:rsidRPr="00ED218F">
              <w:rPr>
                <w:sz w:val="16"/>
                <w:lang w:val="fr-FR"/>
              </w:rPr>
              <w:t>Nombre cumulé d’octets passés par la règle</w:t>
            </w:r>
          </w:p>
        </w:tc>
      </w:tr>
    </w:tbl>
    <w:p w14:paraId="6A3D33AF" w14:textId="77777777" w:rsidR="00F672C5" w:rsidRPr="00ED218F" w:rsidRDefault="00F672C5">
      <w:pPr>
        <w:spacing w:after="0"/>
        <w:rPr>
          <w:lang w:val="fr-FR"/>
        </w:rPr>
      </w:pPr>
    </w:p>
    <w:p w14:paraId="48F4BAB5" w14:textId="77777777" w:rsidR="00F672C5" w:rsidRPr="00ED218F" w:rsidRDefault="00000000">
      <w:pPr>
        <w:pStyle w:val="Titre1"/>
        <w:rPr>
          <w:lang w:val="fr-FR"/>
        </w:rPr>
      </w:pPr>
      <w:r w:rsidRPr="00ED218F">
        <w:rPr>
          <w:lang w:val="fr-FR"/>
        </w:rPr>
        <w:t>8. Expérience 4 — ACL ICMP et priorités</w:t>
      </w:r>
    </w:p>
    <w:p w14:paraId="6FAB8E70" w14:textId="77777777" w:rsidR="00F672C5" w:rsidRPr="00ED218F" w:rsidRDefault="00000000">
      <w:pPr>
        <w:pStyle w:val="Titre2"/>
        <w:rPr>
          <w:lang w:val="fr-FR"/>
        </w:rPr>
      </w:pPr>
      <w:r w:rsidRPr="00ED218F">
        <w:rPr>
          <w:lang w:val="fr-FR"/>
        </w:rPr>
        <w:t>8.1 Bloquer tout ICMP de h1 vers h3</w:t>
      </w:r>
    </w:p>
    <w:p w14:paraId="238452FA" w14:textId="77777777" w:rsidR="00F672C5" w:rsidRPr="00ED218F" w:rsidRDefault="00000000">
      <w:pPr>
        <w:rPr>
          <w:lang w:val="fr-FR"/>
        </w:rPr>
      </w:pPr>
      <w:r w:rsidRPr="00ED218F">
        <w:rPr>
          <w:lang w:val="fr-FR"/>
        </w:rPr>
        <w:t xml:space="preserve">OBJECTIF : comprendre qu’une règle spécifique </w:t>
      </w:r>
      <w:proofErr w:type="spellStart"/>
      <w:r w:rsidRPr="00ED218F">
        <w:rPr>
          <w:lang w:val="fr-FR"/>
        </w:rPr>
        <w:t>priority</w:t>
      </w:r>
      <w:proofErr w:type="spellEnd"/>
      <w:r w:rsidRPr="00ED218F">
        <w:rPr>
          <w:lang w:val="fr-FR"/>
        </w:rPr>
        <w:t xml:space="preserve">=300 l’emporte sur la règle générale IPv4 </w:t>
      </w:r>
      <w:proofErr w:type="spellStart"/>
      <w:r w:rsidRPr="00ED218F">
        <w:rPr>
          <w:lang w:val="fr-FR"/>
        </w:rPr>
        <w:t>priority</w:t>
      </w:r>
      <w:proofErr w:type="spellEnd"/>
      <w:r w:rsidRPr="00ED218F">
        <w:rPr>
          <w:lang w:val="fr-FR"/>
        </w:rPr>
        <w:t>=200.</w:t>
      </w:r>
    </w:p>
    <w:tbl>
      <w:tblPr>
        <w:tblW w:w="0" w:type="auto"/>
        <w:tblLayout w:type="fixed"/>
        <w:tblLook w:val="04A0" w:firstRow="1" w:lastRow="0" w:firstColumn="1" w:lastColumn="0" w:noHBand="0" w:noVBand="1"/>
      </w:tblPr>
      <w:tblGrid>
        <w:gridCol w:w="9807"/>
      </w:tblGrid>
      <w:tr w:rsidR="00F672C5" w:rsidRPr="003B78DE" w14:paraId="722DBF2A" w14:textId="77777777">
        <w:tc>
          <w:tcPr>
            <w:tcW w:w="9807" w:type="dxa"/>
            <w:shd w:val="clear" w:color="auto" w:fill="EDEFFA"/>
          </w:tcPr>
          <w:p w14:paraId="26701711" w14:textId="77777777" w:rsidR="00F672C5" w:rsidRPr="00ED218F" w:rsidRDefault="00000000">
            <w:pPr>
              <w:spacing w:after="80"/>
              <w:rPr>
                <w:lang w:val="fr-FR"/>
              </w:rPr>
            </w:pPr>
            <w:r w:rsidRPr="00ED218F">
              <w:rPr>
                <w:b/>
                <w:sz w:val="16"/>
                <w:lang w:val="fr-FR"/>
              </w:rPr>
              <w:t>TERMINAL 2 — Ubuntu (</w:t>
            </w:r>
            <w:proofErr w:type="spellStart"/>
            <w:r w:rsidRPr="00ED218F">
              <w:rPr>
                <w:b/>
                <w:sz w:val="16"/>
                <w:lang w:val="fr-FR"/>
              </w:rPr>
              <w:t>sudo</w:t>
            </w:r>
            <w:proofErr w:type="spellEnd"/>
            <w:r w:rsidRPr="00ED218F">
              <w:rPr>
                <w:b/>
                <w:sz w:val="16"/>
                <w:lang w:val="fr-FR"/>
              </w:rPr>
              <w:t xml:space="preserve"> pour OVS)</w:t>
            </w:r>
          </w:p>
          <w:p w14:paraId="35319D46" w14:textId="77777777" w:rsidR="00F672C5" w:rsidRDefault="00000000">
            <w:pPr>
              <w:pStyle w:val="CodeTP"/>
              <w:rPr>
                <w:rFonts w:hint="eastAsia"/>
              </w:rPr>
            </w:pPr>
            <w:proofErr w:type="spellStart"/>
            <w:r>
              <w:t>sudo</w:t>
            </w:r>
            <w:proofErr w:type="spellEnd"/>
            <w:r>
              <w:t xml:space="preserve"> </w:t>
            </w:r>
            <w:proofErr w:type="spellStart"/>
            <w:r>
              <w:t>ovs-ofctl</w:t>
            </w:r>
            <w:proofErr w:type="spellEnd"/>
            <w:r>
              <w:t xml:space="preserve"> -O OpenFlow13 add-flow s1 "priority=</w:t>
            </w:r>
            <w:proofErr w:type="gramStart"/>
            <w:r>
              <w:t>300,icmp</w:t>
            </w:r>
            <w:proofErr w:type="gramEnd"/>
            <w:r>
              <w:t>,nw_src=10.0.0.</w:t>
            </w:r>
            <w:proofErr w:type="gramStart"/>
            <w:r>
              <w:t>1,nw</w:t>
            </w:r>
            <w:proofErr w:type="gramEnd"/>
            <w:r>
              <w:t>_dst=10.0.0.</w:t>
            </w:r>
            <w:proofErr w:type="gramStart"/>
            <w:r>
              <w:t>3,actions</w:t>
            </w:r>
            <w:proofErr w:type="gramEnd"/>
            <w:r>
              <w:t>=drop"</w:t>
            </w:r>
          </w:p>
          <w:p w14:paraId="4B6B65D0" w14:textId="77777777" w:rsidR="00F672C5" w:rsidRPr="00ED218F" w:rsidRDefault="00000000">
            <w:pPr>
              <w:spacing w:before="80" w:after="0"/>
              <w:rPr>
                <w:lang w:val="fr-FR"/>
              </w:rPr>
            </w:pPr>
            <w:r w:rsidRPr="00ED218F">
              <w:rPr>
                <w:i/>
                <w:sz w:val="16"/>
                <w:lang w:val="fr-FR"/>
              </w:rPr>
              <w:t>Pourquoi : Drop est une action d’abandon ; elle ne détruit pas le lien et n’empêche pas ARP.</w:t>
            </w:r>
          </w:p>
        </w:tc>
      </w:tr>
    </w:tbl>
    <w:p w14:paraId="600BAFF5" w14:textId="77777777" w:rsidR="00F672C5" w:rsidRPr="00ED218F" w:rsidRDefault="00F672C5">
      <w:pPr>
        <w:spacing w:after="0"/>
        <w:rPr>
          <w:lang w:val="fr-FR"/>
        </w:rPr>
      </w:pPr>
    </w:p>
    <w:tbl>
      <w:tblPr>
        <w:tblW w:w="0" w:type="auto"/>
        <w:tblLayout w:type="fixed"/>
        <w:tblLook w:val="04A0" w:firstRow="1" w:lastRow="0" w:firstColumn="1" w:lastColumn="0" w:noHBand="0" w:noVBand="1"/>
      </w:tblPr>
      <w:tblGrid>
        <w:gridCol w:w="9807"/>
      </w:tblGrid>
      <w:tr w:rsidR="00F672C5" w14:paraId="0A50A1A9" w14:textId="77777777">
        <w:tc>
          <w:tcPr>
            <w:tcW w:w="9807" w:type="dxa"/>
            <w:shd w:val="clear" w:color="auto" w:fill="FFF9E7"/>
          </w:tcPr>
          <w:p w14:paraId="3B6A3407" w14:textId="77777777" w:rsidR="00F672C5" w:rsidRPr="00ED218F" w:rsidRDefault="00000000">
            <w:pPr>
              <w:spacing w:after="60"/>
              <w:rPr>
                <w:lang w:val="fr-FR"/>
              </w:rPr>
            </w:pPr>
            <w:r w:rsidRPr="00ED218F">
              <w:rPr>
                <w:b/>
                <w:color w:val="9C710A"/>
                <w:lang w:val="fr-FR"/>
              </w:rPr>
              <w:t>WIRESHARK — fenêtre graphique</w:t>
            </w:r>
          </w:p>
          <w:p w14:paraId="745ACB34" w14:textId="77777777" w:rsidR="00F672C5" w:rsidRPr="00ED218F" w:rsidRDefault="00000000">
            <w:pPr>
              <w:spacing w:after="20"/>
              <w:ind w:left="187"/>
              <w:rPr>
                <w:lang w:val="fr-FR"/>
              </w:rPr>
            </w:pPr>
            <w:r w:rsidRPr="00ED218F">
              <w:rPr>
                <w:sz w:val="17"/>
                <w:lang w:val="fr-FR"/>
              </w:rPr>
              <w:t>1. Redémarrer la capture et appliquer ce filtre précis.</w:t>
            </w:r>
          </w:p>
          <w:p w14:paraId="5A3281D9" w14:textId="77777777" w:rsidR="00F672C5" w:rsidRPr="00ED218F" w:rsidRDefault="00000000">
            <w:pPr>
              <w:spacing w:after="20"/>
              <w:ind w:left="187"/>
              <w:rPr>
                <w:lang w:val="fr-FR"/>
              </w:rPr>
            </w:pPr>
            <w:r w:rsidRPr="00ED218F">
              <w:rPr>
                <w:sz w:val="17"/>
                <w:lang w:val="fr-FR"/>
              </w:rPr>
              <w:t>2. Observer le trafic généré par h1 après les commandes du Terminal 1.</w:t>
            </w:r>
          </w:p>
          <w:p w14:paraId="5EAC5AB1" w14:textId="77777777" w:rsidR="00F672C5" w:rsidRPr="00ED218F" w:rsidRDefault="00000000">
            <w:pPr>
              <w:spacing w:before="40" w:after="40"/>
              <w:rPr>
                <w:lang w:val="fr-FR"/>
              </w:rPr>
            </w:pPr>
            <w:r w:rsidRPr="00ED218F">
              <w:rPr>
                <w:b/>
                <w:lang w:val="fr-FR"/>
              </w:rPr>
              <w:t xml:space="preserve">Filtre d’affichage : </w:t>
            </w:r>
            <w:proofErr w:type="spellStart"/>
            <w:r w:rsidRPr="00ED218F">
              <w:rPr>
                <w:rFonts w:ascii="DejaVu Sans Mono" w:hAnsi="DejaVu Sans Mono"/>
                <w:lang w:val="fr-FR"/>
              </w:rPr>
              <w:t>icmp</w:t>
            </w:r>
            <w:proofErr w:type="spellEnd"/>
            <w:r w:rsidRPr="00ED218F">
              <w:rPr>
                <w:rFonts w:ascii="DejaVu Sans Mono" w:hAnsi="DejaVu Sans Mono"/>
                <w:lang w:val="fr-FR"/>
              </w:rPr>
              <w:t xml:space="preserve"> &amp;&amp; </w:t>
            </w:r>
            <w:proofErr w:type="spellStart"/>
            <w:r w:rsidRPr="00ED218F">
              <w:rPr>
                <w:rFonts w:ascii="DejaVu Sans Mono" w:hAnsi="DejaVu Sans Mono"/>
                <w:lang w:val="fr-FR"/>
              </w:rPr>
              <w:t>ip.src</w:t>
            </w:r>
            <w:proofErr w:type="spellEnd"/>
            <w:r w:rsidRPr="00ED218F">
              <w:rPr>
                <w:rFonts w:ascii="DejaVu Sans Mono" w:hAnsi="DejaVu Sans Mono"/>
                <w:lang w:val="fr-FR"/>
              </w:rPr>
              <w:t xml:space="preserve"> == 10.0.0.1 &amp;&amp; </w:t>
            </w:r>
            <w:proofErr w:type="spellStart"/>
            <w:r w:rsidRPr="00ED218F">
              <w:rPr>
                <w:rFonts w:ascii="DejaVu Sans Mono" w:hAnsi="DejaVu Sans Mono"/>
                <w:lang w:val="fr-FR"/>
              </w:rPr>
              <w:t>ip.dst</w:t>
            </w:r>
            <w:proofErr w:type="spellEnd"/>
            <w:r w:rsidRPr="00ED218F">
              <w:rPr>
                <w:rFonts w:ascii="DejaVu Sans Mono" w:hAnsi="DejaVu Sans Mono"/>
                <w:lang w:val="fr-FR"/>
              </w:rPr>
              <w:t xml:space="preserve"> == 10.0.0.3</w:t>
            </w:r>
          </w:p>
          <w:p w14:paraId="1520119E" w14:textId="77777777" w:rsidR="00F672C5" w:rsidRDefault="00000000">
            <w:pPr>
              <w:spacing w:after="0"/>
            </w:pPr>
            <w:r w:rsidRPr="00ED218F">
              <w:rPr>
                <w:b/>
                <w:lang w:val="fr-FR"/>
              </w:rPr>
              <w:t xml:space="preserve">Ce que vous devez voir : </w:t>
            </w:r>
            <w:r w:rsidRPr="00ED218F">
              <w:rPr>
                <w:lang w:val="fr-FR"/>
              </w:rPr>
              <w:t xml:space="preserve">Echo </w:t>
            </w:r>
            <w:proofErr w:type="spellStart"/>
            <w:r w:rsidRPr="00ED218F">
              <w:rPr>
                <w:lang w:val="fr-FR"/>
              </w:rPr>
              <w:t>Request</w:t>
            </w:r>
            <w:proofErr w:type="spellEnd"/>
            <w:r w:rsidRPr="00ED218F">
              <w:rPr>
                <w:lang w:val="fr-FR"/>
              </w:rPr>
              <w:t xml:space="preserve"> visible sur s1-eth1 ; absent sur s1-eth3. </w:t>
            </w:r>
            <w:r>
              <w:t xml:space="preserve">Le switch </w:t>
            </w:r>
            <w:proofErr w:type="spellStart"/>
            <w:r>
              <w:t>abandonne</w:t>
            </w:r>
            <w:proofErr w:type="spellEnd"/>
            <w:r>
              <w:t xml:space="preserve"> le </w:t>
            </w:r>
            <w:proofErr w:type="spellStart"/>
            <w:r>
              <w:t>paquet</w:t>
            </w:r>
            <w:proofErr w:type="spellEnd"/>
            <w:r>
              <w:t>.</w:t>
            </w:r>
          </w:p>
        </w:tc>
      </w:tr>
    </w:tbl>
    <w:p w14:paraId="525679E7" w14:textId="77777777" w:rsidR="00F672C5" w:rsidRDefault="00F672C5">
      <w:pPr>
        <w:spacing w:after="0"/>
      </w:pPr>
    </w:p>
    <w:tbl>
      <w:tblPr>
        <w:tblW w:w="0" w:type="auto"/>
        <w:tblLayout w:type="fixed"/>
        <w:tblLook w:val="04A0" w:firstRow="1" w:lastRow="0" w:firstColumn="1" w:lastColumn="0" w:noHBand="0" w:noVBand="1"/>
      </w:tblPr>
      <w:tblGrid>
        <w:gridCol w:w="9807"/>
      </w:tblGrid>
      <w:tr w:rsidR="00F672C5" w:rsidRPr="003B78DE" w14:paraId="09D4CCAF" w14:textId="77777777">
        <w:tc>
          <w:tcPr>
            <w:tcW w:w="9807" w:type="dxa"/>
            <w:shd w:val="clear" w:color="auto" w:fill="E8F2FD"/>
          </w:tcPr>
          <w:p w14:paraId="5A8F84E2" w14:textId="77777777" w:rsidR="00F672C5" w:rsidRPr="00ED218F" w:rsidRDefault="00000000">
            <w:pPr>
              <w:spacing w:after="80"/>
              <w:rPr>
                <w:lang w:val="fr-FR"/>
              </w:rPr>
            </w:pPr>
            <w:r w:rsidRPr="00ED218F">
              <w:rPr>
                <w:b/>
                <w:sz w:val="16"/>
                <w:lang w:val="fr-FR"/>
              </w:rPr>
              <w:t xml:space="preserve">TERMINAL 1 — </w:t>
            </w:r>
            <w:proofErr w:type="spellStart"/>
            <w:r w:rsidRPr="00ED218F">
              <w:rPr>
                <w:b/>
                <w:sz w:val="16"/>
                <w:lang w:val="fr-FR"/>
              </w:rPr>
              <w:t>Mininet</w:t>
            </w:r>
            <w:proofErr w:type="spellEnd"/>
            <w:r w:rsidRPr="00ED218F">
              <w:rPr>
                <w:b/>
                <w:sz w:val="16"/>
                <w:lang w:val="fr-FR"/>
              </w:rPr>
              <w:t xml:space="preserve"> (invite </w:t>
            </w:r>
            <w:proofErr w:type="spellStart"/>
            <w:r w:rsidRPr="00ED218F">
              <w:rPr>
                <w:b/>
                <w:sz w:val="16"/>
                <w:lang w:val="fr-FR"/>
              </w:rPr>
              <w:t>mininet</w:t>
            </w:r>
            <w:proofErr w:type="spellEnd"/>
            <w:r w:rsidRPr="00ED218F">
              <w:rPr>
                <w:b/>
                <w:sz w:val="16"/>
                <w:lang w:val="fr-FR"/>
              </w:rPr>
              <w:t>&gt;)</w:t>
            </w:r>
          </w:p>
          <w:p w14:paraId="4EE9B681" w14:textId="77777777" w:rsidR="00F672C5" w:rsidRPr="00ED218F" w:rsidRDefault="00000000">
            <w:pPr>
              <w:pStyle w:val="CodeTP"/>
              <w:rPr>
                <w:rFonts w:hint="eastAsia"/>
                <w:lang w:val="fr-FR"/>
              </w:rPr>
            </w:pPr>
            <w:proofErr w:type="gramStart"/>
            <w:r w:rsidRPr="00ED218F">
              <w:rPr>
                <w:lang w:val="fr-FR"/>
              </w:rPr>
              <w:t>h</w:t>
            </w:r>
            <w:proofErr w:type="gramEnd"/>
            <w:r w:rsidRPr="00ED218F">
              <w:rPr>
                <w:lang w:val="fr-FR"/>
              </w:rPr>
              <w:t>1 ping -c 3 10.0.0.3</w:t>
            </w:r>
          </w:p>
          <w:p w14:paraId="770B5BFC" w14:textId="77777777" w:rsidR="00F672C5" w:rsidRPr="00ED218F" w:rsidRDefault="00000000">
            <w:pPr>
              <w:spacing w:before="80" w:after="0"/>
              <w:rPr>
                <w:lang w:val="fr-FR"/>
              </w:rPr>
            </w:pPr>
            <w:r w:rsidRPr="00ED218F">
              <w:rPr>
                <w:i/>
                <w:sz w:val="16"/>
                <w:lang w:val="fr-FR"/>
              </w:rPr>
              <w:t>Pourquoi : Le ping échoue malgré la présence des règles IPv4 autorisant la destination.</w:t>
            </w:r>
          </w:p>
        </w:tc>
      </w:tr>
    </w:tbl>
    <w:p w14:paraId="43BD0C0C" w14:textId="77777777" w:rsidR="00F672C5" w:rsidRPr="00ED218F" w:rsidRDefault="00F672C5">
      <w:pPr>
        <w:spacing w:after="0"/>
        <w:rPr>
          <w:lang w:val="fr-FR"/>
        </w:rPr>
      </w:pPr>
    </w:p>
    <w:tbl>
      <w:tblPr>
        <w:tblW w:w="0" w:type="auto"/>
        <w:tblLayout w:type="fixed"/>
        <w:tblLook w:val="04A0" w:firstRow="1" w:lastRow="0" w:firstColumn="1" w:lastColumn="0" w:noHBand="0" w:noVBand="1"/>
      </w:tblPr>
      <w:tblGrid>
        <w:gridCol w:w="9807"/>
      </w:tblGrid>
      <w:tr w:rsidR="00F672C5" w:rsidRPr="003B78DE" w14:paraId="658E9412" w14:textId="77777777">
        <w:tc>
          <w:tcPr>
            <w:tcW w:w="9807" w:type="dxa"/>
            <w:shd w:val="clear" w:color="auto" w:fill="EDEFFA"/>
          </w:tcPr>
          <w:p w14:paraId="46840439" w14:textId="77777777" w:rsidR="00F672C5" w:rsidRPr="00ED218F" w:rsidRDefault="00000000">
            <w:pPr>
              <w:spacing w:after="80"/>
              <w:rPr>
                <w:lang w:val="fr-FR"/>
              </w:rPr>
            </w:pPr>
            <w:r w:rsidRPr="00ED218F">
              <w:rPr>
                <w:b/>
                <w:sz w:val="16"/>
                <w:lang w:val="fr-FR"/>
              </w:rPr>
              <w:t>TERMINAL 2 — Ubuntu (</w:t>
            </w:r>
            <w:proofErr w:type="spellStart"/>
            <w:r w:rsidRPr="00ED218F">
              <w:rPr>
                <w:b/>
                <w:sz w:val="16"/>
                <w:lang w:val="fr-FR"/>
              </w:rPr>
              <w:t>sudo</w:t>
            </w:r>
            <w:proofErr w:type="spellEnd"/>
            <w:r w:rsidRPr="00ED218F">
              <w:rPr>
                <w:b/>
                <w:sz w:val="16"/>
                <w:lang w:val="fr-FR"/>
              </w:rPr>
              <w:t xml:space="preserve"> pour OVS)</w:t>
            </w:r>
          </w:p>
          <w:p w14:paraId="51A2CCB5" w14:textId="77777777" w:rsidR="00F672C5" w:rsidRDefault="00000000">
            <w:pPr>
              <w:pStyle w:val="CodeTP"/>
              <w:rPr>
                <w:rFonts w:hint="eastAsia"/>
              </w:rPr>
            </w:pPr>
            <w:proofErr w:type="spellStart"/>
            <w:r>
              <w:t>sudo</w:t>
            </w:r>
            <w:proofErr w:type="spellEnd"/>
            <w:r>
              <w:t xml:space="preserve"> </w:t>
            </w:r>
            <w:proofErr w:type="spellStart"/>
            <w:r>
              <w:t>ovs-ofctl</w:t>
            </w:r>
            <w:proofErr w:type="spellEnd"/>
            <w:r>
              <w:t xml:space="preserve"> -O OpenFlow13 dump-flows s1</w:t>
            </w:r>
          </w:p>
          <w:p w14:paraId="6D9418F6" w14:textId="77777777" w:rsidR="00F672C5" w:rsidRPr="00ED218F" w:rsidRDefault="00000000">
            <w:pPr>
              <w:spacing w:before="80" w:after="0"/>
              <w:rPr>
                <w:lang w:val="fr-FR"/>
              </w:rPr>
            </w:pPr>
            <w:r w:rsidRPr="00ED218F">
              <w:rPr>
                <w:i/>
                <w:sz w:val="16"/>
                <w:lang w:val="fr-FR"/>
              </w:rPr>
              <w:t xml:space="preserve">Pourquoi : Vérifier que la règle </w:t>
            </w:r>
            <w:proofErr w:type="spellStart"/>
            <w:r w:rsidRPr="00ED218F">
              <w:rPr>
                <w:i/>
                <w:sz w:val="16"/>
                <w:lang w:val="fr-FR"/>
              </w:rPr>
              <w:t>priority</w:t>
            </w:r>
            <w:proofErr w:type="spellEnd"/>
            <w:r w:rsidRPr="00ED218F">
              <w:rPr>
                <w:i/>
                <w:sz w:val="16"/>
                <w:lang w:val="fr-FR"/>
              </w:rPr>
              <w:t xml:space="preserve">=300 / actions=drop est présente et que </w:t>
            </w:r>
            <w:proofErr w:type="spellStart"/>
            <w:r w:rsidRPr="00ED218F">
              <w:rPr>
                <w:i/>
                <w:sz w:val="16"/>
                <w:lang w:val="fr-FR"/>
              </w:rPr>
              <w:t>n_packets</w:t>
            </w:r>
            <w:proofErr w:type="spellEnd"/>
            <w:r w:rsidRPr="00ED218F">
              <w:rPr>
                <w:i/>
                <w:sz w:val="16"/>
                <w:lang w:val="fr-FR"/>
              </w:rPr>
              <w:t xml:space="preserve"> augmente.</w:t>
            </w:r>
          </w:p>
        </w:tc>
      </w:tr>
    </w:tbl>
    <w:p w14:paraId="29D35660" w14:textId="77777777" w:rsidR="00F672C5" w:rsidRPr="00ED218F" w:rsidRDefault="00F672C5">
      <w:pPr>
        <w:spacing w:after="0"/>
        <w:rPr>
          <w:lang w:val="fr-FR"/>
        </w:rPr>
      </w:pPr>
    </w:p>
    <w:tbl>
      <w:tblPr>
        <w:tblW w:w="0" w:type="auto"/>
        <w:tblLayout w:type="fixed"/>
        <w:tblLook w:val="04A0" w:firstRow="1" w:lastRow="0" w:firstColumn="1" w:lastColumn="0" w:noHBand="0" w:noVBand="1"/>
      </w:tblPr>
      <w:tblGrid>
        <w:gridCol w:w="9807"/>
      </w:tblGrid>
      <w:tr w:rsidR="00F672C5" w14:paraId="02765D4B" w14:textId="77777777">
        <w:tc>
          <w:tcPr>
            <w:tcW w:w="9807" w:type="dxa"/>
            <w:shd w:val="clear" w:color="auto" w:fill="FFF5DE"/>
            <w:vAlign w:val="center"/>
          </w:tcPr>
          <w:p w14:paraId="2BA56091" w14:textId="77777777" w:rsidR="00F672C5" w:rsidRDefault="00000000">
            <w:pPr>
              <w:spacing w:after="0"/>
            </w:pPr>
            <w:proofErr w:type="gramStart"/>
            <w:r w:rsidRPr="00ED218F">
              <w:rPr>
                <w:b/>
                <w:color w:val="9C710A"/>
                <w:lang w:val="fr-FR"/>
              </w:rPr>
              <w:t xml:space="preserve">NUANCE  </w:t>
            </w:r>
            <w:r w:rsidRPr="00ED218F">
              <w:rPr>
                <w:lang w:val="fr-FR"/>
              </w:rPr>
              <w:t>Cette</w:t>
            </w:r>
            <w:proofErr w:type="gramEnd"/>
            <w:r w:rsidRPr="00ED218F">
              <w:rPr>
                <w:lang w:val="fr-FR"/>
              </w:rPr>
              <w:t xml:space="preserve"> règle bloque également un éventuel Echo </w:t>
            </w:r>
            <w:proofErr w:type="spellStart"/>
            <w:r w:rsidRPr="00ED218F">
              <w:rPr>
                <w:lang w:val="fr-FR"/>
              </w:rPr>
              <w:t>Reply</w:t>
            </w:r>
            <w:proofErr w:type="spellEnd"/>
            <w:r w:rsidRPr="00ED218F">
              <w:rPr>
                <w:lang w:val="fr-FR"/>
              </w:rPr>
              <w:t xml:space="preserve"> h1 → h3 si h3 est à l’origine d’un ping. </w:t>
            </w:r>
            <w:r>
              <w:t xml:space="preserve">Nous </w:t>
            </w:r>
            <w:proofErr w:type="spellStart"/>
            <w:r>
              <w:t>allons</w:t>
            </w:r>
            <w:proofErr w:type="spellEnd"/>
            <w:r>
              <w:t xml:space="preserve"> la </w:t>
            </w:r>
            <w:proofErr w:type="spellStart"/>
            <w:r>
              <w:t>rendre</w:t>
            </w:r>
            <w:proofErr w:type="spellEnd"/>
            <w:r>
              <w:t xml:space="preserve"> plus précise.</w:t>
            </w:r>
          </w:p>
        </w:tc>
      </w:tr>
    </w:tbl>
    <w:p w14:paraId="11E5A5B8" w14:textId="77777777" w:rsidR="00F672C5" w:rsidRDefault="00F672C5">
      <w:pPr>
        <w:spacing w:after="0"/>
      </w:pPr>
    </w:p>
    <w:p w14:paraId="3213426A" w14:textId="77777777" w:rsidR="00F672C5" w:rsidRDefault="00000000">
      <w:pPr>
        <w:pStyle w:val="Titre2"/>
      </w:pPr>
      <w:r>
        <w:t>8.2 Supprimer précisément cette ACL</w:t>
      </w:r>
    </w:p>
    <w:tbl>
      <w:tblPr>
        <w:tblW w:w="0" w:type="auto"/>
        <w:tblLayout w:type="fixed"/>
        <w:tblLook w:val="04A0" w:firstRow="1" w:lastRow="0" w:firstColumn="1" w:lastColumn="0" w:noHBand="0" w:noVBand="1"/>
      </w:tblPr>
      <w:tblGrid>
        <w:gridCol w:w="9807"/>
      </w:tblGrid>
      <w:tr w:rsidR="00F672C5" w:rsidRPr="003B78DE" w14:paraId="0F86384D" w14:textId="77777777">
        <w:tc>
          <w:tcPr>
            <w:tcW w:w="9807" w:type="dxa"/>
            <w:shd w:val="clear" w:color="auto" w:fill="EDEFFA"/>
          </w:tcPr>
          <w:p w14:paraId="27E79A53" w14:textId="77777777" w:rsidR="00F672C5" w:rsidRPr="00ED218F" w:rsidRDefault="00000000">
            <w:pPr>
              <w:spacing w:after="80"/>
              <w:rPr>
                <w:lang w:val="fr-FR"/>
              </w:rPr>
            </w:pPr>
            <w:r w:rsidRPr="00ED218F">
              <w:rPr>
                <w:b/>
                <w:sz w:val="16"/>
                <w:lang w:val="fr-FR"/>
              </w:rPr>
              <w:t>TERMINAL 2 — Ubuntu (</w:t>
            </w:r>
            <w:proofErr w:type="spellStart"/>
            <w:r w:rsidRPr="00ED218F">
              <w:rPr>
                <w:b/>
                <w:sz w:val="16"/>
                <w:lang w:val="fr-FR"/>
              </w:rPr>
              <w:t>sudo</w:t>
            </w:r>
            <w:proofErr w:type="spellEnd"/>
            <w:r w:rsidRPr="00ED218F">
              <w:rPr>
                <w:b/>
                <w:sz w:val="16"/>
                <w:lang w:val="fr-FR"/>
              </w:rPr>
              <w:t xml:space="preserve"> pour OVS)</w:t>
            </w:r>
          </w:p>
          <w:p w14:paraId="7B18365E" w14:textId="77777777" w:rsidR="00F672C5" w:rsidRDefault="00000000">
            <w:pPr>
              <w:pStyle w:val="CodeTP"/>
              <w:rPr>
                <w:rFonts w:hint="eastAsia"/>
              </w:rPr>
            </w:pPr>
            <w:proofErr w:type="spellStart"/>
            <w:r>
              <w:t>sudo</w:t>
            </w:r>
            <w:proofErr w:type="spellEnd"/>
            <w:r>
              <w:t xml:space="preserve"> </w:t>
            </w:r>
            <w:proofErr w:type="spellStart"/>
            <w:r>
              <w:t>ovs-ofctl</w:t>
            </w:r>
            <w:proofErr w:type="spellEnd"/>
            <w:r>
              <w:t xml:space="preserve"> -O OpenFlow13 --strict del-flows s1 "priority=</w:t>
            </w:r>
            <w:proofErr w:type="gramStart"/>
            <w:r>
              <w:t>300,icmp</w:t>
            </w:r>
            <w:proofErr w:type="gramEnd"/>
            <w:r>
              <w:t>,nw_src=10.0.0.</w:t>
            </w:r>
            <w:proofErr w:type="gramStart"/>
            <w:r>
              <w:t>1,nw</w:t>
            </w:r>
            <w:proofErr w:type="gramEnd"/>
            <w:r>
              <w:t>_dst=10.0.0.3"</w:t>
            </w:r>
          </w:p>
          <w:p w14:paraId="6AEABAA4" w14:textId="77777777" w:rsidR="00F672C5" w:rsidRDefault="00000000">
            <w:pPr>
              <w:pStyle w:val="CodeTP"/>
              <w:rPr>
                <w:rFonts w:hint="eastAsia"/>
              </w:rPr>
            </w:pPr>
            <w:r>
              <w:t>sudo ovs-ofctl -O OpenFlow13 dump-flows s1</w:t>
            </w:r>
          </w:p>
          <w:p w14:paraId="4A072794" w14:textId="77777777" w:rsidR="00F672C5" w:rsidRPr="00ED218F" w:rsidRDefault="00000000">
            <w:pPr>
              <w:spacing w:before="80" w:after="0"/>
              <w:rPr>
                <w:lang w:val="fr-FR"/>
              </w:rPr>
            </w:pPr>
            <w:r w:rsidRPr="00ED218F">
              <w:rPr>
                <w:i/>
                <w:sz w:val="16"/>
                <w:lang w:val="fr-FR"/>
              </w:rPr>
              <w:t>Pourquoi : --strict exige la même priorité et les mêmes champs de correspondance ; ne pas écrire actions dans le filtre de suppression.</w:t>
            </w:r>
          </w:p>
        </w:tc>
      </w:tr>
    </w:tbl>
    <w:p w14:paraId="2B2AAC27" w14:textId="77777777" w:rsidR="00F672C5" w:rsidRPr="00ED218F" w:rsidRDefault="00F672C5">
      <w:pPr>
        <w:spacing w:after="0"/>
        <w:rPr>
          <w:lang w:val="fr-FR"/>
        </w:rPr>
      </w:pPr>
    </w:p>
    <w:p w14:paraId="1F1B2744" w14:textId="77777777" w:rsidR="00F672C5" w:rsidRPr="00ED218F" w:rsidRDefault="00000000">
      <w:pPr>
        <w:pStyle w:val="Titre2"/>
        <w:rPr>
          <w:lang w:val="fr-FR"/>
        </w:rPr>
      </w:pPr>
      <w:r w:rsidRPr="00ED218F">
        <w:rPr>
          <w:lang w:val="fr-FR"/>
        </w:rPr>
        <w:t xml:space="preserve">8.3 Bloquer uniquement l’Echo </w:t>
      </w:r>
      <w:proofErr w:type="spellStart"/>
      <w:r w:rsidRPr="00ED218F">
        <w:rPr>
          <w:lang w:val="fr-FR"/>
        </w:rPr>
        <w:t>Request</w:t>
      </w:r>
      <w:proofErr w:type="spellEnd"/>
      <w:r w:rsidRPr="00ED218F">
        <w:rPr>
          <w:lang w:val="fr-FR"/>
        </w:rPr>
        <w:t xml:space="preserve"> (ICMP type 8)</w:t>
      </w:r>
    </w:p>
    <w:tbl>
      <w:tblPr>
        <w:tblW w:w="0" w:type="auto"/>
        <w:tblLayout w:type="fixed"/>
        <w:tblLook w:val="04A0" w:firstRow="1" w:lastRow="0" w:firstColumn="1" w:lastColumn="0" w:noHBand="0" w:noVBand="1"/>
      </w:tblPr>
      <w:tblGrid>
        <w:gridCol w:w="9807"/>
      </w:tblGrid>
      <w:tr w:rsidR="00F672C5" w:rsidRPr="003B78DE" w14:paraId="11BED512" w14:textId="77777777">
        <w:tc>
          <w:tcPr>
            <w:tcW w:w="9807" w:type="dxa"/>
            <w:shd w:val="clear" w:color="auto" w:fill="EDEFFA"/>
          </w:tcPr>
          <w:p w14:paraId="6FBE2009" w14:textId="77777777" w:rsidR="00F672C5" w:rsidRPr="00ED218F" w:rsidRDefault="00000000">
            <w:pPr>
              <w:spacing w:after="80"/>
              <w:rPr>
                <w:lang w:val="fr-FR"/>
              </w:rPr>
            </w:pPr>
            <w:r w:rsidRPr="00ED218F">
              <w:rPr>
                <w:b/>
                <w:sz w:val="16"/>
                <w:lang w:val="fr-FR"/>
              </w:rPr>
              <w:t>TERMINAL 2 — Ubuntu (</w:t>
            </w:r>
            <w:proofErr w:type="spellStart"/>
            <w:r w:rsidRPr="00ED218F">
              <w:rPr>
                <w:b/>
                <w:sz w:val="16"/>
                <w:lang w:val="fr-FR"/>
              </w:rPr>
              <w:t>sudo</w:t>
            </w:r>
            <w:proofErr w:type="spellEnd"/>
            <w:r w:rsidRPr="00ED218F">
              <w:rPr>
                <w:b/>
                <w:sz w:val="16"/>
                <w:lang w:val="fr-FR"/>
              </w:rPr>
              <w:t xml:space="preserve"> pour OVS)</w:t>
            </w:r>
          </w:p>
          <w:p w14:paraId="6BDFEC48" w14:textId="77777777" w:rsidR="00F672C5" w:rsidRDefault="00000000">
            <w:pPr>
              <w:pStyle w:val="CodeTP"/>
              <w:rPr>
                <w:rFonts w:hint="eastAsia"/>
              </w:rPr>
            </w:pPr>
            <w:proofErr w:type="spellStart"/>
            <w:r>
              <w:t>sudo</w:t>
            </w:r>
            <w:proofErr w:type="spellEnd"/>
            <w:r>
              <w:t xml:space="preserve"> </w:t>
            </w:r>
            <w:proofErr w:type="spellStart"/>
            <w:r>
              <w:t>ovs-ofctl</w:t>
            </w:r>
            <w:proofErr w:type="spellEnd"/>
            <w:r>
              <w:t xml:space="preserve"> -O OpenFlow13 add-flow s1 "priority=</w:t>
            </w:r>
            <w:proofErr w:type="gramStart"/>
            <w:r>
              <w:t>300,icmp</w:t>
            </w:r>
            <w:proofErr w:type="gramEnd"/>
            <w:r>
              <w:t>,nw_src=10.0.0.</w:t>
            </w:r>
            <w:proofErr w:type="gramStart"/>
            <w:r>
              <w:t>1,nw</w:t>
            </w:r>
            <w:proofErr w:type="gramEnd"/>
            <w:r>
              <w:t>_dst=10.0.0.</w:t>
            </w:r>
            <w:proofErr w:type="gramStart"/>
            <w:r>
              <w:t>3,icmp</w:t>
            </w:r>
            <w:proofErr w:type="gramEnd"/>
            <w:r>
              <w:t>_type=</w:t>
            </w:r>
            <w:proofErr w:type="gramStart"/>
            <w:r>
              <w:t>8,actions</w:t>
            </w:r>
            <w:proofErr w:type="gramEnd"/>
            <w:r>
              <w:t>=drop"</w:t>
            </w:r>
          </w:p>
          <w:p w14:paraId="08787F78" w14:textId="77777777" w:rsidR="00F672C5" w:rsidRPr="00ED218F" w:rsidRDefault="00000000">
            <w:pPr>
              <w:spacing w:before="80" w:after="0"/>
              <w:rPr>
                <w:lang w:val="fr-FR"/>
              </w:rPr>
            </w:pPr>
            <w:r w:rsidRPr="00ED218F">
              <w:rPr>
                <w:i/>
                <w:sz w:val="16"/>
                <w:lang w:val="fr-FR"/>
              </w:rPr>
              <w:t xml:space="preserve">Pourquoi : L’ICMP type 8 correspond à Echo </w:t>
            </w:r>
            <w:proofErr w:type="spellStart"/>
            <w:r w:rsidRPr="00ED218F">
              <w:rPr>
                <w:i/>
                <w:sz w:val="16"/>
                <w:lang w:val="fr-FR"/>
              </w:rPr>
              <w:t>Request</w:t>
            </w:r>
            <w:proofErr w:type="spellEnd"/>
            <w:r w:rsidRPr="00ED218F">
              <w:rPr>
                <w:i/>
                <w:sz w:val="16"/>
                <w:lang w:val="fr-FR"/>
              </w:rPr>
              <w:t xml:space="preserve"> ; type 0 à Echo </w:t>
            </w:r>
            <w:proofErr w:type="spellStart"/>
            <w:r w:rsidRPr="00ED218F">
              <w:rPr>
                <w:i/>
                <w:sz w:val="16"/>
                <w:lang w:val="fr-FR"/>
              </w:rPr>
              <w:t>Reply</w:t>
            </w:r>
            <w:proofErr w:type="spellEnd"/>
            <w:r w:rsidRPr="00ED218F">
              <w:rPr>
                <w:i/>
                <w:sz w:val="16"/>
                <w:lang w:val="fr-FR"/>
              </w:rPr>
              <w:t>.</w:t>
            </w:r>
          </w:p>
        </w:tc>
      </w:tr>
    </w:tbl>
    <w:p w14:paraId="6100C909" w14:textId="77777777" w:rsidR="00F672C5" w:rsidRPr="00ED218F" w:rsidRDefault="00F672C5">
      <w:pPr>
        <w:spacing w:after="0"/>
        <w:rPr>
          <w:lang w:val="fr-FR"/>
        </w:rPr>
      </w:pPr>
    </w:p>
    <w:tbl>
      <w:tblPr>
        <w:tblW w:w="0" w:type="auto"/>
        <w:tblLayout w:type="fixed"/>
        <w:tblLook w:val="04A0" w:firstRow="1" w:lastRow="0" w:firstColumn="1" w:lastColumn="0" w:noHBand="0" w:noVBand="1"/>
      </w:tblPr>
      <w:tblGrid>
        <w:gridCol w:w="9807"/>
      </w:tblGrid>
      <w:tr w:rsidR="00F672C5" w:rsidRPr="003B78DE" w14:paraId="56DDFBCE" w14:textId="77777777">
        <w:tc>
          <w:tcPr>
            <w:tcW w:w="9807" w:type="dxa"/>
            <w:shd w:val="clear" w:color="auto" w:fill="FFF9E7"/>
          </w:tcPr>
          <w:p w14:paraId="762D52A1" w14:textId="77777777" w:rsidR="00F672C5" w:rsidRPr="00ED218F" w:rsidRDefault="00000000">
            <w:pPr>
              <w:spacing w:after="60"/>
              <w:rPr>
                <w:lang w:val="fr-FR"/>
              </w:rPr>
            </w:pPr>
            <w:r w:rsidRPr="00ED218F">
              <w:rPr>
                <w:b/>
                <w:color w:val="9C710A"/>
                <w:lang w:val="fr-FR"/>
              </w:rPr>
              <w:t>WIRESHARK — fenêtre graphique</w:t>
            </w:r>
          </w:p>
          <w:p w14:paraId="43C7EE10" w14:textId="77777777" w:rsidR="00F672C5" w:rsidRPr="00ED218F" w:rsidRDefault="00000000">
            <w:pPr>
              <w:spacing w:after="20"/>
              <w:ind w:left="187"/>
              <w:rPr>
                <w:lang w:val="fr-FR"/>
              </w:rPr>
            </w:pPr>
            <w:r w:rsidRPr="00ED218F">
              <w:rPr>
                <w:sz w:val="17"/>
                <w:lang w:val="fr-FR"/>
              </w:rPr>
              <w:t>1. Redémarrer la capture pour isoler ce test.</w:t>
            </w:r>
          </w:p>
          <w:p w14:paraId="6804B427" w14:textId="77777777" w:rsidR="00F672C5" w:rsidRPr="00ED218F" w:rsidRDefault="00000000">
            <w:pPr>
              <w:spacing w:after="20"/>
              <w:ind w:left="187"/>
              <w:rPr>
                <w:lang w:val="fr-FR"/>
              </w:rPr>
            </w:pPr>
            <w:r w:rsidRPr="00ED218F">
              <w:rPr>
                <w:sz w:val="17"/>
                <w:lang w:val="fr-FR"/>
              </w:rPr>
              <w:t>2. Faire successivement un ping de h1 vers h3, puis de h3 vers h1.</w:t>
            </w:r>
          </w:p>
          <w:p w14:paraId="17801BEE" w14:textId="77777777" w:rsidR="00F672C5" w:rsidRPr="00ED218F" w:rsidRDefault="00000000">
            <w:pPr>
              <w:spacing w:before="40" w:after="40"/>
              <w:rPr>
                <w:lang w:val="fr-FR"/>
              </w:rPr>
            </w:pPr>
            <w:r w:rsidRPr="00ED218F">
              <w:rPr>
                <w:b/>
                <w:lang w:val="fr-FR"/>
              </w:rPr>
              <w:t xml:space="preserve">Filtre d’affichage : </w:t>
            </w:r>
            <w:proofErr w:type="spellStart"/>
            <w:r w:rsidRPr="00ED218F">
              <w:rPr>
                <w:rFonts w:ascii="DejaVu Sans Mono" w:hAnsi="DejaVu Sans Mono"/>
                <w:lang w:val="fr-FR"/>
              </w:rPr>
              <w:t>icmp</w:t>
            </w:r>
            <w:proofErr w:type="spellEnd"/>
          </w:p>
          <w:p w14:paraId="28BC322F" w14:textId="77777777" w:rsidR="00F672C5" w:rsidRPr="00ED218F" w:rsidRDefault="00000000">
            <w:pPr>
              <w:spacing w:after="0"/>
              <w:rPr>
                <w:lang w:val="fr-FR"/>
              </w:rPr>
            </w:pPr>
            <w:r w:rsidRPr="00ED218F">
              <w:rPr>
                <w:b/>
                <w:lang w:val="fr-FR"/>
              </w:rPr>
              <w:t xml:space="preserve">Ce que vous devez voir : </w:t>
            </w:r>
            <w:r w:rsidRPr="00ED218F">
              <w:rPr>
                <w:lang w:val="fr-FR"/>
              </w:rPr>
              <w:t xml:space="preserve">h1 → h3 : Echo </w:t>
            </w:r>
            <w:proofErr w:type="spellStart"/>
            <w:r w:rsidRPr="00ED218F">
              <w:rPr>
                <w:lang w:val="fr-FR"/>
              </w:rPr>
              <w:t>Request</w:t>
            </w:r>
            <w:proofErr w:type="spellEnd"/>
            <w:r w:rsidRPr="00ED218F">
              <w:rPr>
                <w:lang w:val="fr-FR"/>
              </w:rPr>
              <w:t xml:space="preserve"> bloqué à l’entrée. </w:t>
            </w:r>
            <w:proofErr w:type="gramStart"/>
            <w:r w:rsidRPr="00ED218F">
              <w:rPr>
                <w:lang w:val="fr-FR"/>
              </w:rPr>
              <w:t>h</w:t>
            </w:r>
            <w:proofErr w:type="gramEnd"/>
            <w:r w:rsidRPr="00ED218F">
              <w:rPr>
                <w:lang w:val="fr-FR"/>
              </w:rPr>
              <w:t xml:space="preserve">3 → h1 : Echo </w:t>
            </w:r>
            <w:proofErr w:type="spellStart"/>
            <w:r w:rsidRPr="00ED218F">
              <w:rPr>
                <w:lang w:val="fr-FR"/>
              </w:rPr>
              <w:t>Request</w:t>
            </w:r>
            <w:proofErr w:type="spellEnd"/>
            <w:r w:rsidRPr="00ED218F">
              <w:rPr>
                <w:lang w:val="fr-FR"/>
              </w:rPr>
              <w:t xml:space="preserve"> circule et Echo </w:t>
            </w:r>
            <w:proofErr w:type="spellStart"/>
            <w:r w:rsidRPr="00ED218F">
              <w:rPr>
                <w:lang w:val="fr-FR"/>
              </w:rPr>
              <w:t>Reply</w:t>
            </w:r>
            <w:proofErr w:type="spellEnd"/>
            <w:r w:rsidRPr="00ED218F">
              <w:rPr>
                <w:lang w:val="fr-FR"/>
              </w:rPr>
              <w:t xml:space="preserve"> retourne jusqu’à h3.</w:t>
            </w:r>
          </w:p>
        </w:tc>
      </w:tr>
    </w:tbl>
    <w:p w14:paraId="1D11F9A9" w14:textId="77777777" w:rsidR="00F672C5" w:rsidRPr="00ED218F" w:rsidRDefault="00F672C5">
      <w:pPr>
        <w:spacing w:after="0"/>
        <w:rPr>
          <w:lang w:val="fr-FR"/>
        </w:rPr>
      </w:pPr>
    </w:p>
    <w:tbl>
      <w:tblPr>
        <w:tblW w:w="0" w:type="auto"/>
        <w:tblLayout w:type="fixed"/>
        <w:tblLook w:val="04A0" w:firstRow="1" w:lastRow="0" w:firstColumn="1" w:lastColumn="0" w:noHBand="0" w:noVBand="1"/>
      </w:tblPr>
      <w:tblGrid>
        <w:gridCol w:w="9807"/>
      </w:tblGrid>
      <w:tr w:rsidR="00F672C5" w:rsidRPr="003B78DE" w14:paraId="318735B6" w14:textId="77777777">
        <w:tc>
          <w:tcPr>
            <w:tcW w:w="9807" w:type="dxa"/>
            <w:shd w:val="clear" w:color="auto" w:fill="E8F2FD"/>
          </w:tcPr>
          <w:p w14:paraId="55A38A7B" w14:textId="77777777" w:rsidR="00F672C5" w:rsidRDefault="00000000">
            <w:pPr>
              <w:spacing w:after="80"/>
            </w:pPr>
            <w:r>
              <w:rPr>
                <w:b/>
                <w:sz w:val="16"/>
              </w:rPr>
              <w:t>TERMINAL 1 — Mininet (invite mininet&gt;)</w:t>
            </w:r>
          </w:p>
          <w:p w14:paraId="7E047276" w14:textId="77777777" w:rsidR="00F672C5" w:rsidRDefault="00000000">
            <w:pPr>
              <w:pStyle w:val="CodeTP"/>
              <w:rPr>
                <w:rFonts w:hint="eastAsia"/>
              </w:rPr>
            </w:pPr>
            <w:r>
              <w:t>h1 ping -c 3 10.0.0.3</w:t>
            </w:r>
          </w:p>
          <w:p w14:paraId="0BA81AA6" w14:textId="77777777" w:rsidR="00F672C5" w:rsidRDefault="00000000">
            <w:pPr>
              <w:pStyle w:val="CodeTP"/>
              <w:rPr>
                <w:rFonts w:hint="eastAsia"/>
              </w:rPr>
            </w:pPr>
            <w:r>
              <w:t>h3 ping -c 3 10.0.0.1</w:t>
            </w:r>
          </w:p>
          <w:p w14:paraId="4B12F67F" w14:textId="77777777" w:rsidR="00F672C5" w:rsidRPr="00ED218F" w:rsidRDefault="00000000">
            <w:pPr>
              <w:spacing w:before="80" w:after="0"/>
              <w:rPr>
                <w:lang w:val="fr-FR"/>
              </w:rPr>
            </w:pPr>
            <w:r w:rsidRPr="00ED218F">
              <w:rPr>
                <w:i/>
                <w:sz w:val="16"/>
                <w:lang w:val="fr-FR"/>
              </w:rPr>
              <w:t>Pourquoi : Premier ping échoue ; deuxième ping fonctionne si les règles d’autorisation IPv4 sont présentes.</w:t>
            </w:r>
          </w:p>
        </w:tc>
      </w:tr>
    </w:tbl>
    <w:p w14:paraId="2B245D36" w14:textId="77777777" w:rsidR="00F672C5" w:rsidRPr="00ED218F" w:rsidRDefault="00F672C5">
      <w:pPr>
        <w:spacing w:after="0"/>
        <w:rPr>
          <w:lang w:val="fr-FR"/>
        </w:rPr>
      </w:pPr>
    </w:p>
    <w:tbl>
      <w:tblPr>
        <w:tblW w:w="0" w:type="auto"/>
        <w:tblLayout w:type="fixed"/>
        <w:tblLook w:val="04A0" w:firstRow="1" w:lastRow="0" w:firstColumn="1" w:lastColumn="0" w:noHBand="0" w:noVBand="1"/>
      </w:tblPr>
      <w:tblGrid>
        <w:gridCol w:w="9807"/>
      </w:tblGrid>
      <w:tr w:rsidR="00F672C5" w14:paraId="2703DFB5" w14:textId="77777777">
        <w:tc>
          <w:tcPr>
            <w:tcW w:w="9807" w:type="dxa"/>
            <w:shd w:val="clear" w:color="auto" w:fill="E9F5ED"/>
            <w:vAlign w:val="center"/>
          </w:tcPr>
          <w:p w14:paraId="2D18AF25" w14:textId="77777777" w:rsidR="00F672C5" w:rsidRDefault="00000000">
            <w:pPr>
              <w:spacing w:after="0"/>
            </w:pPr>
            <w:r w:rsidRPr="00ED218F">
              <w:rPr>
                <w:b/>
                <w:color w:val="2B6D45"/>
                <w:lang w:val="fr-FR"/>
              </w:rPr>
              <w:t xml:space="preserve">CHECKPOINT </w:t>
            </w:r>
            <w:proofErr w:type="gramStart"/>
            <w:r w:rsidRPr="00ED218F">
              <w:rPr>
                <w:b/>
                <w:color w:val="2B6D45"/>
                <w:lang w:val="fr-FR"/>
              </w:rPr>
              <w:t xml:space="preserve">4  </w:t>
            </w:r>
            <w:r w:rsidRPr="00ED218F">
              <w:rPr>
                <w:lang w:val="fr-FR"/>
              </w:rPr>
              <w:t>Différence</w:t>
            </w:r>
            <w:proofErr w:type="gramEnd"/>
            <w:r w:rsidRPr="00ED218F">
              <w:rPr>
                <w:lang w:val="fr-FR"/>
              </w:rPr>
              <w:t xml:space="preserve"> entre « tout ICMP » et « seulement l’Echo </w:t>
            </w:r>
            <w:proofErr w:type="spellStart"/>
            <w:r w:rsidRPr="00ED218F">
              <w:rPr>
                <w:lang w:val="fr-FR"/>
              </w:rPr>
              <w:t>Request</w:t>
            </w:r>
            <w:proofErr w:type="spellEnd"/>
            <w:r w:rsidRPr="00ED218F">
              <w:rPr>
                <w:lang w:val="fr-FR"/>
              </w:rPr>
              <w:t xml:space="preserve"> d’un sens ». </w:t>
            </w:r>
            <w:r>
              <w:t xml:space="preserve">Le match a </w:t>
            </w:r>
            <w:proofErr w:type="spellStart"/>
            <w:r>
              <w:t>été</w:t>
            </w:r>
            <w:proofErr w:type="spellEnd"/>
            <w:r>
              <w:t xml:space="preserve"> </w:t>
            </w:r>
            <w:proofErr w:type="spellStart"/>
            <w:r>
              <w:t>affiné</w:t>
            </w:r>
            <w:proofErr w:type="spellEnd"/>
            <w:r>
              <w:t>, pas les interfaces réseau.</w:t>
            </w:r>
          </w:p>
        </w:tc>
      </w:tr>
    </w:tbl>
    <w:p w14:paraId="5AA9DE3F" w14:textId="77777777" w:rsidR="00F672C5" w:rsidRDefault="00F672C5">
      <w:pPr>
        <w:spacing w:after="0"/>
      </w:pPr>
    </w:p>
    <w:tbl>
      <w:tblPr>
        <w:tblW w:w="0" w:type="auto"/>
        <w:tblLayout w:type="fixed"/>
        <w:tblLook w:val="04A0" w:firstRow="1" w:lastRow="0" w:firstColumn="1" w:lastColumn="0" w:noHBand="0" w:noVBand="1"/>
      </w:tblPr>
      <w:tblGrid>
        <w:gridCol w:w="9807"/>
      </w:tblGrid>
      <w:tr w:rsidR="00F672C5" w:rsidRPr="003B78DE" w14:paraId="2C47F66D" w14:textId="77777777">
        <w:tc>
          <w:tcPr>
            <w:tcW w:w="9807" w:type="dxa"/>
            <w:shd w:val="clear" w:color="auto" w:fill="EDEFFA"/>
          </w:tcPr>
          <w:p w14:paraId="41BFF945" w14:textId="77777777" w:rsidR="00F672C5" w:rsidRPr="00ED218F" w:rsidRDefault="00000000">
            <w:pPr>
              <w:spacing w:after="80"/>
              <w:rPr>
                <w:lang w:val="fr-FR"/>
              </w:rPr>
            </w:pPr>
            <w:r w:rsidRPr="00ED218F">
              <w:rPr>
                <w:b/>
                <w:sz w:val="16"/>
                <w:lang w:val="fr-FR"/>
              </w:rPr>
              <w:t>TERMINAL 2 — Ubuntu (</w:t>
            </w:r>
            <w:proofErr w:type="spellStart"/>
            <w:r w:rsidRPr="00ED218F">
              <w:rPr>
                <w:b/>
                <w:sz w:val="16"/>
                <w:lang w:val="fr-FR"/>
              </w:rPr>
              <w:t>sudo</w:t>
            </w:r>
            <w:proofErr w:type="spellEnd"/>
            <w:r w:rsidRPr="00ED218F">
              <w:rPr>
                <w:b/>
                <w:sz w:val="16"/>
                <w:lang w:val="fr-FR"/>
              </w:rPr>
              <w:t xml:space="preserve"> pour OVS)</w:t>
            </w:r>
          </w:p>
          <w:p w14:paraId="7CCA927F" w14:textId="77777777" w:rsidR="00F672C5" w:rsidRDefault="00000000">
            <w:pPr>
              <w:pStyle w:val="CodeTP"/>
              <w:rPr>
                <w:rFonts w:hint="eastAsia"/>
              </w:rPr>
            </w:pPr>
            <w:proofErr w:type="spellStart"/>
            <w:r>
              <w:t>sudo</w:t>
            </w:r>
            <w:proofErr w:type="spellEnd"/>
            <w:r>
              <w:t xml:space="preserve"> </w:t>
            </w:r>
            <w:proofErr w:type="spellStart"/>
            <w:r>
              <w:t>ovs-ofctl</w:t>
            </w:r>
            <w:proofErr w:type="spellEnd"/>
            <w:r>
              <w:t xml:space="preserve"> -O OpenFlow13 --strict del-flows s1 "priority=</w:t>
            </w:r>
            <w:proofErr w:type="gramStart"/>
            <w:r>
              <w:t>300,icmp</w:t>
            </w:r>
            <w:proofErr w:type="gramEnd"/>
            <w:r>
              <w:t>,nw_src=10.0.0.</w:t>
            </w:r>
            <w:proofErr w:type="gramStart"/>
            <w:r>
              <w:t>1,nw</w:t>
            </w:r>
            <w:proofErr w:type="gramEnd"/>
            <w:r>
              <w:t>_dst=10.0.0.</w:t>
            </w:r>
            <w:proofErr w:type="gramStart"/>
            <w:r>
              <w:t>3,icmp</w:t>
            </w:r>
            <w:proofErr w:type="gramEnd"/>
            <w:r>
              <w:t>_type=8"</w:t>
            </w:r>
          </w:p>
          <w:p w14:paraId="02630874" w14:textId="77777777" w:rsidR="00F672C5" w:rsidRPr="00ED218F" w:rsidRDefault="00000000">
            <w:pPr>
              <w:spacing w:before="80" w:after="0"/>
              <w:rPr>
                <w:lang w:val="fr-FR"/>
              </w:rPr>
            </w:pPr>
            <w:r w:rsidRPr="00ED218F">
              <w:rPr>
                <w:i/>
                <w:sz w:val="16"/>
                <w:lang w:val="fr-FR"/>
              </w:rPr>
              <w:t>Pourquoi : Rétablir le fonctionnement normal avant de passer à TCP.</w:t>
            </w:r>
          </w:p>
        </w:tc>
      </w:tr>
    </w:tbl>
    <w:p w14:paraId="5FC5747C" w14:textId="77777777" w:rsidR="00F672C5" w:rsidRPr="00ED218F" w:rsidRDefault="00F672C5">
      <w:pPr>
        <w:spacing w:after="0"/>
        <w:rPr>
          <w:lang w:val="fr-FR"/>
        </w:rPr>
      </w:pPr>
    </w:p>
    <w:p w14:paraId="3512B56E" w14:textId="77777777" w:rsidR="00F672C5" w:rsidRPr="00ED218F" w:rsidRDefault="00000000">
      <w:pPr>
        <w:pStyle w:val="Titre1"/>
        <w:rPr>
          <w:lang w:val="fr-FR"/>
        </w:rPr>
      </w:pPr>
      <w:r w:rsidRPr="00ED218F">
        <w:rPr>
          <w:lang w:val="fr-FR"/>
        </w:rPr>
        <w:t>9. Expérience 5 — ACL TCP sur le service HTTP/8080</w:t>
      </w:r>
    </w:p>
    <w:p w14:paraId="29C70485" w14:textId="77777777" w:rsidR="00F672C5" w:rsidRPr="00ED218F" w:rsidRDefault="00000000">
      <w:pPr>
        <w:rPr>
          <w:lang w:val="fr-FR"/>
        </w:rPr>
      </w:pPr>
      <w:r w:rsidRPr="00ED218F">
        <w:rPr>
          <w:lang w:val="fr-FR"/>
        </w:rPr>
        <w:t>OBJECTIF : filtrer un service applicatif précis sans empêcher le reste du réseau de fonctionner. Le serveur HTTP s’exécute dans h3.</w:t>
      </w:r>
    </w:p>
    <w:p w14:paraId="530527B3" w14:textId="77777777" w:rsidR="00F672C5" w:rsidRPr="00ED218F" w:rsidRDefault="00000000">
      <w:pPr>
        <w:pStyle w:val="Titre2"/>
        <w:rPr>
          <w:lang w:val="fr-FR"/>
        </w:rPr>
      </w:pPr>
      <w:r w:rsidRPr="00ED218F">
        <w:rPr>
          <w:lang w:val="fr-FR"/>
        </w:rPr>
        <w:t>9.1 Démarrer le serveur et vérifier le trafic autorisé</w:t>
      </w:r>
    </w:p>
    <w:tbl>
      <w:tblPr>
        <w:tblW w:w="0" w:type="auto"/>
        <w:tblLayout w:type="fixed"/>
        <w:tblLook w:val="04A0" w:firstRow="1" w:lastRow="0" w:firstColumn="1" w:lastColumn="0" w:noHBand="0" w:noVBand="1"/>
      </w:tblPr>
      <w:tblGrid>
        <w:gridCol w:w="9807"/>
      </w:tblGrid>
      <w:tr w:rsidR="00F672C5" w:rsidRPr="003B78DE" w14:paraId="4A48D7B1" w14:textId="77777777">
        <w:tc>
          <w:tcPr>
            <w:tcW w:w="9807" w:type="dxa"/>
            <w:shd w:val="clear" w:color="auto" w:fill="E8F2FD"/>
          </w:tcPr>
          <w:p w14:paraId="07D0DF83" w14:textId="77777777" w:rsidR="00F672C5" w:rsidRPr="00ED218F" w:rsidRDefault="00000000">
            <w:pPr>
              <w:spacing w:after="80"/>
              <w:rPr>
                <w:lang w:val="fr-FR"/>
              </w:rPr>
            </w:pPr>
            <w:r w:rsidRPr="00ED218F">
              <w:rPr>
                <w:b/>
                <w:sz w:val="16"/>
                <w:lang w:val="fr-FR"/>
              </w:rPr>
              <w:t xml:space="preserve">TERMINAL 1 — </w:t>
            </w:r>
            <w:proofErr w:type="spellStart"/>
            <w:r w:rsidRPr="00ED218F">
              <w:rPr>
                <w:b/>
                <w:sz w:val="16"/>
                <w:lang w:val="fr-FR"/>
              </w:rPr>
              <w:t>Mininet</w:t>
            </w:r>
            <w:proofErr w:type="spellEnd"/>
            <w:r w:rsidRPr="00ED218F">
              <w:rPr>
                <w:b/>
                <w:sz w:val="16"/>
                <w:lang w:val="fr-FR"/>
              </w:rPr>
              <w:t xml:space="preserve"> (invite </w:t>
            </w:r>
            <w:proofErr w:type="spellStart"/>
            <w:r w:rsidRPr="00ED218F">
              <w:rPr>
                <w:b/>
                <w:sz w:val="16"/>
                <w:lang w:val="fr-FR"/>
              </w:rPr>
              <w:t>mininet</w:t>
            </w:r>
            <w:proofErr w:type="spellEnd"/>
            <w:r w:rsidRPr="00ED218F">
              <w:rPr>
                <w:b/>
                <w:sz w:val="16"/>
                <w:lang w:val="fr-FR"/>
              </w:rPr>
              <w:t>&gt;)</w:t>
            </w:r>
          </w:p>
          <w:p w14:paraId="731B6420" w14:textId="77777777" w:rsidR="00F672C5" w:rsidRPr="003B78DE" w:rsidRDefault="00000000">
            <w:pPr>
              <w:pStyle w:val="CodeTP"/>
              <w:rPr>
                <w:rFonts w:hint="eastAsia"/>
              </w:rPr>
            </w:pPr>
            <w:r w:rsidRPr="003B78DE">
              <w:t xml:space="preserve">h3 python3 -m </w:t>
            </w:r>
            <w:proofErr w:type="spellStart"/>
            <w:proofErr w:type="gramStart"/>
            <w:r w:rsidRPr="003B78DE">
              <w:t>http.server</w:t>
            </w:r>
            <w:proofErr w:type="spellEnd"/>
            <w:proofErr w:type="gramEnd"/>
            <w:r w:rsidRPr="003B78DE">
              <w:t xml:space="preserve"> 8080 &gt; /</w:t>
            </w:r>
            <w:proofErr w:type="spellStart"/>
            <w:r w:rsidRPr="003B78DE">
              <w:t>tmp</w:t>
            </w:r>
            <w:proofErr w:type="spellEnd"/>
            <w:r w:rsidRPr="003B78DE">
              <w:t>/http_tp.log 2&gt;&amp;1 &amp;</w:t>
            </w:r>
          </w:p>
          <w:p w14:paraId="7CDD2106" w14:textId="77777777" w:rsidR="00F672C5" w:rsidRPr="00ED218F" w:rsidRDefault="00000000">
            <w:pPr>
              <w:spacing w:before="80" w:after="0"/>
              <w:rPr>
                <w:lang w:val="fr-FR"/>
              </w:rPr>
            </w:pPr>
            <w:r w:rsidRPr="00ED218F">
              <w:rPr>
                <w:i/>
                <w:sz w:val="16"/>
                <w:lang w:val="fr-FR"/>
              </w:rPr>
              <w:t xml:space="preserve">Pourquoi : Démarrer le serveur HTTP dans h3 en arrière-plan. Vérifier éventuellement : h3 </w:t>
            </w:r>
            <w:proofErr w:type="spellStart"/>
            <w:r w:rsidRPr="00ED218F">
              <w:rPr>
                <w:i/>
                <w:sz w:val="16"/>
                <w:lang w:val="fr-FR"/>
              </w:rPr>
              <w:t>ss</w:t>
            </w:r>
            <w:proofErr w:type="spellEnd"/>
            <w:r w:rsidRPr="00ED218F">
              <w:rPr>
                <w:i/>
                <w:sz w:val="16"/>
                <w:lang w:val="fr-FR"/>
              </w:rPr>
              <w:t xml:space="preserve"> -</w:t>
            </w:r>
            <w:proofErr w:type="spellStart"/>
            <w:r w:rsidRPr="00ED218F">
              <w:rPr>
                <w:i/>
                <w:sz w:val="16"/>
                <w:lang w:val="fr-FR"/>
              </w:rPr>
              <w:t>ltn</w:t>
            </w:r>
            <w:proofErr w:type="spellEnd"/>
            <w:r w:rsidRPr="00ED218F">
              <w:rPr>
                <w:i/>
                <w:sz w:val="16"/>
                <w:lang w:val="fr-FR"/>
              </w:rPr>
              <w:t>.</w:t>
            </w:r>
          </w:p>
        </w:tc>
      </w:tr>
    </w:tbl>
    <w:p w14:paraId="67878C85" w14:textId="77777777" w:rsidR="00F672C5" w:rsidRPr="00ED218F" w:rsidRDefault="00F672C5">
      <w:pPr>
        <w:spacing w:after="0"/>
        <w:rPr>
          <w:lang w:val="fr-FR"/>
        </w:rPr>
      </w:pPr>
    </w:p>
    <w:tbl>
      <w:tblPr>
        <w:tblW w:w="0" w:type="auto"/>
        <w:tblLayout w:type="fixed"/>
        <w:tblLook w:val="04A0" w:firstRow="1" w:lastRow="0" w:firstColumn="1" w:lastColumn="0" w:noHBand="0" w:noVBand="1"/>
      </w:tblPr>
      <w:tblGrid>
        <w:gridCol w:w="9807"/>
      </w:tblGrid>
      <w:tr w:rsidR="00F672C5" w:rsidRPr="003B78DE" w14:paraId="109D729A" w14:textId="77777777">
        <w:tc>
          <w:tcPr>
            <w:tcW w:w="9807" w:type="dxa"/>
            <w:shd w:val="clear" w:color="auto" w:fill="FFF9E7"/>
          </w:tcPr>
          <w:p w14:paraId="5626C7BF" w14:textId="77777777" w:rsidR="00F672C5" w:rsidRPr="00ED218F" w:rsidRDefault="00000000">
            <w:pPr>
              <w:spacing w:after="60"/>
              <w:rPr>
                <w:lang w:val="fr-FR"/>
              </w:rPr>
            </w:pPr>
            <w:r w:rsidRPr="00ED218F">
              <w:rPr>
                <w:b/>
                <w:color w:val="9C710A"/>
                <w:lang w:val="fr-FR"/>
              </w:rPr>
              <w:t>WIRESHARK — fenêtre graphique</w:t>
            </w:r>
          </w:p>
          <w:p w14:paraId="28C9C6C6" w14:textId="77777777" w:rsidR="00F672C5" w:rsidRPr="00ED218F" w:rsidRDefault="00000000">
            <w:pPr>
              <w:spacing w:after="20"/>
              <w:ind w:left="187"/>
              <w:rPr>
                <w:lang w:val="fr-FR"/>
              </w:rPr>
            </w:pPr>
            <w:r w:rsidRPr="00ED218F">
              <w:rPr>
                <w:sz w:val="17"/>
                <w:lang w:val="fr-FR"/>
              </w:rPr>
              <w:t>1. Redémarrer la capture ; appliquer le filtre TCP port 8080.</w:t>
            </w:r>
          </w:p>
          <w:p w14:paraId="5FDB7258" w14:textId="77777777" w:rsidR="00F672C5" w:rsidRPr="00ED218F" w:rsidRDefault="00000000">
            <w:pPr>
              <w:spacing w:after="20"/>
              <w:ind w:left="187"/>
              <w:rPr>
                <w:lang w:val="fr-FR"/>
              </w:rPr>
            </w:pPr>
            <w:r w:rsidRPr="00ED218F">
              <w:rPr>
                <w:sz w:val="17"/>
                <w:lang w:val="fr-FR"/>
              </w:rPr>
              <w:t>2. Observer les paquets lorsque h1 contacte le serveur depuis Terminal 1.</w:t>
            </w:r>
          </w:p>
          <w:p w14:paraId="00BE80B3" w14:textId="77777777" w:rsidR="00F672C5" w:rsidRPr="00ED218F" w:rsidRDefault="00000000">
            <w:pPr>
              <w:spacing w:before="40" w:after="40"/>
              <w:rPr>
                <w:lang w:val="fr-FR"/>
              </w:rPr>
            </w:pPr>
            <w:r w:rsidRPr="00ED218F">
              <w:rPr>
                <w:b/>
                <w:lang w:val="fr-FR"/>
              </w:rPr>
              <w:t xml:space="preserve">Filtre d’affichage : </w:t>
            </w:r>
            <w:proofErr w:type="spellStart"/>
            <w:proofErr w:type="gramStart"/>
            <w:r w:rsidRPr="00ED218F">
              <w:rPr>
                <w:rFonts w:ascii="DejaVu Sans Mono" w:hAnsi="DejaVu Sans Mono"/>
                <w:lang w:val="fr-FR"/>
              </w:rPr>
              <w:t>tcp.port</w:t>
            </w:r>
            <w:proofErr w:type="spellEnd"/>
            <w:proofErr w:type="gramEnd"/>
            <w:r w:rsidRPr="00ED218F">
              <w:rPr>
                <w:rFonts w:ascii="DejaVu Sans Mono" w:hAnsi="DejaVu Sans Mono"/>
                <w:lang w:val="fr-FR"/>
              </w:rPr>
              <w:t xml:space="preserve"> == 8080</w:t>
            </w:r>
          </w:p>
          <w:p w14:paraId="275C07A1" w14:textId="77777777" w:rsidR="00F672C5" w:rsidRPr="00ED218F" w:rsidRDefault="00000000">
            <w:pPr>
              <w:spacing w:after="0"/>
              <w:rPr>
                <w:lang w:val="fr-FR"/>
              </w:rPr>
            </w:pPr>
            <w:r w:rsidRPr="00ED218F">
              <w:rPr>
                <w:b/>
                <w:lang w:val="fr-FR"/>
              </w:rPr>
              <w:t xml:space="preserve">Ce que vous devez voir : </w:t>
            </w:r>
            <w:r w:rsidRPr="00ED218F">
              <w:rPr>
                <w:lang w:val="fr-FR"/>
              </w:rPr>
              <w:t>SYN, SYN/ACK et ACK traversent normalement les deux interfaces ; un échange HTTP apparaît ensuite.</w:t>
            </w:r>
          </w:p>
        </w:tc>
      </w:tr>
    </w:tbl>
    <w:p w14:paraId="03422506" w14:textId="77777777" w:rsidR="00F672C5" w:rsidRPr="00ED218F" w:rsidRDefault="00F672C5">
      <w:pPr>
        <w:spacing w:after="0"/>
        <w:rPr>
          <w:lang w:val="fr-FR"/>
        </w:rPr>
      </w:pPr>
    </w:p>
    <w:tbl>
      <w:tblPr>
        <w:tblW w:w="0" w:type="auto"/>
        <w:tblLayout w:type="fixed"/>
        <w:tblLook w:val="04A0" w:firstRow="1" w:lastRow="0" w:firstColumn="1" w:lastColumn="0" w:noHBand="0" w:noVBand="1"/>
      </w:tblPr>
      <w:tblGrid>
        <w:gridCol w:w="9807"/>
      </w:tblGrid>
      <w:tr w:rsidR="00F672C5" w:rsidRPr="003B78DE" w14:paraId="293858A3" w14:textId="77777777">
        <w:tc>
          <w:tcPr>
            <w:tcW w:w="9807" w:type="dxa"/>
            <w:shd w:val="clear" w:color="auto" w:fill="E8F2FD"/>
          </w:tcPr>
          <w:p w14:paraId="1B931350" w14:textId="77777777" w:rsidR="00F672C5" w:rsidRDefault="00000000">
            <w:pPr>
              <w:spacing w:after="80"/>
            </w:pPr>
            <w:r>
              <w:rPr>
                <w:b/>
                <w:sz w:val="16"/>
              </w:rPr>
              <w:t>TERMINAL 1 — Mininet (invite mininet&gt;)</w:t>
            </w:r>
          </w:p>
          <w:p w14:paraId="7458A1C4" w14:textId="77777777" w:rsidR="00F672C5" w:rsidRDefault="00000000">
            <w:pPr>
              <w:pStyle w:val="CodeTP"/>
              <w:rPr>
                <w:rFonts w:hint="eastAsia"/>
              </w:rPr>
            </w:pPr>
            <w:r>
              <w:t>h1 curl -I --max-time 5 http://10.0.0.3:8080</w:t>
            </w:r>
          </w:p>
          <w:p w14:paraId="0742D029" w14:textId="77777777" w:rsidR="00F672C5" w:rsidRPr="00ED218F" w:rsidRDefault="00000000">
            <w:pPr>
              <w:spacing w:before="80" w:after="0"/>
              <w:rPr>
                <w:lang w:val="fr-FR"/>
              </w:rPr>
            </w:pPr>
            <w:r w:rsidRPr="00ED218F">
              <w:rPr>
                <w:i/>
                <w:sz w:val="16"/>
                <w:lang w:val="fr-FR"/>
              </w:rPr>
              <w:t>Pourquoi : Une réponse HTTP 200 OK est attendue. Dans certaines configurations, la première requête peut nécessiter la résolution ARP.</w:t>
            </w:r>
          </w:p>
        </w:tc>
      </w:tr>
    </w:tbl>
    <w:p w14:paraId="71AD3157" w14:textId="77777777" w:rsidR="00F672C5" w:rsidRPr="00ED218F" w:rsidRDefault="00F672C5">
      <w:pPr>
        <w:spacing w:after="0"/>
        <w:rPr>
          <w:lang w:val="fr-FR"/>
        </w:rPr>
      </w:pPr>
    </w:p>
    <w:p w14:paraId="1C4AC56D" w14:textId="77777777" w:rsidR="00F672C5" w:rsidRDefault="00000000">
      <w:pPr>
        <w:pStyle w:val="Titre2"/>
      </w:pPr>
      <w:r>
        <w:t xml:space="preserve">9.2 </w:t>
      </w:r>
      <w:proofErr w:type="spellStart"/>
      <w:r>
        <w:t>Bloquer</w:t>
      </w:r>
      <w:proofErr w:type="spellEnd"/>
      <w:r>
        <w:t xml:space="preserve"> TCP vers 10.0.0.3:8080</w:t>
      </w:r>
    </w:p>
    <w:tbl>
      <w:tblPr>
        <w:tblW w:w="0" w:type="auto"/>
        <w:tblLayout w:type="fixed"/>
        <w:tblLook w:val="04A0" w:firstRow="1" w:lastRow="0" w:firstColumn="1" w:lastColumn="0" w:noHBand="0" w:noVBand="1"/>
      </w:tblPr>
      <w:tblGrid>
        <w:gridCol w:w="9807"/>
      </w:tblGrid>
      <w:tr w:rsidR="00F672C5" w:rsidRPr="003B78DE" w14:paraId="00C9D909" w14:textId="77777777">
        <w:tc>
          <w:tcPr>
            <w:tcW w:w="9807" w:type="dxa"/>
            <w:shd w:val="clear" w:color="auto" w:fill="EDEFFA"/>
          </w:tcPr>
          <w:p w14:paraId="7B84B2F2" w14:textId="77777777" w:rsidR="00F672C5" w:rsidRPr="00ED218F" w:rsidRDefault="00000000">
            <w:pPr>
              <w:spacing w:after="80"/>
              <w:rPr>
                <w:lang w:val="fr-FR"/>
              </w:rPr>
            </w:pPr>
            <w:r w:rsidRPr="00ED218F">
              <w:rPr>
                <w:b/>
                <w:sz w:val="16"/>
                <w:lang w:val="fr-FR"/>
              </w:rPr>
              <w:t>TERMINAL 2 — Ubuntu (</w:t>
            </w:r>
            <w:proofErr w:type="spellStart"/>
            <w:r w:rsidRPr="00ED218F">
              <w:rPr>
                <w:b/>
                <w:sz w:val="16"/>
                <w:lang w:val="fr-FR"/>
              </w:rPr>
              <w:t>sudo</w:t>
            </w:r>
            <w:proofErr w:type="spellEnd"/>
            <w:r w:rsidRPr="00ED218F">
              <w:rPr>
                <w:b/>
                <w:sz w:val="16"/>
                <w:lang w:val="fr-FR"/>
              </w:rPr>
              <w:t xml:space="preserve"> pour OVS)</w:t>
            </w:r>
          </w:p>
          <w:p w14:paraId="2CD1F1A4" w14:textId="77777777" w:rsidR="00F672C5" w:rsidRDefault="00000000">
            <w:pPr>
              <w:pStyle w:val="CodeTP"/>
              <w:rPr>
                <w:rFonts w:hint="eastAsia"/>
              </w:rPr>
            </w:pPr>
            <w:proofErr w:type="spellStart"/>
            <w:r>
              <w:t>sudo</w:t>
            </w:r>
            <w:proofErr w:type="spellEnd"/>
            <w:r>
              <w:t xml:space="preserve"> </w:t>
            </w:r>
            <w:proofErr w:type="spellStart"/>
            <w:r>
              <w:t>ovs-ofctl</w:t>
            </w:r>
            <w:proofErr w:type="spellEnd"/>
            <w:r>
              <w:t xml:space="preserve"> -O OpenFlow13 add-flow s1 "priority=</w:t>
            </w:r>
            <w:proofErr w:type="gramStart"/>
            <w:r>
              <w:t>350,tcp</w:t>
            </w:r>
            <w:proofErr w:type="gramEnd"/>
            <w:r>
              <w:t>,nw_src=10.0.0.</w:t>
            </w:r>
            <w:proofErr w:type="gramStart"/>
            <w:r>
              <w:t>1,nw</w:t>
            </w:r>
            <w:proofErr w:type="gramEnd"/>
            <w:r>
              <w:t>_dst=10.0.0.</w:t>
            </w:r>
            <w:proofErr w:type="gramStart"/>
            <w:r>
              <w:t>3,tcp</w:t>
            </w:r>
            <w:proofErr w:type="gramEnd"/>
            <w:r>
              <w:t>_dst=</w:t>
            </w:r>
            <w:proofErr w:type="gramStart"/>
            <w:r>
              <w:t>8080,actions</w:t>
            </w:r>
            <w:proofErr w:type="gramEnd"/>
            <w:r>
              <w:t>=drop"</w:t>
            </w:r>
          </w:p>
          <w:p w14:paraId="0D2FE0A5" w14:textId="77777777" w:rsidR="00F672C5" w:rsidRPr="00ED218F" w:rsidRDefault="00000000">
            <w:pPr>
              <w:spacing w:before="80" w:after="0"/>
              <w:rPr>
                <w:lang w:val="fr-FR"/>
              </w:rPr>
            </w:pPr>
            <w:r w:rsidRPr="00ED218F">
              <w:rPr>
                <w:i/>
                <w:sz w:val="16"/>
                <w:lang w:val="fr-FR"/>
              </w:rPr>
              <w:t xml:space="preserve">Pourquoi : La règle cible uniquement TCP h1 → h3, port destination 8080 ; </w:t>
            </w:r>
            <w:proofErr w:type="spellStart"/>
            <w:r w:rsidRPr="00ED218F">
              <w:rPr>
                <w:i/>
                <w:sz w:val="16"/>
                <w:lang w:val="fr-FR"/>
              </w:rPr>
              <w:t>priority</w:t>
            </w:r>
            <w:proofErr w:type="spellEnd"/>
            <w:r w:rsidRPr="00ED218F">
              <w:rPr>
                <w:i/>
                <w:sz w:val="16"/>
                <w:lang w:val="fr-FR"/>
              </w:rPr>
              <w:t xml:space="preserve">=350 gagne sur </w:t>
            </w:r>
            <w:proofErr w:type="spellStart"/>
            <w:r w:rsidRPr="00ED218F">
              <w:rPr>
                <w:i/>
                <w:sz w:val="16"/>
                <w:lang w:val="fr-FR"/>
              </w:rPr>
              <w:t>priority</w:t>
            </w:r>
            <w:proofErr w:type="spellEnd"/>
            <w:r w:rsidRPr="00ED218F">
              <w:rPr>
                <w:i/>
                <w:sz w:val="16"/>
                <w:lang w:val="fr-FR"/>
              </w:rPr>
              <w:t>=200.</w:t>
            </w:r>
          </w:p>
        </w:tc>
      </w:tr>
    </w:tbl>
    <w:p w14:paraId="5A97DF7F" w14:textId="77777777" w:rsidR="00F672C5" w:rsidRPr="00ED218F" w:rsidRDefault="00F672C5">
      <w:pPr>
        <w:spacing w:after="0"/>
        <w:rPr>
          <w:lang w:val="fr-FR"/>
        </w:rPr>
      </w:pPr>
    </w:p>
    <w:tbl>
      <w:tblPr>
        <w:tblW w:w="0" w:type="auto"/>
        <w:tblLayout w:type="fixed"/>
        <w:tblLook w:val="04A0" w:firstRow="1" w:lastRow="0" w:firstColumn="1" w:lastColumn="0" w:noHBand="0" w:noVBand="1"/>
      </w:tblPr>
      <w:tblGrid>
        <w:gridCol w:w="9807"/>
      </w:tblGrid>
      <w:tr w:rsidR="00F672C5" w:rsidRPr="003B78DE" w14:paraId="720076B8" w14:textId="77777777">
        <w:tc>
          <w:tcPr>
            <w:tcW w:w="9807" w:type="dxa"/>
            <w:shd w:val="clear" w:color="auto" w:fill="FFF9E7"/>
          </w:tcPr>
          <w:p w14:paraId="0F65F1F1" w14:textId="77777777" w:rsidR="00F672C5" w:rsidRPr="00ED218F" w:rsidRDefault="00000000">
            <w:pPr>
              <w:spacing w:after="60"/>
              <w:rPr>
                <w:lang w:val="fr-FR"/>
              </w:rPr>
            </w:pPr>
            <w:r w:rsidRPr="00ED218F">
              <w:rPr>
                <w:b/>
                <w:color w:val="9C710A"/>
                <w:lang w:val="fr-FR"/>
              </w:rPr>
              <w:t>WIRESHARK — fenêtre graphique</w:t>
            </w:r>
          </w:p>
          <w:p w14:paraId="54FF7195" w14:textId="77777777" w:rsidR="00F672C5" w:rsidRPr="00ED218F" w:rsidRDefault="00000000">
            <w:pPr>
              <w:spacing w:after="20"/>
              <w:ind w:left="187"/>
              <w:rPr>
                <w:lang w:val="fr-FR"/>
              </w:rPr>
            </w:pPr>
            <w:r w:rsidRPr="00ED218F">
              <w:rPr>
                <w:sz w:val="17"/>
                <w:lang w:val="fr-FR"/>
              </w:rPr>
              <w:t>1. Redémarrer la capture et conserver le filtre.</w:t>
            </w:r>
          </w:p>
          <w:p w14:paraId="66B54275" w14:textId="77777777" w:rsidR="00F672C5" w:rsidRPr="00ED218F" w:rsidRDefault="00000000">
            <w:pPr>
              <w:spacing w:after="20"/>
              <w:ind w:left="187"/>
              <w:rPr>
                <w:lang w:val="fr-FR"/>
              </w:rPr>
            </w:pPr>
            <w:r w:rsidRPr="00ED218F">
              <w:rPr>
                <w:sz w:val="17"/>
                <w:lang w:val="fr-FR"/>
              </w:rPr>
              <w:t xml:space="preserve">2. Générer la commande </w:t>
            </w:r>
            <w:proofErr w:type="spellStart"/>
            <w:r w:rsidRPr="00ED218F">
              <w:rPr>
                <w:sz w:val="17"/>
                <w:lang w:val="fr-FR"/>
              </w:rPr>
              <w:t>curl</w:t>
            </w:r>
            <w:proofErr w:type="spellEnd"/>
            <w:r w:rsidRPr="00ED218F">
              <w:rPr>
                <w:sz w:val="17"/>
                <w:lang w:val="fr-FR"/>
              </w:rPr>
              <w:t xml:space="preserve"> du Terminal 1, puis comparer les deux interfaces.</w:t>
            </w:r>
          </w:p>
          <w:p w14:paraId="52C380D5" w14:textId="77777777" w:rsidR="00F672C5" w:rsidRPr="00ED218F" w:rsidRDefault="00000000">
            <w:pPr>
              <w:spacing w:before="40" w:after="40"/>
              <w:rPr>
                <w:lang w:val="fr-FR"/>
              </w:rPr>
            </w:pPr>
            <w:r w:rsidRPr="00ED218F">
              <w:rPr>
                <w:b/>
                <w:lang w:val="fr-FR"/>
              </w:rPr>
              <w:t xml:space="preserve">Filtre d’affichage : </w:t>
            </w:r>
            <w:proofErr w:type="spellStart"/>
            <w:proofErr w:type="gramStart"/>
            <w:r w:rsidRPr="00ED218F">
              <w:rPr>
                <w:rFonts w:ascii="DejaVu Sans Mono" w:hAnsi="DejaVu Sans Mono"/>
                <w:lang w:val="fr-FR"/>
              </w:rPr>
              <w:t>tcp.port</w:t>
            </w:r>
            <w:proofErr w:type="spellEnd"/>
            <w:proofErr w:type="gramEnd"/>
            <w:r w:rsidRPr="00ED218F">
              <w:rPr>
                <w:rFonts w:ascii="DejaVu Sans Mono" w:hAnsi="DejaVu Sans Mono"/>
                <w:lang w:val="fr-FR"/>
              </w:rPr>
              <w:t xml:space="preserve"> == 8080</w:t>
            </w:r>
          </w:p>
          <w:p w14:paraId="31324EA9" w14:textId="77777777" w:rsidR="00F672C5" w:rsidRPr="00ED218F" w:rsidRDefault="00000000">
            <w:pPr>
              <w:spacing w:after="0"/>
              <w:rPr>
                <w:lang w:val="fr-FR"/>
              </w:rPr>
            </w:pPr>
            <w:r w:rsidRPr="00ED218F">
              <w:rPr>
                <w:b/>
                <w:lang w:val="fr-FR"/>
              </w:rPr>
              <w:t xml:space="preserve">Ce que vous devez voir : </w:t>
            </w:r>
            <w:r w:rsidRPr="00ED218F">
              <w:rPr>
                <w:lang w:val="fr-FR"/>
              </w:rPr>
              <w:t>Les SYN provenant de h1 sont présents sur s1-eth1 et absents sur s1-eth3 ; aucune réponse HTTP.</w:t>
            </w:r>
          </w:p>
        </w:tc>
      </w:tr>
    </w:tbl>
    <w:p w14:paraId="16D75C12" w14:textId="77777777" w:rsidR="00F672C5" w:rsidRPr="00ED218F" w:rsidRDefault="00F672C5">
      <w:pPr>
        <w:spacing w:after="0"/>
        <w:rPr>
          <w:lang w:val="fr-FR"/>
        </w:rPr>
      </w:pPr>
    </w:p>
    <w:tbl>
      <w:tblPr>
        <w:tblW w:w="0" w:type="auto"/>
        <w:tblLayout w:type="fixed"/>
        <w:tblLook w:val="04A0" w:firstRow="1" w:lastRow="0" w:firstColumn="1" w:lastColumn="0" w:noHBand="0" w:noVBand="1"/>
      </w:tblPr>
      <w:tblGrid>
        <w:gridCol w:w="9807"/>
      </w:tblGrid>
      <w:tr w:rsidR="00F672C5" w:rsidRPr="003B78DE" w14:paraId="7F942E60" w14:textId="77777777">
        <w:tc>
          <w:tcPr>
            <w:tcW w:w="9807" w:type="dxa"/>
            <w:shd w:val="clear" w:color="auto" w:fill="E8F2FD"/>
          </w:tcPr>
          <w:p w14:paraId="5EF3CF51" w14:textId="77777777" w:rsidR="00F672C5" w:rsidRDefault="00000000">
            <w:pPr>
              <w:spacing w:after="80"/>
            </w:pPr>
            <w:r>
              <w:rPr>
                <w:b/>
                <w:sz w:val="16"/>
              </w:rPr>
              <w:t>TERMINAL 1 — Mininet (invite mininet&gt;)</w:t>
            </w:r>
          </w:p>
          <w:p w14:paraId="4A6539C8" w14:textId="77777777" w:rsidR="00F672C5" w:rsidRDefault="00000000">
            <w:pPr>
              <w:pStyle w:val="CodeTP"/>
              <w:rPr>
                <w:rFonts w:hint="eastAsia"/>
              </w:rPr>
            </w:pPr>
            <w:r>
              <w:t>h1 curl -I --max-time 3 http://10.0.0.3:8080</w:t>
            </w:r>
          </w:p>
          <w:p w14:paraId="286681F4" w14:textId="77777777" w:rsidR="00F672C5" w:rsidRPr="00ED218F" w:rsidRDefault="00000000">
            <w:pPr>
              <w:spacing w:before="80" w:after="0"/>
              <w:rPr>
                <w:lang w:val="fr-FR"/>
              </w:rPr>
            </w:pPr>
            <w:r w:rsidRPr="00ED218F">
              <w:rPr>
                <w:i/>
                <w:sz w:val="16"/>
                <w:lang w:val="fr-FR"/>
              </w:rPr>
              <w:t>Pourquoi : La requête expire ou échoue (sortie non nulle).</w:t>
            </w:r>
          </w:p>
        </w:tc>
      </w:tr>
    </w:tbl>
    <w:p w14:paraId="72C416AD" w14:textId="77777777" w:rsidR="00F672C5" w:rsidRPr="00ED218F" w:rsidRDefault="00F672C5">
      <w:pPr>
        <w:spacing w:after="0"/>
        <w:rPr>
          <w:lang w:val="fr-FR"/>
        </w:rPr>
      </w:pPr>
    </w:p>
    <w:tbl>
      <w:tblPr>
        <w:tblW w:w="0" w:type="auto"/>
        <w:tblLayout w:type="fixed"/>
        <w:tblLook w:val="04A0" w:firstRow="1" w:lastRow="0" w:firstColumn="1" w:lastColumn="0" w:noHBand="0" w:noVBand="1"/>
      </w:tblPr>
      <w:tblGrid>
        <w:gridCol w:w="9807"/>
      </w:tblGrid>
      <w:tr w:rsidR="00F672C5" w:rsidRPr="003B78DE" w14:paraId="627BA24F" w14:textId="77777777">
        <w:tc>
          <w:tcPr>
            <w:tcW w:w="9807" w:type="dxa"/>
            <w:shd w:val="clear" w:color="auto" w:fill="EDEFFA"/>
          </w:tcPr>
          <w:p w14:paraId="67A6EA26" w14:textId="77777777" w:rsidR="00F672C5" w:rsidRPr="00ED218F" w:rsidRDefault="00000000">
            <w:pPr>
              <w:spacing w:after="80"/>
              <w:rPr>
                <w:lang w:val="fr-FR"/>
              </w:rPr>
            </w:pPr>
            <w:r w:rsidRPr="00ED218F">
              <w:rPr>
                <w:b/>
                <w:sz w:val="16"/>
                <w:lang w:val="fr-FR"/>
              </w:rPr>
              <w:t>TERMINAL 2 — Ubuntu (</w:t>
            </w:r>
            <w:proofErr w:type="spellStart"/>
            <w:r w:rsidRPr="00ED218F">
              <w:rPr>
                <w:b/>
                <w:sz w:val="16"/>
                <w:lang w:val="fr-FR"/>
              </w:rPr>
              <w:t>sudo</w:t>
            </w:r>
            <w:proofErr w:type="spellEnd"/>
            <w:r w:rsidRPr="00ED218F">
              <w:rPr>
                <w:b/>
                <w:sz w:val="16"/>
                <w:lang w:val="fr-FR"/>
              </w:rPr>
              <w:t xml:space="preserve"> pour OVS)</w:t>
            </w:r>
          </w:p>
          <w:p w14:paraId="0971A506" w14:textId="77777777" w:rsidR="00F672C5" w:rsidRDefault="00000000">
            <w:pPr>
              <w:pStyle w:val="CodeTP"/>
              <w:rPr>
                <w:rFonts w:hint="eastAsia"/>
              </w:rPr>
            </w:pPr>
            <w:proofErr w:type="spellStart"/>
            <w:r>
              <w:t>sudo</w:t>
            </w:r>
            <w:proofErr w:type="spellEnd"/>
            <w:r>
              <w:t xml:space="preserve"> </w:t>
            </w:r>
            <w:proofErr w:type="spellStart"/>
            <w:r>
              <w:t>ovs-ofctl</w:t>
            </w:r>
            <w:proofErr w:type="spellEnd"/>
            <w:r>
              <w:t xml:space="preserve"> -O OpenFlow13 dump-flows s1</w:t>
            </w:r>
          </w:p>
          <w:p w14:paraId="67D49C43" w14:textId="77777777" w:rsidR="00F672C5" w:rsidRPr="00ED218F" w:rsidRDefault="00000000">
            <w:pPr>
              <w:spacing w:before="80" w:after="0"/>
              <w:rPr>
                <w:lang w:val="fr-FR"/>
              </w:rPr>
            </w:pPr>
            <w:r w:rsidRPr="00ED218F">
              <w:rPr>
                <w:i/>
                <w:sz w:val="16"/>
                <w:lang w:val="fr-FR"/>
              </w:rPr>
              <w:t xml:space="preserve">Pourquoi : Vérifier l’augmentation du compteur pour </w:t>
            </w:r>
            <w:proofErr w:type="spellStart"/>
            <w:r w:rsidRPr="00ED218F">
              <w:rPr>
                <w:i/>
                <w:sz w:val="16"/>
                <w:lang w:val="fr-FR"/>
              </w:rPr>
              <w:t>priority</w:t>
            </w:r>
            <w:proofErr w:type="spellEnd"/>
            <w:r w:rsidRPr="00ED218F">
              <w:rPr>
                <w:i/>
                <w:sz w:val="16"/>
                <w:lang w:val="fr-FR"/>
              </w:rPr>
              <w:t>=350.</w:t>
            </w:r>
          </w:p>
        </w:tc>
      </w:tr>
    </w:tbl>
    <w:p w14:paraId="3C0EA716" w14:textId="77777777" w:rsidR="00F672C5" w:rsidRPr="00ED218F" w:rsidRDefault="00F672C5">
      <w:pPr>
        <w:spacing w:after="0"/>
        <w:rPr>
          <w:lang w:val="fr-FR"/>
        </w:rPr>
      </w:pPr>
    </w:p>
    <w:p w14:paraId="192CD089" w14:textId="77777777" w:rsidR="00F672C5" w:rsidRDefault="00000000">
      <w:pPr>
        <w:pStyle w:val="Titre2"/>
      </w:pPr>
      <w:r>
        <w:t xml:space="preserve">9.3 </w:t>
      </w:r>
      <w:proofErr w:type="spellStart"/>
      <w:r>
        <w:t>Supprimer</w:t>
      </w:r>
      <w:proofErr w:type="spellEnd"/>
      <w:r>
        <w:t xml:space="preserve"> </w:t>
      </w:r>
      <w:proofErr w:type="spellStart"/>
      <w:r>
        <w:t>l’ACL</w:t>
      </w:r>
      <w:proofErr w:type="spellEnd"/>
      <w:r>
        <w:t xml:space="preserve"> et </w:t>
      </w:r>
      <w:proofErr w:type="spellStart"/>
      <w:r>
        <w:t>restaurer</w:t>
      </w:r>
      <w:proofErr w:type="spellEnd"/>
      <w:r>
        <w:t xml:space="preserve"> HTTP</w:t>
      </w:r>
    </w:p>
    <w:tbl>
      <w:tblPr>
        <w:tblW w:w="0" w:type="auto"/>
        <w:tblLayout w:type="fixed"/>
        <w:tblLook w:val="04A0" w:firstRow="1" w:lastRow="0" w:firstColumn="1" w:lastColumn="0" w:noHBand="0" w:noVBand="1"/>
      </w:tblPr>
      <w:tblGrid>
        <w:gridCol w:w="9807"/>
      </w:tblGrid>
      <w:tr w:rsidR="00F672C5" w:rsidRPr="003B78DE" w14:paraId="188D221E" w14:textId="77777777">
        <w:tc>
          <w:tcPr>
            <w:tcW w:w="9807" w:type="dxa"/>
            <w:shd w:val="clear" w:color="auto" w:fill="EDEFFA"/>
          </w:tcPr>
          <w:p w14:paraId="6748CD91" w14:textId="77777777" w:rsidR="00F672C5" w:rsidRPr="00ED218F" w:rsidRDefault="00000000">
            <w:pPr>
              <w:spacing w:after="80"/>
              <w:rPr>
                <w:lang w:val="fr-FR"/>
              </w:rPr>
            </w:pPr>
            <w:r w:rsidRPr="00ED218F">
              <w:rPr>
                <w:b/>
                <w:sz w:val="16"/>
                <w:lang w:val="fr-FR"/>
              </w:rPr>
              <w:t>TERMINAL 2 — Ubuntu (</w:t>
            </w:r>
            <w:proofErr w:type="spellStart"/>
            <w:r w:rsidRPr="00ED218F">
              <w:rPr>
                <w:b/>
                <w:sz w:val="16"/>
                <w:lang w:val="fr-FR"/>
              </w:rPr>
              <w:t>sudo</w:t>
            </w:r>
            <w:proofErr w:type="spellEnd"/>
            <w:r w:rsidRPr="00ED218F">
              <w:rPr>
                <w:b/>
                <w:sz w:val="16"/>
                <w:lang w:val="fr-FR"/>
              </w:rPr>
              <w:t xml:space="preserve"> pour OVS)</w:t>
            </w:r>
          </w:p>
          <w:p w14:paraId="6F031D8C" w14:textId="77777777" w:rsidR="00F672C5" w:rsidRDefault="00000000">
            <w:pPr>
              <w:pStyle w:val="CodeTP"/>
              <w:rPr>
                <w:rFonts w:hint="eastAsia"/>
              </w:rPr>
            </w:pPr>
            <w:proofErr w:type="spellStart"/>
            <w:r>
              <w:t>sudo</w:t>
            </w:r>
            <w:proofErr w:type="spellEnd"/>
            <w:r>
              <w:t xml:space="preserve"> </w:t>
            </w:r>
            <w:proofErr w:type="spellStart"/>
            <w:r>
              <w:t>ovs-ofctl</w:t>
            </w:r>
            <w:proofErr w:type="spellEnd"/>
            <w:r>
              <w:t xml:space="preserve"> -O OpenFlow13 --strict del-flows s1 "priority=</w:t>
            </w:r>
            <w:proofErr w:type="gramStart"/>
            <w:r>
              <w:t>350,tcp</w:t>
            </w:r>
            <w:proofErr w:type="gramEnd"/>
            <w:r>
              <w:t>,nw_src=10.0.0.</w:t>
            </w:r>
            <w:proofErr w:type="gramStart"/>
            <w:r>
              <w:t>1,nw</w:t>
            </w:r>
            <w:proofErr w:type="gramEnd"/>
            <w:r>
              <w:t>_dst=10.0.0.</w:t>
            </w:r>
            <w:proofErr w:type="gramStart"/>
            <w:r>
              <w:t>3,tcp</w:t>
            </w:r>
            <w:proofErr w:type="gramEnd"/>
            <w:r>
              <w:t>_dst=8080"</w:t>
            </w:r>
          </w:p>
          <w:p w14:paraId="659176F2" w14:textId="77777777" w:rsidR="00F672C5" w:rsidRPr="00ED218F" w:rsidRDefault="00000000">
            <w:pPr>
              <w:spacing w:before="80" w:after="0"/>
              <w:rPr>
                <w:lang w:val="fr-FR"/>
              </w:rPr>
            </w:pPr>
            <w:r w:rsidRPr="00ED218F">
              <w:rPr>
                <w:i/>
                <w:sz w:val="16"/>
                <w:lang w:val="fr-FR"/>
              </w:rPr>
              <w:t>Pourquoi : Supprimer seulement le filtrage du service 8080.</w:t>
            </w:r>
          </w:p>
        </w:tc>
      </w:tr>
    </w:tbl>
    <w:p w14:paraId="7962AA91" w14:textId="77777777" w:rsidR="00F672C5" w:rsidRPr="00ED218F" w:rsidRDefault="00F672C5">
      <w:pPr>
        <w:spacing w:after="0"/>
        <w:rPr>
          <w:lang w:val="fr-FR"/>
        </w:rPr>
      </w:pPr>
    </w:p>
    <w:tbl>
      <w:tblPr>
        <w:tblW w:w="0" w:type="auto"/>
        <w:tblLayout w:type="fixed"/>
        <w:tblLook w:val="04A0" w:firstRow="1" w:lastRow="0" w:firstColumn="1" w:lastColumn="0" w:noHBand="0" w:noVBand="1"/>
      </w:tblPr>
      <w:tblGrid>
        <w:gridCol w:w="9807"/>
      </w:tblGrid>
      <w:tr w:rsidR="00F672C5" w:rsidRPr="003B78DE" w14:paraId="4EAC1363" w14:textId="77777777">
        <w:tc>
          <w:tcPr>
            <w:tcW w:w="9807" w:type="dxa"/>
            <w:shd w:val="clear" w:color="auto" w:fill="FFF9E7"/>
          </w:tcPr>
          <w:p w14:paraId="59367C6D" w14:textId="77777777" w:rsidR="00F672C5" w:rsidRPr="00ED218F" w:rsidRDefault="00000000">
            <w:pPr>
              <w:spacing w:after="60"/>
              <w:rPr>
                <w:lang w:val="fr-FR"/>
              </w:rPr>
            </w:pPr>
            <w:r w:rsidRPr="00ED218F">
              <w:rPr>
                <w:b/>
                <w:color w:val="9C710A"/>
                <w:lang w:val="fr-FR"/>
              </w:rPr>
              <w:t>WIRESHARK — fenêtre graphique</w:t>
            </w:r>
          </w:p>
          <w:p w14:paraId="1A505643" w14:textId="77777777" w:rsidR="00F672C5" w:rsidRPr="00ED218F" w:rsidRDefault="00000000">
            <w:pPr>
              <w:spacing w:after="20"/>
              <w:ind w:left="187"/>
              <w:rPr>
                <w:lang w:val="fr-FR"/>
              </w:rPr>
            </w:pPr>
            <w:r w:rsidRPr="00ED218F">
              <w:rPr>
                <w:sz w:val="17"/>
                <w:lang w:val="fr-FR"/>
              </w:rPr>
              <w:t>1. Redémarrer la capture ; garder les deux interfaces cochées.</w:t>
            </w:r>
          </w:p>
          <w:p w14:paraId="170A1B10" w14:textId="77777777" w:rsidR="00F672C5" w:rsidRPr="00ED218F" w:rsidRDefault="00000000">
            <w:pPr>
              <w:spacing w:after="20"/>
              <w:ind w:left="187"/>
              <w:rPr>
                <w:lang w:val="fr-FR"/>
              </w:rPr>
            </w:pPr>
            <w:r w:rsidRPr="00ED218F">
              <w:rPr>
                <w:sz w:val="17"/>
                <w:lang w:val="fr-FR"/>
              </w:rPr>
              <w:t>2. Effectuer à nouveau la requête HTTP depuis h1.</w:t>
            </w:r>
          </w:p>
          <w:p w14:paraId="79BCFCAA" w14:textId="77777777" w:rsidR="00F672C5" w:rsidRPr="00ED218F" w:rsidRDefault="00000000">
            <w:pPr>
              <w:spacing w:before="40" w:after="40"/>
              <w:rPr>
                <w:lang w:val="fr-FR"/>
              </w:rPr>
            </w:pPr>
            <w:r w:rsidRPr="00ED218F">
              <w:rPr>
                <w:b/>
                <w:lang w:val="fr-FR"/>
              </w:rPr>
              <w:t xml:space="preserve">Filtre d’affichage : </w:t>
            </w:r>
            <w:proofErr w:type="spellStart"/>
            <w:proofErr w:type="gramStart"/>
            <w:r w:rsidRPr="00ED218F">
              <w:rPr>
                <w:rFonts w:ascii="DejaVu Sans Mono" w:hAnsi="DejaVu Sans Mono"/>
                <w:lang w:val="fr-FR"/>
              </w:rPr>
              <w:t>tcp.port</w:t>
            </w:r>
            <w:proofErr w:type="spellEnd"/>
            <w:proofErr w:type="gramEnd"/>
            <w:r w:rsidRPr="00ED218F">
              <w:rPr>
                <w:rFonts w:ascii="DejaVu Sans Mono" w:hAnsi="DejaVu Sans Mono"/>
                <w:lang w:val="fr-FR"/>
              </w:rPr>
              <w:t xml:space="preserve"> == 8080</w:t>
            </w:r>
          </w:p>
          <w:p w14:paraId="62360D60" w14:textId="77777777" w:rsidR="00F672C5" w:rsidRPr="00ED218F" w:rsidRDefault="00000000">
            <w:pPr>
              <w:spacing w:after="0"/>
              <w:rPr>
                <w:lang w:val="fr-FR"/>
              </w:rPr>
            </w:pPr>
            <w:r w:rsidRPr="00ED218F">
              <w:rPr>
                <w:b/>
                <w:lang w:val="fr-FR"/>
              </w:rPr>
              <w:t xml:space="preserve">Ce que vous devez voir : </w:t>
            </w:r>
            <w:r w:rsidRPr="00ED218F">
              <w:rPr>
                <w:lang w:val="fr-FR"/>
              </w:rPr>
              <w:t>SYN et réponse HTTP réapparaissent sur les deux interfaces ; le service est de nouveau accessible.</w:t>
            </w:r>
          </w:p>
        </w:tc>
      </w:tr>
    </w:tbl>
    <w:p w14:paraId="3A708BF1" w14:textId="77777777" w:rsidR="00F672C5" w:rsidRPr="00ED218F" w:rsidRDefault="00F672C5">
      <w:pPr>
        <w:spacing w:after="0"/>
        <w:rPr>
          <w:lang w:val="fr-FR"/>
        </w:rPr>
      </w:pPr>
    </w:p>
    <w:tbl>
      <w:tblPr>
        <w:tblW w:w="0" w:type="auto"/>
        <w:tblLayout w:type="fixed"/>
        <w:tblLook w:val="04A0" w:firstRow="1" w:lastRow="0" w:firstColumn="1" w:lastColumn="0" w:noHBand="0" w:noVBand="1"/>
      </w:tblPr>
      <w:tblGrid>
        <w:gridCol w:w="9807"/>
      </w:tblGrid>
      <w:tr w:rsidR="00F672C5" w:rsidRPr="003B78DE" w14:paraId="72925272" w14:textId="77777777">
        <w:tc>
          <w:tcPr>
            <w:tcW w:w="9807" w:type="dxa"/>
            <w:shd w:val="clear" w:color="auto" w:fill="E8F2FD"/>
          </w:tcPr>
          <w:p w14:paraId="0AB56143" w14:textId="77777777" w:rsidR="00F672C5" w:rsidRDefault="00000000">
            <w:pPr>
              <w:spacing w:after="80"/>
            </w:pPr>
            <w:r>
              <w:rPr>
                <w:b/>
                <w:sz w:val="16"/>
              </w:rPr>
              <w:t>TERMINAL 1 — Mininet (invite mininet&gt;)</w:t>
            </w:r>
          </w:p>
          <w:p w14:paraId="6B611078" w14:textId="77777777" w:rsidR="00F672C5" w:rsidRDefault="00000000">
            <w:pPr>
              <w:pStyle w:val="CodeTP"/>
              <w:rPr>
                <w:rFonts w:hint="eastAsia"/>
              </w:rPr>
            </w:pPr>
            <w:r>
              <w:t>h1 curl -I --max-time 5 http://10.0.0.3:8080</w:t>
            </w:r>
          </w:p>
          <w:p w14:paraId="05C1B03A" w14:textId="77777777" w:rsidR="00F672C5" w:rsidRPr="00ED218F" w:rsidRDefault="00000000">
            <w:pPr>
              <w:spacing w:before="80" w:after="0"/>
              <w:rPr>
                <w:lang w:val="fr-FR"/>
              </w:rPr>
            </w:pPr>
            <w:r w:rsidRPr="00ED218F">
              <w:rPr>
                <w:i/>
                <w:sz w:val="16"/>
                <w:lang w:val="fr-FR"/>
              </w:rPr>
              <w:t>Pourquoi : Le serveur répond à nouveau.</w:t>
            </w:r>
          </w:p>
        </w:tc>
      </w:tr>
    </w:tbl>
    <w:p w14:paraId="7271D426" w14:textId="77777777" w:rsidR="00F672C5" w:rsidRPr="00ED218F" w:rsidRDefault="00F672C5">
      <w:pPr>
        <w:spacing w:after="0"/>
        <w:rPr>
          <w:lang w:val="fr-FR"/>
        </w:rPr>
      </w:pPr>
    </w:p>
    <w:tbl>
      <w:tblPr>
        <w:tblW w:w="0" w:type="auto"/>
        <w:tblLayout w:type="fixed"/>
        <w:tblLook w:val="04A0" w:firstRow="1" w:lastRow="0" w:firstColumn="1" w:lastColumn="0" w:noHBand="0" w:noVBand="1"/>
      </w:tblPr>
      <w:tblGrid>
        <w:gridCol w:w="9807"/>
      </w:tblGrid>
      <w:tr w:rsidR="00F672C5" w:rsidRPr="003B78DE" w14:paraId="48273C79" w14:textId="77777777">
        <w:tc>
          <w:tcPr>
            <w:tcW w:w="9807" w:type="dxa"/>
            <w:shd w:val="clear" w:color="auto" w:fill="E9F5ED"/>
            <w:vAlign w:val="center"/>
          </w:tcPr>
          <w:p w14:paraId="13E4B603" w14:textId="77777777" w:rsidR="00F672C5" w:rsidRPr="00ED218F" w:rsidRDefault="00000000">
            <w:pPr>
              <w:spacing w:after="0"/>
              <w:rPr>
                <w:lang w:val="fr-FR"/>
              </w:rPr>
            </w:pPr>
            <w:r w:rsidRPr="00ED218F">
              <w:rPr>
                <w:b/>
                <w:color w:val="2B6D45"/>
                <w:lang w:val="fr-FR"/>
              </w:rPr>
              <w:t xml:space="preserve">CHECKPOINT </w:t>
            </w:r>
            <w:proofErr w:type="gramStart"/>
            <w:r w:rsidRPr="00ED218F">
              <w:rPr>
                <w:b/>
                <w:color w:val="2B6D45"/>
                <w:lang w:val="fr-FR"/>
              </w:rPr>
              <w:t xml:space="preserve">5  </w:t>
            </w:r>
            <w:r w:rsidRPr="00ED218F">
              <w:rPr>
                <w:lang w:val="fr-FR"/>
              </w:rPr>
              <w:t>La</w:t>
            </w:r>
            <w:proofErr w:type="gramEnd"/>
            <w:r w:rsidRPr="00ED218F">
              <w:rPr>
                <w:lang w:val="fr-FR"/>
              </w:rPr>
              <w:t xml:space="preserve"> politique de sécurité a changé sans redémarrer le switch, les hôtes ou le serveur.</w:t>
            </w:r>
          </w:p>
        </w:tc>
      </w:tr>
    </w:tbl>
    <w:p w14:paraId="2447CE51" w14:textId="77777777" w:rsidR="00F672C5" w:rsidRPr="00ED218F" w:rsidRDefault="00F672C5">
      <w:pPr>
        <w:spacing w:after="0"/>
        <w:rPr>
          <w:lang w:val="fr-FR"/>
        </w:rPr>
      </w:pPr>
    </w:p>
    <w:p w14:paraId="71C2C387" w14:textId="77777777" w:rsidR="00F672C5" w:rsidRPr="00ED218F" w:rsidRDefault="00000000">
      <w:pPr>
        <w:pStyle w:val="Titre1"/>
        <w:rPr>
          <w:lang w:val="fr-FR"/>
        </w:rPr>
      </w:pPr>
      <w:r w:rsidRPr="00ED218F">
        <w:rPr>
          <w:lang w:val="fr-FR"/>
        </w:rPr>
        <w:t>10. Synthèse Wireshark — comparer les états A à D</w:t>
      </w:r>
    </w:p>
    <w:p w14:paraId="57D40488" w14:textId="77777777" w:rsidR="00F672C5" w:rsidRDefault="00000000">
      <w:pPr>
        <w:jc w:val="center"/>
      </w:pPr>
      <w:r>
        <w:rPr>
          <w:noProof/>
        </w:rPr>
        <w:drawing>
          <wp:inline distT="0" distB="0" distL="0" distR="0" wp14:anchorId="15BA1A35" wp14:editId="1F8C26D7">
            <wp:extent cx="5577840" cy="14888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5577840" cy="1488877"/>
                    </a:xfrm>
                    <a:prstGeom prst="rect">
                      <a:avLst/>
                    </a:prstGeom>
                  </pic:spPr>
                </pic:pic>
              </a:graphicData>
            </a:graphic>
          </wp:inline>
        </w:drawing>
      </w:r>
    </w:p>
    <w:p w14:paraId="7BBEC439" w14:textId="77777777" w:rsidR="00F672C5" w:rsidRPr="00ED218F" w:rsidRDefault="00000000">
      <w:pPr>
        <w:rPr>
          <w:lang w:val="fr-FR"/>
        </w:rPr>
      </w:pPr>
      <w:r w:rsidRPr="00ED218F">
        <w:rPr>
          <w:lang w:val="fr-FR"/>
        </w:rPr>
        <w:t>Tout le TP a été observé dans Wireshark graphique. Cette synthèse indique exactement quelle trace conserver dans le compte rendu : avant chaque observation, cliquer Capture → Redémarrer ; après observation, cliquer Arrêter et éventuellement Fichier → Enregistrer sous.</w:t>
      </w:r>
    </w:p>
    <w:tbl>
      <w:tblPr>
        <w:tblStyle w:val="Grilledutableau"/>
        <w:tblW w:w="0" w:type="auto"/>
        <w:tblLayout w:type="fixed"/>
        <w:tblLook w:val="04A0" w:firstRow="1" w:lastRow="0" w:firstColumn="1" w:lastColumn="0" w:noHBand="0" w:noVBand="1"/>
      </w:tblPr>
      <w:tblGrid>
        <w:gridCol w:w="1584"/>
        <w:gridCol w:w="3456"/>
        <w:gridCol w:w="4608"/>
      </w:tblGrid>
      <w:tr w:rsidR="00F672C5" w14:paraId="6B5C1D3B" w14:textId="77777777">
        <w:tc>
          <w:tcPr>
            <w:tcW w:w="1584" w:type="dxa"/>
            <w:shd w:val="clear" w:color="auto" w:fill="164F79"/>
          </w:tcPr>
          <w:p w14:paraId="607AB158" w14:textId="77777777" w:rsidR="00F672C5" w:rsidRDefault="00000000">
            <w:r>
              <w:rPr>
                <w:b/>
                <w:color w:val="FFFFFF"/>
                <w:sz w:val="16"/>
              </w:rPr>
              <w:t>État</w:t>
            </w:r>
          </w:p>
        </w:tc>
        <w:tc>
          <w:tcPr>
            <w:tcW w:w="3456" w:type="dxa"/>
            <w:shd w:val="clear" w:color="auto" w:fill="164F79"/>
          </w:tcPr>
          <w:p w14:paraId="5DF279DF" w14:textId="77777777" w:rsidR="00F672C5" w:rsidRDefault="00000000">
            <w:r>
              <w:rPr>
                <w:b/>
                <w:color w:val="FFFFFF"/>
                <w:sz w:val="16"/>
              </w:rPr>
              <w:t>Règles installées</w:t>
            </w:r>
          </w:p>
        </w:tc>
        <w:tc>
          <w:tcPr>
            <w:tcW w:w="4608" w:type="dxa"/>
            <w:shd w:val="clear" w:color="auto" w:fill="164F79"/>
          </w:tcPr>
          <w:p w14:paraId="3A3A5859" w14:textId="77777777" w:rsidR="00F672C5" w:rsidRDefault="00000000">
            <w:r>
              <w:rPr>
                <w:b/>
                <w:color w:val="FFFFFF"/>
                <w:sz w:val="16"/>
              </w:rPr>
              <w:t>Ce que montre Wireshark (s1-eth1 / s1-eth3)</w:t>
            </w:r>
          </w:p>
        </w:tc>
      </w:tr>
      <w:tr w:rsidR="00F672C5" w:rsidRPr="003B78DE" w14:paraId="4E7FFABF" w14:textId="77777777">
        <w:tc>
          <w:tcPr>
            <w:tcW w:w="1584" w:type="dxa"/>
          </w:tcPr>
          <w:p w14:paraId="47DA448A" w14:textId="77777777" w:rsidR="00F672C5" w:rsidRDefault="00000000">
            <w:pPr>
              <w:spacing w:after="20"/>
            </w:pPr>
            <w:r>
              <w:rPr>
                <w:sz w:val="16"/>
              </w:rPr>
              <w:t>A — table vide</w:t>
            </w:r>
          </w:p>
        </w:tc>
        <w:tc>
          <w:tcPr>
            <w:tcW w:w="3456" w:type="dxa"/>
          </w:tcPr>
          <w:p w14:paraId="1B842F63" w14:textId="77777777" w:rsidR="00F672C5" w:rsidRDefault="00000000">
            <w:pPr>
              <w:spacing w:after="20"/>
            </w:pPr>
            <w:r>
              <w:rPr>
                <w:sz w:val="16"/>
              </w:rPr>
              <w:t>Aucune</w:t>
            </w:r>
          </w:p>
        </w:tc>
        <w:tc>
          <w:tcPr>
            <w:tcW w:w="4608" w:type="dxa"/>
          </w:tcPr>
          <w:p w14:paraId="391AA6DB" w14:textId="77777777" w:rsidR="00F672C5" w:rsidRPr="00ED218F" w:rsidRDefault="00000000">
            <w:pPr>
              <w:spacing w:after="20"/>
              <w:rPr>
                <w:lang w:val="fr-FR"/>
              </w:rPr>
            </w:pPr>
            <w:r w:rsidRPr="00ED218F">
              <w:rPr>
                <w:sz w:val="16"/>
                <w:lang w:val="fr-FR"/>
              </w:rPr>
              <w:t xml:space="preserve">ARP </w:t>
            </w:r>
            <w:proofErr w:type="spellStart"/>
            <w:r w:rsidRPr="00ED218F">
              <w:rPr>
                <w:sz w:val="16"/>
                <w:lang w:val="fr-FR"/>
              </w:rPr>
              <w:t>Request</w:t>
            </w:r>
            <w:proofErr w:type="spellEnd"/>
            <w:r w:rsidRPr="00ED218F">
              <w:rPr>
                <w:sz w:val="16"/>
                <w:lang w:val="fr-FR"/>
              </w:rPr>
              <w:t xml:space="preserve"> seulement sur s1-eth1</w:t>
            </w:r>
          </w:p>
        </w:tc>
      </w:tr>
      <w:tr w:rsidR="00F672C5" w:rsidRPr="003B78DE" w14:paraId="1B36199E" w14:textId="77777777">
        <w:tc>
          <w:tcPr>
            <w:tcW w:w="1584" w:type="dxa"/>
          </w:tcPr>
          <w:p w14:paraId="1EC34D67" w14:textId="77777777" w:rsidR="00F672C5" w:rsidRDefault="00000000">
            <w:pPr>
              <w:spacing w:after="20"/>
            </w:pPr>
            <w:r>
              <w:rPr>
                <w:sz w:val="16"/>
              </w:rPr>
              <w:t>B — ARP seul</w:t>
            </w:r>
          </w:p>
        </w:tc>
        <w:tc>
          <w:tcPr>
            <w:tcW w:w="3456" w:type="dxa"/>
          </w:tcPr>
          <w:p w14:paraId="457D1DFE" w14:textId="77777777" w:rsidR="00F672C5" w:rsidRDefault="00000000">
            <w:pPr>
              <w:spacing w:after="20"/>
            </w:pPr>
            <w:r>
              <w:rPr>
                <w:sz w:val="16"/>
              </w:rPr>
              <w:t>priority=100, arp, FLOOD</w:t>
            </w:r>
          </w:p>
        </w:tc>
        <w:tc>
          <w:tcPr>
            <w:tcW w:w="4608" w:type="dxa"/>
          </w:tcPr>
          <w:p w14:paraId="6BF46E3D" w14:textId="77777777" w:rsidR="00F672C5" w:rsidRPr="00ED218F" w:rsidRDefault="00000000">
            <w:pPr>
              <w:spacing w:after="20"/>
              <w:rPr>
                <w:lang w:val="fr-FR"/>
              </w:rPr>
            </w:pPr>
            <w:r w:rsidRPr="00ED218F">
              <w:rPr>
                <w:sz w:val="16"/>
                <w:lang w:val="fr-FR"/>
              </w:rPr>
              <w:t>ARP présent sur les 2 ; ICMP uniquement à l’entrée</w:t>
            </w:r>
          </w:p>
        </w:tc>
      </w:tr>
      <w:tr w:rsidR="00F672C5" w:rsidRPr="003B78DE" w14:paraId="0F3F2624" w14:textId="77777777">
        <w:tc>
          <w:tcPr>
            <w:tcW w:w="1584" w:type="dxa"/>
          </w:tcPr>
          <w:p w14:paraId="058174D4" w14:textId="77777777" w:rsidR="00F672C5" w:rsidRDefault="00000000">
            <w:pPr>
              <w:spacing w:after="20"/>
            </w:pPr>
            <w:r>
              <w:rPr>
                <w:sz w:val="16"/>
              </w:rPr>
              <w:t>C — forwarding</w:t>
            </w:r>
          </w:p>
        </w:tc>
        <w:tc>
          <w:tcPr>
            <w:tcW w:w="3456" w:type="dxa"/>
          </w:tcPr>
          <w:p w14:paraId="526BA5DB" w14:textId="77777777" w:rsidR="00F672C5" w:rsidRDefault="00000000">
            <w:pPr>
              <w:spacing w:after="20"/>
            </w:pPr>
            <w:r>
              <w:rPr>
                <w:sz w:val="16"/>
              </w:rPr>
              <w:t>ARP + 3 flux IPv4 output:1/2/3</w:t>
            </w:r>
          </w:p>
        </w:tc>
        <w:tc>
          <w:tcPr>
            <w:tcW w:w="4608" w:type="dxa"/>
          </w:tcPr>
          <w:p w14:paraId="06C6AF49" w14:textId="77777777" w:rsidR="00F672C5" w:rsidRPr="00ED218F" w:rsidRDefault="00000000">
            <w:pPr>
              <w:spacing w:after="20"/>
              <w:rPr>
                <w:lang w:val="fr-FR"/>
              </w:rPr>
            </w:pPr>
            <w:r w:rsidRPr="00ED218F">
              <w:rPr>
                <w:sz w:val="16"/>
                <w:lang w:val="fr-FR"/>
              </w:rPr>
              <w:t xml:space="preserve">ICMP Echo </w:t>
            </w:r>
            <w:proofErr w:type="spellStart"/>
            <w:r w:rsidRPr="00ED218F">
              <w:rPr>
                <w:sz w:val="16"/>
                <w:lang w:val="fr-FR"/>
              </w:rPr>
              <w:t>Request</w:t>
            </w:r>
            <w:proofErr w:type="spellEnd"/>
            <w:r w:rsidRPr="00ED218F">
              <w:rPr>
                <w:sz w:val="16"/>
                <w:lang w:val="fr-FR"/>
              </w:rPr>
              <w:t xml:space="preserve"> et Echo </w:t>
            </w:r>
            <w:proofErr w:type="spellStart"/>
            <w:r w:rsidRPr="00ED218F">
              <w:rPr>
                <w:sz w:val="16"/>
                <w:lang w:val="fr-FR"/>
              </w:rPr>
              <w:t>Reply</w:t>
            </w:r>
            <w:proofErr w:type="spellEnd"/>
            <w:r w:rsidRPr="00ED218F">
              <w:rPr>
                <w:sz w:val="16"/>
                <w:lang w:val="fr-FR"/>
              </w:rPr>
              <w:t xml:space="preserve"> observables des deux côtés</w:t>
            </w:r>
          </w:p>
        </w:tc>
      </w:tr>
      <w:tr w:rsidR="00F672C5" w:rsidRPr="003B78DE" w14:paraId="761383DB" w14:textId="77777777">
        <w:tc>
          <w:tcPr>
            <w:tcW w:w="1584" w:type="dxa"/>
          </w:tcPr>
          <w:p w14:paraId="04A6E369" w14:textId="77777777" w:rsidR="00F672C5" w:rsidRDefault="00000000">
            <w:pPr>
              <w:spacing w:after="20"/>
            </w:pPr>
            <w:r>
              <w:rPr>
                <w:sz w:val="16"/>
              </w:rPr>
              <w:t>D — DROP</w:t>
            </w:r>
          </w:p>
        </w:tc>
        <w:tc>
          <w:tcPr>
            <w:tcW w:w="3456" w:type="dxa"/>
          </w:tcPr>
          <w:p w14:paraId="116EECB1" w14:textId="77777777" w:rsidR="00F672C5" w:rsidRDefault="00000000">
            <w:pPr>
              <w:spacing w:after="20"/>
            </w:pPr>
            <w:r>
              <w:rPr>
                <w:sz w:val="16"/>
              </w:rPr>
              <w:t>Forwarding + ACL ICMP type 8</w:t>
            </w:r>
          </w:p>
        </w:tc>
        <w:tc>
          <w:tcPr>
            <w:tcW w:w="4608" w:type="dxa"/>
          </w:tcPr>
          <w:p w14:paraId="677B08F5" w14:textId="77777777" w:rsidR="00F672C5" w:rsidRPr="00ED218F" w:rsidRDefault="00000000">
            <w:pPr>
              <w:spacing w:after="20"/>
              <w:rPr>
                <w:lang w:val="fr-FR"/>
              </w:rPr>
            </w:pPr>
            <w:r w:rsidRPr="00ED218F">
              <w:rPr>
                <w:sz w:val="16"/>
                <w:lang w:val="fr-FR"/>
              </w:rPr>
              <w:t xml:space="preserve">Echo </w:t>
            </w:r>
            <w:proofErr w:type="spellStart"/>
            <w:r w:rsidRPr="00ED218F">
              <w:rPr>
                <w:sz w:val="16"/>
                <w:lang w:val="fr-FR"/>
              </w:rPr>
              <w:t>Request</w:t>
            </w:r>
            <w:proofErr w:type="spellEnd"/>
            <w:r w:rsidRPr="00ED218F">
              <w:rPr>
                <w:sz w:val="16"/>
                <w:lang w:val="fr-FR"/>
              </w:rPr>
              <w:t xml:space="preserve"> sur entrée, pas sur sortie</w:t>
            </w:r>
          </w:p>
        </w:tc>
      </w:tr>
    </w:tbl>
    <w:p w14:paraId="65B65521" w14:textId="77777777" w:rsidR="00F672C5" w:rsidRPr="00ED218F" w:rsidRDefault="00F672C5">
      <w:pPr>
        <w:spacing w:after="0"/>
        <w:rPr>
          <w:lang w:val="fr-FR"/>
        </w:rPr>
      </w:pPr>
    </w:p>
    <w:p w14:paraId="1EECB479" w14:textId="77777777" w:rsidR="00F672C5" w:rsidRDefault="00000000">
      <w:pPr>
        <w:pStyle w:val="Titre2"/>
      </w:pPr>
      <w:r>
        <w:t xml:space="preserve">10.1 </w:t>
      </w:r>
      <w:proofErr w:type="spellStart"/>
      <w:r>
        <w:t>Filtres</w:t>
      </w:r>
      <w:proofErr w:type="spellEnd"/>
      <w:r>
        <w:t xml:space="preserve"> </w:t>
      </w:r>
      <w:proofErr w:type="spellStart"/>
      <w:r>
        <w:t>d’affichage</w:t>
      </w:r>
      <w:proofErr w:type="spellEnd"/>
      <w:r>
        <w:t xml:space="preserve"> Wireshark à maîtriser</w:t>
      </w:r>
    </w:p>
    <w:tbl>
      <w:tblPr>
        <w:tblStyle w:val="Grilledutableau"/>
        <w:tblW w:w="0" w:type="auto"/>
        <w:tblLayout w:type="fixed"/>
        <w:tblLook w:val="04A0" w:firstRow="1" w:lastRow="0" w:firstColumn="1" w:lastColumn="0" w:noHBand="0" w:noVBand="1"/>
      </w:tblPr>
      <w:tblGrid>
        <w:gridCol w:w="5400"/>
        <w:gridCol w:w="4248"/>
      </w:tblGrid>
      <w:tr w:rsidR="00F672C5" w14:paraId="0AF63080" w14:textId="77777777">
        <w:tc>
          <w:tcPr>
            <w:tcW w:w="5400" w:type="dxa"/>
            <w:shd w:val="clear" w:color="auto" w:fill="164F79"/>
          </w:tcPr>
          <w:p w14:paraId="79D4457E" w14:textId="77777777" w:rsidR="00F672C5" w:rsidRDefault="00000000">
            <w:r>
              <w:rPr>
                <w:b/>
                <w:color w:val="FFFFFF"/>
                <w:sz w:val="16"/>
              </w:rPr>
              <w:t>Filtre</w:t>
            </w:r>
          </w:p>
        </w:tc>
        <w:tc>
          <w:tcPr>
            <w:tcW w:w="4248" w:type="dxa"/>
            <w:shd w:val="clear" w:color="auto" w:fill="164F79"/>
          </w:tcPr>
          <w:p w14:paraId="5F7AF42C" w14:textId="77777777" w:rsidR="00F672C5" w:rsidRDefault="00000000">
            <w:r>
              <w:rPr>
                <w:b/>
                <w:color w:val="FFFFFF"/>
                <w:sz w:val="16"/>
              </w:rPr>
              <w:t>Utilisation</w:t>
            </w:r>
          </w:p>
        </w:tc>
      </w:tr>
      <w:tr w:rsidR="00F672C5" w14:paraId="451108E8" w14:textId="77777777">
        <w:tc>
          <w:tcPr>
            <w:tcW w:w="5400" w:type="dxa"/>
          </w:tcPr>
          <w:p w14:paraId="21AF6349" w14:textId="77777777" w:rsidR="00F672C5" w:rsidRDefault="00000000">
            <w:pPr>
              <w:spacing w:after="20"/>
            </w:pPr>
            <w:r>
              <w:rPr>
                <w:sz w:val="16"/>
              </w:rPr>
              <w:t>arp</w:t>
            </w:r>
          </w:p>
        </w:tc>
        <w:tc>
          <w:tcPr>
            <w:tcW w:w="4248" w:type="dxa"/>
          </w:tcPr>
          <w:p w14:paraId="6080B79E" w14:textId="77777777" w:rsidR="00F672C5" w:rsidRDefault="00000000">
            <w:pPr>
              <w:spacing w:after="20"/>
            </w:pPr>
            <w:r>
              <w:rPr>
                <w:sz w:val="16"/>
              </w:rPr>
              <w:t>Résolution d’adresses MAC</w:t>
            </w:r>
          </w:p>
        </w:tc>
      </w:tr>
      <w:tr w:rsidR="00F672C5" w14:paraId="5310D0D6" w14:textId="77777777">
        <w:tc>
          <w:tcPr>
            <w:tcW w:w="5400" w:type="dxa"/>
          </w:tcPr>
          <w:p w14:paraId="398F8453" w14:textId="77777777" w:rsidR="00F672C5" w:rsidRDefault="00000000">
            <w:pPr>
              <w:spacing w:after="20"/>
            </w:pPr>
            <w:r>
              <w:rPr>
                <w:sz w:val="16"/>
              </w:rPr>
              <w:t>icmp</w:t>
            </w:r>
          </w:p>
        </w:tc>
        <w:tc>
          <w:tcPr>
            <w:tcW w:w="4248" w:type="dxa"/>
          </w:tcPr>
          <w:p w14:paraId="51D42809" w14:textId="77777777" w:rsidR="00F672C5" w:rsidRDefault="00000000">
            <w:pPr>
              <w:spacing w:after="20"/>
            </w:pPr>
            <w:r>
              <w:rPr>
                <w:sz w:val="16"/>
              </w:rPr>
              <w:t>Paquets ping (Echo Request / Echo Reply)</w:t>
            </w:r>
          </w:p>
        </w:tc>
      </w:tr>
      <w:tr w:rsidR="00F672C5" w14:paraId="4C359DF3" w14:textId="77777777">
        <w:tc>
          <w:tcPr>
            <w:tcW w:w="5400" w:type="dxa"/>
          </w:tcPr>
          <w:p w14:paraId="47288D57" w14:textId="77777777" w:rsidR="00F672C5" w:rsidRDefault="00000000">
            <w:pPr>
              <w:spacing w:after="20"/>
            </w:pPr>
            <w:r>
              <w:rPr>
                <w:sz w:val="16"/>
              </w:rPr>
              <w:t>tcp.port == 8080</w:t>
            </w:r>
          </w:p>
        </w:tc>
        <w:tc>
          <w:tcPr>
            <w:tcW w:w="4248" w:type="dxa"/>
          </w:tcPr>
          <w:p w14:paraId="79C31626" w14:textId="77777777" w:rsidR="00F672C5" w:rsidRDefault="00000000">
            <w:pPr>
              <w:spacing w:after="20"/>
            </w:pPr>
            <w:r>
              <w:rPr>
                <w:sz w:val="16"/>
              </w:rPr>
              <w:t>Service HTTP de h3</w:t>
            </w:r>
          </w:p>
        </w:tc>
      </w:tr>
      <w:tr w:rsidR="00F672C5" w14:paraId="30168E8E" w14:textId="77777777">
        <w:tc>
          <w:tcPr>
            <w:tcW w:w="5400" w:type="dxa"/>
          </w:tcPr>
          <w:p w14:paraId="3FF94DB7" w14:textId="77777777" w:rsidR="00F672C5" w:rsidRDefault="00000000">
            <w:pPr>
              <w:spacing w:after="20"/>
            </w:pPr>
            <w:r>
              <w:rPr>
                <w:sz w:val="16"/>
              </w:rPr>
              <w:t>icmp &amp;&amp; ip.src == 10.0.0.1 &amp;&amp; ip.dst == 10.0.0.3</w:t>
            </w:r>
          </w:p>
        </w:tc>
        <w:tc>
          <w:tcPr>
            <w:tcW w:w="4248" w:type="dxa"/>
          </w:tcPr>
          <w:p w14:paraId="5A274889" w14:textId="77777777" w:rsidR="00F672C5" w:rsidRDefault="00000000">
            <w:pPr>
              <w:spacing w:after="20"/>
            </w:pPr>
            <w:r>
              <w:rPr>
                <w:sz w:val="16"/>
              </w:rPr>
              <w:t>ICMP d’un sens</w:t>
            </w:r>
          </w:p>
        </w:tc>
      </w:tr>
      <w:tr w:rsidR="00F672C5" w:rsidRPr="003B78DE" w14:paraId="7760791A" w14:textId="77777777">
        <w:tc>
          <w:tcPr>
            <w:tcW w:w="5400" w:type="dxa"/>
          </w:tcPr>
          <w:p w14:paraId="6C67AECE" w14:textId="77777777" w:rsidR="00F672C5" w:rsidRDefault="00000000">
            <w:pPr>
              <w:spacing w:after="20"/>
            </w:pPr>
            <w:r>
              <w:rPr>
                <w:sz w:val="16"/>
              </w:rPr>
              <w:t>ip.addr == 10.0.0.1 || ip.addr == 10.0.0.3</w:t>
            </w:r>
          </w:p>
        </w:tc>
        <w:tc>
          <w:tcPr>
            <w:tcW w:w="4248" w:type="dxa"/>
          </w:tcPr>
          <w:p w14:paraId="60AA1124" w14:textId="77777777" w:rsidR="00F672C5" w:rsidRPr="00ED218F" w:rsidRDefault="00000000">
            <w:pPr>
              <w:spacing w:after="20"/>
              <w:rPr>
                <w:lang w:val="fr-FR"/>
              </w:rPr>
            </w:pPr>
            <w:r w:rsidRPr="00ED218F">
              <w:rPr>
                <w:sz w:val="16"/>
                <w:lang w:val="fr-FR"/>
              </w:rPr>
              <w:t>Trafic impliquant h1 ou h3</w:t>
            </w:r>
          </w:p>
        </w:tc>
      </w:tr>
    </w:tbl>
    <w:p w14:paraId="4B12D148" w14:textId="77777777" w:rsidR="00F672C5" w:rsidRPr="00ED218F" w:rsidRDefault="00F672C5">
      <w:pPr>
        <w:spacing w:after="0"/>
        <w:rPr>
          <w:lang w:val="fr-FR"/>
        </w:rPr>
      </w:pPr>
    </w:p>
    <w:tbl>
      <w:tblPr>
        <w:tblW w:w="0" w:type="auto"/>
        <w:tblLayout w:type="fixed"/>
        <w:tblLook w:val="04A0" w:firstRow="1" w:lastRow="0" w:firstColumn="1" w:lastColumn="0" w:noHBand="0" w:noVBand="1"/>
      </w:tblPr>
      <w:tblGrid>
        <w:gridCol w:w="9807"/>
      </w:tblGrid>
      <w:tr w:rsidR="00F672C5" w:rsidRPr="003B78DE" w14:paraId="3A8CD29E" w14:textId="77777777">
        <w:tc>
          <w:tcPr>
            <w:tcW w:w="9807" w:type="dxa"/>
            <w:shd w:val="clear" w:color="auto" w:fill="FFF5DE"/>
            <w:vAlign w:val="center"/>
          </w:tcPr>
          <w:p w14:paraId="2BF3944B" w14:textId="77777777" w:rsidR="00F672C5" w:rsidRPr="00ED218F" w:rsidRDefault="00000000">
            <w:pPr>
              <w:spacing w:after="0"/>
              <w:rPr>
                <w:lang w:val="fr-FR"/>
              </w:rPr>
            </w:pPr>
            <w:proofErr w:type="gramStart"/>
            <w:r w:rsidRPr="00ED218F">
              <w:rPr>
                <w:b/>
                <w:color w:val="9C710A"/>
                <w:lang w:val="fr-FR"/>
              </w:rPr>
              <w:t xml:space="preserve">IMPORTANT  </w:t>
            </w:r>
            <w:r w:rsidRPr="00ED218F">
              <w:rPr>
                <w:lang w:val="fr-FR"/>
              </w:rPr>
              <w:t>Les</w:t>
            </w:r>
            <w:proofErr w:type="gramEnd"/>
            <w:r w:rsidRPr="00ED218F">
              <w:rPr>
                <w:lang w:val="fr-FR"/>
              </w:rPr>
              <w:t xml:space="preserve"> expressions ci-dessus sont des filtres d’affichage, pas des filtres de capture. Laissez le filtre de capture vide : vous pourrez changer le filtre d’affichage sans perdre les paquets.</w:t>
            </w:r>
          </w:p>
        </w:tc>
      </w:tr>
      <w:tr w:rsidR="00F672C5" w:rsidRPr="003B78DE" w14:paraId="5FAA030E" w14:textId="77777777">
        <w:tc>
          <w:tcPr>
            <w:tcW w:w="9807" w:type="dxa"/>
            <w:shd w:val="clear" w:color="auto" w:fill="FFF9E7"/>
          </w:tcPr>
          <w:p w14:paraId="13205454" w14:textId="77777777" w:rsidR="00F672C5" w:rsidRPr="00ED218F" w:rsidRDefault="00000000">
            <w:pPr>
              <w:spacing w:after="60"/>
              <w:rPr>
                <w:lang w:val="fr-FR"/>
              </w:rPr>
            </w:pPr>
            <w:r w:rsidRPr="00ED218F">
              <w:rPr>
                <w:b/>
                <w:color w:val="9C710A"/>
                <w:lang w:val="fr-FR"/>
              </w:rPr>
              <w:t>WIRESHARK — fenêtre graphique</w:t>
            </w:r>
          </w:p>
          <w:p w14:paraId="5A4FDA94" w14:textId="77777777" w:rsidR="00F672C5" w:rsidRPr="00ED218F" w:rsidRDefault="00000000">
            <w:pPr>
              <w:spacing w:after="20"/>
              <w:ind w:left="187"/>
              <w:rPr>
                <w:lang w:val="fr-FR"/>
              </w:rPr>
            </w:pPr>
            <w:r w:rsidRPr="00ED218F">
              <w:rPr>
                <w:sz w:val="17"/>
                <w:lang w:val="fr-FR"/>
              </w:rPr>
              <w:t>1. Redémarrer la capture, garder s1-eth1 et s1-eth3.</w:t>
            </w:r>
          </w:p>
          <w:p w14:paraId="44814538" w14:textId="77777777" w:rsidR="00F672C5" w:rsidRPr="00ED218F" w:rsidRDefault="00000000">
            <w:pPr>
              <w:spacing w:after="20"/>
              <w:ind w:left="187"/>
              <w:rPr>
                <w:lang w:val="fr-FR"/>
              </w:rPr>
            </w:pPr>
            <w:r w:rsidRPr="00ED218F">
              <w:rPr>
                <w:sz w:val="17"/>
                <w:lang w:val="fr-FR"/>
              </w:rPr>
              <w:t xml:space="preserve">2. Observer les paquets pendant l’exécution de </w:t>
            </w:r>
            <w:proofErr w:type="spellStart"/>
            <w:r w:rsidRPr="00ED218F">
              <w:rPr>
                <w:sz w:val="17"/>
                <w:lang w:val="fr-FR"/>
              </w:rPr>
              <w:t>pingall</w:t>
            </w:r>
            <w:proofErr w:type="spellEnd"/>
            <w:r w:rsidRPr="00ED218F">
              <w:rPr>
                <w:sz w:val="17"/>
                <w:lang w:val="fr-FR"/>
              </w:rPr>
              <w:t xml:space="preserve"> depuis le Terminal 1.</w:t>
            </w:r>
          </w:p>
          <w:p w14:paraId="2E494CF0" w14:textId="77777777" w:rsidR="00F672C5" w:rsidRPr="00ED218F" w:rsidRDefault="00000000">
            <w:pPr>
              <w:spacing w:before="40" w:after="40"/>
              <w:rPr>
                <w:lang w:val="fr-FR"/>
              </w:rPr>
            </w:pPr>
            <w:r w:rsidRPr="00ED218F">
              <w:rPr>
                <w:b/>
                <w:lang w:val="fr-FR"/>
              </w:rPr>
              <w:t xml:space="preserve">Filtre d’affichage : </w:t>
            </w:r>
            <w:proofErr w:type="spellStart"/>
            <w:r w:rsidRPr="00ED218F">
              <w:rPr>
                <w:rFonts w:ascii="DejaVu Sans Mono" w:hAnsi="DejaVu Sans Mono"/>
                <w:lang w:val="fr-FR"/>
              </w:rPr>
              <w:t>arp</w:t>
            </w:r>
            <w:proofErr w:type="spellEnd"/>
            <w:r w:rsidRPr="00ED218F">
              <w:rPr>
                <w:rFonts w:ascii="DejaVu Sans Mono" w:hAnsi="DejaVu Sans Mono"/>
                <w:lang w:val="fr-FR"/>
              </w:rPr>
              <w:t xml:space="preserve"> || </w:t>
            </w:r>
            <w:proofErr w:type="spellStart"/>
            <w:r w:rsidRPr="00ED218F">
              <w:rPr>
                <w:rFonts w:ascii="DejaVu Sans Mono" w:hAnsi="DejaVu Sans Mono"/>
                <w:lang w:val="fr-FR"/>
              </w:rPr>
              <w:t>icmp</w:t>
            </w:r>
            <w:proofErr w:type="spellEnd"/>
          </w:p>
          <w:p w14:paraId="4D1953A0" w14:textId="77777777" w:rsidR="00F672C5" w:rsidRPr="00ED218F" w:rsidRDefault="00000000">
            <w:pPr>
              <w:spacing w:after="0"/>
              <w:rPr>
                <w:lang w:val="fr-FR"/>
              </w:rPr>
            </w:pPr>
            <w:r w:rsidRPr="00ED218F">
              <w:rPr>
                <w:b/>
                <w:lang w:val="fr-FR"/>
              </w:rPr>
              <w:t xml:space="preserve">Ce que vous devez voir : </w:t>
            </w:r>
            <w:r w:rsidRPr="00ED218F">
              <w:rPr>
                <w:lang w:val="fr-FR"/>
              </w:rPr>
              <w:t xml:space="preserve">Les paquets continuent de traverser s1 comme dans l’expérience 3, mais la classification et le </w:t>
            </w:r>
            <w:proofErr w:type="spellStart"/>
            <w:r w:rsidRPr="00ED218F">
              <w:rPr>
                <w:lang w:val="fr-FR"/>
              </w:rPr>
              <w:t>forwarding</w:t>
            </w:r>
            <w:proofErr w:type="spellEnd"/>
            <w:r w:rsidRPr="00ED218F">
              <w:rPr>
                <w:lang w:val="fr-FR"/>
              </w:rPr>
              <w:t xml:space="preserve"> ont été séparés dans deux tables.</w:t>
            </w:r>
          </w:p>
        </w:tc>
      </w:tr>
    </w:tbl>
    <w:p w14:paraId="18441970" w14:textId="77777777" w:rsidR="00F672C5" w:rsidRPr="00ED218F" w:rsidRDefault="00F672C5">
      <w:pPr>
        <w:spacing w:after="0"/>
        <w:rPr>
          <w:lang w:val="fr-FR"/>
        </w:rPr>
      </w:pPr>
    </w:p>
    <w:tbl>
      <w:tblPr>
        <w:tblW w:w="0" w:type="auto"/>
        <w:tblLayout w:type="fixed"/>
        <w:tblLook w:val="04A0" w:firstRow="1" w:lastRow="0" w:firstColumn="1" w:lastColumn="0" w:noHBand="0" w:noVBand="1"/>
      </w:tblPr>
      <w:tblGrid>
        <w:gridCol w:w="9807"/>
      </w:tblGrid>
      <w:tr w:rsidR="00F672C5" w:rsidRPr="003B78DE" w14:paraId="180CE992" w14:textId="77777777">
        <w:tc>
          <w:tcPr>
            <w:tcW w:w="9807" w:type="dxa"/>
            <w:shd w:val="clear" w:color="auto" w:fill="E8F2FD"/>
          </w:tcPr>
          <w:p w14:paraId="0790A001" w14:textId="77777777" w:rsidR="00F672C5" w:rsidRPr="00ED218F" w:rsidRDefault="00000000">
            <w:pPr>
              <w:spacing w:after="80"/>
              <w:rPr>
                <w:lang w:val="fr-FR"/>
              </w:rPr>
            </w:pPr>
            <w:r w:rsidRPr="00ED218F">
              <w:rPr>
                <w:b/>
                <w:sz w:val="16"/>
                <w:lang w:val="fr-FR"/>
              </w:rPr>
              <w:t xml:space="preserve">TERMINAL 1 — </w:t>
            </w:r>
            <w:proofErr w:type="spellStart"/>
            <w:r w:rsidRPr="00ED218F">
              <w:rPr>
                <w:b/>
                <w:sz w:val="16"/>
                <w:lang w:val="fr-FR"/>
              </w:rPr>
              <w:t>Mininet</w:t>
            </w:r>
            <w:proofErr w:type="spellEnd"/>
            <w:r w:rsidRPr="00ED218F">
              <w:rPr>
                <w:b/>
                <w:sz w:val="16"/>
                <w:lang w:val="fr-FR"/>
              </w:rPr>
              <w:t xml:space="preserve"> (invite </w:t>
            </w:r>
            <w:proofErr w:type="spellStart"/>
            <w:r w:rsidRPr="00ED218F">
              <w:rPr>
                <w:b/>
                <w:sz w:val="16"/>
                <w:lang w:val="fr-FR"/>
              </w:rPr>
              <w:t>mininet</w:t>
            </w:r>
            <w:proofErr w:type="spellEnd"/>
            <w:r w:rsidRPr="00ED218F">
              <w:rPr>
                <w:b/>
                <w:sz w:val="16"/>
                <w:lang w:val="fr-FR"/>
              </w:rPr>
              <w:t>&gt;)</w:t>
            </w:r>
          </w:p>
          <w:p w14:paraId="5256F053" w14:textId="77777777" w:rsidR="00F672C5" w:rsidRPr="00ED218F" w:rsidRDefault="00000000">
            <w:pPr>
              <w:pStyle w:val="CodeTP"/>
              <w:rPr>
                <w:rFonts w:hint="eastAsia"/>
                <w:lang w:val="fr-FR"/>
              </w:rPr>
            </w:pPr>
            <w:proofErr w:type="spellStart"/>
            <w:proofErr w:type="gramStart"/>
            <w:r w:rsidRPr="00ED218F">
              <w:rPr>
                <w:lang w:val="fr-FR"/>
              </w:rPr>
              <w:t>pingall</w:t>
            </w:r>
            <w:proofErr w:type="spellEnd"/>
            <w:proofErr w:type="gramEnd"/>
          </w:p>
          <w:p w14:paraId="6C4E6F33" w14:textId="77777777" w:rsidR="00F672C5" w:rsidRPr="00ED218F" w:rsidRDefault="00000000">
            <w:pPr>
              <w:spacing w:before="80" w:after="0"/>
              <w:rPr>
                <w:lang w:val="fr-FR"/>
              </w:rPr>
            </w:pPr>
            <w:r w:rsidRPr="00ED218F">
              <w:rPr>
                <w:i/>
                <w:sz w:val="16"/>
                <w:lang w:val="fr-FR"/>
              </w:rPr>
              <w:t>Pourquoi : Les hôtes doivent communiquer.</w:t>
            </w:r>
          </w:p>
        </w:tc>
      </w:tr>
    </w:tbl>
    <w:p w14:paraId="42694B33" w14:textId="77777777" w:rsidR="00F672C5" w:rsidRPr="00ED218F" w:rsidRDefault="00F672C5">
      <w:pPr>
        <w:spacing w:after="0"/>
        <w:rPr>
          <w:lang w:val="fr-FR"/>
        </w:rPr>
      </w:pPr>
    </w:p>
    <w:tbl>
      <w:tblPr>
        <w:tblW w:w="0" w:type="auto"/>
        <w:tblLayout w:type="fixed"/>
        <w:tblLook w:val="04A0" w:firstRow="1" w:lastRow="0" w:firstColumn="1" w:lastColumn="0" w:noHBand="0" w:noVBand="1"/>
      </w:tblPr>
      <w:tblGrid>
        <w:gridCol w:w="9807"/>
      </w:tblGrid>
      <w:tr w:rsidR="00F672C5" w:rsidRPr="003B78DE" w14:paraId="7900D233" w14:textId="77777777">
        <w:tc>
          <w:tcPr>
            <w:tcW w:w="9807" w:type="dxa"/>
            <w:shd w:val="clear" w:color="auto" w:fill="EDEFFA"/>
          </w:tcPr>
          <w:p w14:paraId="5C76B01A" w14:textId="77777777" w:rsidR="00F672C5" w:rsidRPr="00ED218F" w:rsidRDefault="00000000">
            <w:pPr>
              <w:spacing w:after="80"/>
              <w:rPr>
                <w:lang w:val="fr-FR"/>
              </w:rPr>
            </w:pPr>
            <w:r w:rsidRPr="00ED218F">
              <w:rPr>
                <w:b/>
                <w:sz w:val="16"/>
                <w:lang w:val="fr-FR"/>
              </w:rPr>
              <w:t>TERMINAL 2 — Ubuntu (</w:t>
            </w:r>
            <w:proofErr w:type="spellStart"/>
            <w:r w:rsidRPr="00ED218F">
              <w:rPr>
                <w:b/>
                <w:sz w:val="16"/>
                <w:lang w:val="fr-FR"/>
              </w:rPr>
              <w:t>sudo</w:t>
            </w:r>
            <w:proofErr w:type="spellEnd"/>
            <w:r w:rsidRPr="00ED218F">
              <w:rPr>
                <w:b/>
                <w:sz w:val="16"/>
                <w:lang w:val="fr-FR"/>
              </w:rPr>
              <w:t xml:space="preserve"> pour OVS)</w:t>
            </w:r>
          </w:p>
          <w:p w14:paraId="504EC7B6" w14:textId="77777777" w:rsidR="00F672C5" w:rsidRDefault="00000000">
            <w:pPr>
              <w:pStyle w:val="CodeTP"/>
              <w:rPr>
                <w:rFonts w:hint="eastAsia"/>
              </w:rPr>
            </w:pPr>
            <w:proofErr w:type="spellStart"/>
            <w:r>
              <w:t>sudo</w:t>
            </w:r>
            <w:proofErr w:type="spellEnd"/>
            <w:r>
              <w:t xml:space="preserve"> </w:t>
            </w:r>
            <w:proofErr w:type="spellStart"/>
            <w:r>
              <w:t>ovs-ofctl</w:t>
            </w:r>
            <w:proofErr w:type="spellEnd"/>
            <w:r>
              <w:t xml:space="preserve"> -O OpenFlow13 dump-flows s1 "table=0"</w:t>
            </w:r>
          </w:p>
          <w:p w14:paraId="79506B07" w14:textId="77777777" w:rsidR="00F672C5" w:rsidRDefault="00000000">
            <w:pPr>
              <w:pStyle w:val="CodeTP"/>
              <w:rPr>
                <w:rFonts w:hint="eastAsia"/>
              </w:rPr>
            </w:pPr>
            <w:r>
              <w:t>sudo ovs-ofctl -O OpenFlow13 dump-flows s1 "table=1"</w:t>
            </w:r>
          </w:p>
          <w:p w14:paraId="1D26EA8D" w14:textId="77777777" w:rsidR="00F672C5" w:rsidRPr="00ED218F" w:rsidRDefault="00000000">
            <w:pPr>
              <w:spacing w:before="80" w:after="0"/>
              <w:rPr>
                <w:lang w:val="fr-FR"/>
              </w:rPr>
            </w:pPr>
            <w:r w:rsidRPr="00ED218F">
              <w:rPr>
                <w:i/>
                <w:sz w:val="16"/>
                <w:lang w:val="fr-FR"/>
              </w:rPr>
              <w:t>Pourquoi : Comparer les matches et les compteurs des deux tables.</w:t>
            </w:r>
          </w:p>
        </w:tc>
      </w:tr>
    </w:tbl>
    <w:p w14:paraId="2F8CEA76" w14:textId="77777777" w:rsidR="00F672C5" w:rsidRPr="00ED218F" w:rsidRDefault="00F672C5">
      <w:pPr>
        <w:spacing w:after="0"/>
        <w:rPr>
          <w:lang w:val="fr-FR"/>
        </w:rPr>
      </w:pPr>
    </w:p>
    <w:p w14:paraId="4C0B7520" w14:textId="77777777" w:rsidR="00F672C5" w:rsidRPr="00ED218F" w:rsidRDefault="00000000">
      <w:pPr>
        <w:pStyle w:val="Titre1"/>
        <w:rPr>
          <w:lang w:val="fr-FR"/>
        </w:rPr>
      </w:pPr>
      <w:r w:rsidRPr="00ED218F">
        <w:rPr>
          <w:lang w:val="fr-FR"/>
        </w:rPr>
        <w:t>12. Clôture du TP et validation</w:t>
      </w:r>
    </w:p>
    <w:p w14:paraId="6E9938AB" w14:textId="77777777" w:rsidR="00F672C5" w:rsidRPr="00ED218F" w:rsidRDefault="00000000">
      <w:pPr>
        <w:rPr>
          <w:lang w:val="fr-FR"/>
        </w:rPr>
      </w:pPr>
      <w:r w:rsidRPr="00ED218F">
        <w:rPr>
          <w:lang w:val="fr-FR"/>
        </w:rPr>
        <w:t xml:space="preserve">Ordre obligatoire : ne pas nettoyer </w:t>
      </w:r>
      <w:proofErr w:type="spellStart"/>
      <w:r w:rsidRPr="00ED218F">
        <w:rPr>
          <w:lang w:val="fr-FR"/>
        </w:rPr>
        <w:t>Mininet</w:t>
      </w:r>
      <w:proofErr w:type="spellEnd"/>
      <w:r w:rsidRPr="00ED218F">
        <w:rPr>
          <w:lang w:val="fr-FR"/>
        </w:rPr>
        <w:t xml:space="preserve"> avant d’avoir arrêté et enregistré la capture, sinon les interfaces de capture disparaissent.</w:t>
      </w:r>
    </w:p>
    <w:tbl>
      <w:tblPr>
        <w:tblW w:w="0" w:type="auto"/>
        <w:tblLayout w:type="fixed"/>
        <w:tblLook w:val="04A0" w:firstRow="1" w:lastRow="0" w:firstColumn="1" w:lastColumn="0" w:noHBand="0" w:noVBand="1"/>
      </w:tblPr>
      <w:tblGrid>
        <w:gridCol w:w="9807"/>
      </w:tblGrid>
      <w:tr w:rsidR="00F672C5" w:rsidRPr="003B78DE" w14:paraId="70191ED0" w14:textId="77777777">
        <w:tc>
          <w:tcPr>
            <w:tcW w:w="9807" w:type="dxa"/>
            <w:shd w:val="clear" w:color="auto" w:fill="F4F5D5"/>
            <w:vAlign w:val="center"/>
          </w:tcPr>
          <w:p w14:paraId="071FF57B" w14:textId="77777777" w:rsidR="00F672C5" w:rsidRPr="00ED218F" w:rsidRDefault="00000000">
            <w:pPr>
              <w:spacing w:after="0"/>
              <w:rPr>
                <w:lang w:val="fr-FR"/>
              </w:rPr>
            </w:pPr>
            <w:r w:rsidRPr="00ED218F">
              <w:rPr>
                <w:b/>
                <w:color w:val="0E5F91"/>
                <w:lang w:val="fr-FR"/>
              </w:rPr>
              <w:t xml:space="preserve">WIRESHARK </w:t>
            </w:r>
            <w:proofErr w:type="gramStart"/>
            <w:r w:rsidRPr="00ED218F">
              <w:rPr>
                <w:b/>
                <w:color w:val="0E5F91"/>
                <w:lang w:val="fr-FR"/>
              </w:rPr>
              <w:t xml:space="preserve">GRAPHIQUE  </w:t>
            </w:r>
            <w:r w:rsidRPr="00ED218F">
              <w:rPr>
                <w:lang w:val="fr-FR"/>
              </w:rPr>
              <w:t>Cliquer</w:t>
            </w:r>
            <w:proofErr w:type="gramEnd"/>
            <w:r w:rsidRPr="00ED218F">
              <w:rPr>
                <w:lang w:val="fr-FR"/>
              </w:rPr>
              <w:t xml:space="preserve"> Arrêter (carré rouge) ; conserver le </w:t>
            </w:r>
            <w:proofErr w:type="gramStart"/>
            <w:r w:rsidRPr="00ED218F">
              <w:rPr>
                <w:lang w:val="fr-FR"/>
              </w:rPr>
              <w:t>fichier .</w:t>
            </w:r>
            <w:proofErr w:type="spellStart"/>
            <w:r w:rsidRPr="00ED218F">
              <w:rPr>
                <w:lang w:val="fr-FR"/>
              </w:rPr>
              <w:t>pcapng</w:t>
            </w:r>
            <w:proofErr w:type="spellEnd"/>
            <w:proofErr w:type="gramEnd"/>
            <w:r w:rsidRPr="00ED218F">
              <w:rPr>
                <w:lang w:val="fr-FR"/>
              </w:rPr>
              <w:t xml:space="preserve"> si nécessaire ; fermer Wireshark.</w:t>
            </w:r>
          </w:p>
        </w:tc>
      </w:tr>
    </w:tbl>
    <w:p w14:paraId="0EBFF512" w14:textId="77777777" w:rsidR="00F672C5" w:rsidRPr="00ED218F" w:rsidRDefault="00F672C5">
      <w:pPr>
        <w:spacing w:after="0"/>
        <w:rPr>
          <w:lang w:val="fr-FR"/>
        </w:rPr>
      </w:pPr>
    </w:p>
    <w:tbl>
      <w:tblPr>
        <w:tblW w:w="0" w:type="auto"/>
        <w:tblLayout w:type="fixed"/>
        <w:tblLook w:val="04A0" w:firstRow="1" w:lastRow="0" w:firstColumn="1" w:lastColumn="0" w:noHBand="0" w:noVBand="1"/>
      </w:tblPr>
      <w:tblGrid>
        <w:gridCol w:w="9807"/>
      </w:tblGrid>
      <w:tr w:rsidR="00F672C5" w:rsidRPr="003B78DE" w14:paraId="022C3522" w14:textId="77777777">
        <w:tc>
          <w:tcPr>
            <w:tcW w:w="9807" w:type="dxa"/>
            <w:shd w:val="clear" w:color="auto" w:fill="E8F2FD"/>
          </w:tcPr>
          <w:p w14:paraId="75296F67" w14:textId="77777777" w:rsidR="00F672C5" w:rsidRPr="00ED218F" w:rsidRDefault="00000000">
            <w:pPr>
              <w:spacing w:after="80"/>
              <w:rPr>
                <w:lang w:val="fr-FR"/>
              </w:rPr>
            </w:pPr>
            <w:r w:rsidRPr="00ED218F">
              <w:rPr>
                <w:b/>
                <w:sz w:val="16"/>
                <w:lang w:val="fr-FR"/>
              </w:rPr>
              <w:t xml:space="preserve">TERMINAL 1 — </w:t>
            </w:r>
            <w:proofErr w:type="spellStart"/>
            <w:r w:rsidRPr="00ED218F">
              <w:rPr>
                <w:b/>
                <w:sz w:val="16"/>
                <w:lang w:val="fr-FR"/>
              </w:rPr>
              <w:t>Mininet</w:t>
            </w:r>
            <w:proofErr w:type="spellEnd"/>
            <w:r w:rsidRPr="00ED218F">
              <w:rPr>
                <w:b/>
                <w:sz w:val="16"/>
                <w:lang w:val="fr-FR"/>
              </w:rPr>
              <w:t xml:space="preserve"> (invite </w:t>
            </w:r>
            <w:proofErr w:type="spellStart"/>
            <w:r w:rsidRPr="00ED218F">
              <w:rPr>
                <w:b/>
                <w:sz w:val="16"/>
                <w:lang w:val="fr-FR"/>
              </w:rPr>
              <w:t>mininet</w:t>
            </w:r>
            <w:proofErr w:type="spellEnd"/>
            <w:r w:rsidRPr="00ED218F">
              <w:rPr>
                <w:b/>
                <w:sz w:val="16"/>
                <w:lang w:val="fr-FR"/>
              </w:rPr>
              <w:t>&gt;)</w:t>
            </w:r>
          </w:p>
          <w:p w14:paraId="51A3C7A4" w14:textId="77777777" w:rsidR="00F672C5" w:rsidRPr="00ED218F" w:rsidRDefault="00000000">
            <w:pPr>
              <w:pStyle w:val="CodeTP"/>
              <w:rPr>
                <w:rFonts w:hint="eastAsia"/>
                <w:lang w:val="fr-FR"/>
              </w:rPr>
            </w:pPr>
            <w:proofErr w:type="gramStart"/>
            <w:r w:rsidRPr="00ED218F">
              <w:rPr>
                <w:lang w:val="fr-FR"/>
              </w:rPr>
              <w:t>exit</w:t>
            </w:r>
            <w:proofErr w:type="gramEnd"/>
          </w:p>
          <w:p w14:paraId="132EB6EC" w14:textId="77777777" w:rsidR="00F672C5" w:rsidRPr="00ED218F" w:rsidRDefault="00000000">
            <w:pPr>
              <w:spacing w:before="80" w:after="0"/>
              <w:rPr>
                <w:lang w:val="fr-FR"/>
              </w:rPr>
            </w:pPr>
            <w:r w:rsidRPr="00ED218F">
              <w:rPr>
                <w:i/>
                <w:sz w:val="16"/>
                <w:lang w:val="fr-FR"/>
              </w:rPr>
              <w:t xml:space="preserve">Pourquoi : Quitter </w:t>
            </w:r>
            <w:proofErr w:type="spellStart"/>
            <w:r w:rsidRPr="00ED218F">
              <w:rPr>
                <w:i/>
                <w:sz w:val="16"/>
                <w:lang w:val="fr-FR"/>
              </w:rPr>
              <w:t>Mininet</w:t>
            </w:r>
            <w:proofErr w:type="spellEnd"/>
            <w:r w:rsidRPr="00ED218F">
              <w:rPr>
                <w:i/>
                <w:sz w:val="16"/>
                <w:lang w:val="fr-FR"/>
              </w:rPr>
              <w:t xml:space="preserve"> et revenir au prompt Ubuntu.</w:t>
            </w:r>
          </w:p>
        </w:tc>
      </w:tr>
    </w:tbl>
    <w:p w14:paraId="74FF1212" w14:textId="77777777" w:rsidR="00F672C5" w:rsidRPr="00ED218F" w:rsidRDefault="00F672C5">
      <w:pPr>
        <w:spacing w:after="0"/>
        <w:rPr>
          <w:lang w:val="fr-FR"/>
        </w:rPr>
      </w:pPr>
    </w:p>
    <w:tbl>
      <w:tblPr>
        <w:tblW w:w="0" w:type="auto"/>
        <w:tblLayout w:type="fixed"/>
        <w:tblLook w:val="04A0" w:firstRow="1" w:lastRow="0" w:firstColumn="1" w:lastColumn="0" w:noHBand="0" w:noVBand="1"/>
      </w:tblPr>
      <w:tblGrid>
        <w:gridCol w:w="9807"/>
      </w:tblGrid>
      <w:tr w:rsidR="00F672C5" w:rsidRPr="003B78DE" w14:paraId="23EC3DCD" w14:textId="77777777">
        <w:tc>
          <w:tcPr>
            <w:tcW w:w="9807" w:type="dxa"/>
            <w:shd w:val="clear" w:color="auto" w:fill="EDEFFA"/>
          </w:tcPr>
          <w:p w14:paraId="786529A2" w14:textId="77777777" w:rsidR="00F672C5" w:rsidRPr="00ED218F" w:rsidRDefault="00000000">
            <w:pPr>
              <w:spacing w:after="80"/>
              <w:rPr>
                <w:lang w:val="fr-FR"/>
              </w:rPr>
            </w:pPr>
            <w:r w:rsidRPr="00ED218F">
              <w:rPr>
                <w:b/>
                <w:sz w:val="16"/>
                <w:lang w:val="fr-FR"/>
              </w:rPr>
              <w:t>TERMINAL 2 — Ubuntu (</w:t>
            </w:r>
            <w:proofErr w:type="spellStart"/>
            <w:r w:rsidRPr="00ED218F">
              <w:rPr>
                <w:b/>
                <w:sz w:val="16"/>
                <w:lang w:val="fr-FR"/>
              </w:rPr>
              <w:t>sudo</w:t>
            </w:r>
            <w:proofErr w:type="spellEnd"/>
            <w:r w:rsidRPr="00ED218F">
              <w:rPr>
                <w:b/>
                <w:sz w:val="16"/>
                <w:lang w:val="fr-FR"/>
              </w:rPr>
              <w:t xml:space="preserve"> pour OVS)</w:t>
            </w:r>
          </w:p>
          <w:p w14:paraId="5BFB2EC0" w14:textId="77777777" w:rsidR="00F672C5" w:rsidRPr="00ED218F" w:rsidRDefault="00000000">
            <w:pPr>
              <w:pStyle w:val="CodeTP"/>
              <w:rPr>
                <w:rFonts w:hint="eastAsia"/>
                <w:lang w:val="fr-FR"/>
              </w:rPr>
            </w:pPr>
            <w:proofErr w:type="spellStart"/>
            <w:proofErr w:type="gramStart"/>
            <w:r w:rsidRPr="00ED218F">
              <w:rPr>
                <w:lang w:val="fr-FR"/>
              </w:rPr>
              <w:t>sudo</w:t>
            </w:r>
            <w:proofErr w:type="spellEnd"/>
            <w:proofErr w:type="gramEnd"/>
            <w:r w:rsidRPr="00ED218F">
              <w:rPr>
                <w:lang w:val="fr-FR"/>
              </w:rPr>
              <w:t xml:space="preserve"> mn -c</w:t>
            </w:r>
          </w:p>
          <w:p w14:paraId="4E3D622D" w14:textId="77777777" w:rsidR="00F672C5" w:rsidRPr="00ED218F" w:rsidRDefault="00000000">
            <w:pPr>
              <w:spacing w:before="80" w:after="0"/>
              <w:rPr>
                <w:lang w:val="fr-FR"/>
              </w:rPr>
            </w:pPr>
            <w:r w:rsidRPr="00ED218F">
              <w:rPr>
                <w:i/>
                <w:sz w:val="16"/>
                <w:lang w:val="fr-FR"/>
              </w:rPr>
              <w:t xml:space="preserve">Pourquoi : Nettoyer les interfaces virtuelles après la fermeture de </w:t>
            </w:r>
            <w:proofErr w:type="spellStart"/>
            <w:r w:rsidRPr="00ED218F">
              <w:rPr>
                <w:i/>
                <w:sz w:val="16"/>
                <w:lang w:val="fr-FR"/>
              </w:rPr>
              <w:t>Mininet</w:t>
            </w:r>
            <w:proofErr w:type="spellEnd"/>
            <w:r w:rsidRPr="00ED218F">
              <w:rPr>
                <w:i/>
                <w:sz w:val="16"/>
                <w:lang w:val="fr-FR"/>
              </w:rPr>
              <w:t>.</w:t>
            </w:r>
          </w:p>
        </w:tc>
      </w:tr>
    </w:tbl>
    <w:p w14:paraId="390BB911" w14:textId="77777777" w:rsidR="00F672C5" w:rsidRPr="00ED218F" w:rsidRDefault="00F672C5">
      <w:pPr>
        <w:spacing w:after="0"/>
        <w:rPr>
          <w:lang w:val="fr-FR"/>
        </w:rPr>
      </w:pPr>
    </w:p>
    <w:p w14:paraId="11C7819E" w14:textId="77777777" w:rsidR="00F672C5" w:rsidRPr="00ED218F" w:rsidRDefault="00000000">
      <w:pPr>
        <w:pStyle w:val="Titre1"/>
        <w:rPr>
          <w:lang w:val="fr-FR"/>
        </w:rPr>
      </w:pPr>
      <w:r w:rsidRPr="00ED218F">
        <w:rPr>
          <w:lang w:val="fr-FR"/>
        </w:rPr>
        <w:t>13. Questions de validation</w:t>
      </w:r>
    </w:p>
    <w:p w14:paraId="2DC445F8" w14:textId="77777777" w:rsidR="00F672C5" w:rsidRPr="00ED218F" w:rsidRDefault="00000000">
      <w:pPr>
        <w:rPr>
          <w:lang w:val="fr-FR"/>
        </w:rPr>
      </w:pPr>
      <w:r w:rsidRPr="00ED218F">
        <w:rPr>
          <w:lang w:val="fr-FR"/>
        </w:rPr>
        <w:t>1. Pourquoi le switch s1 ne transmet-il pas en expérience 1 alors que ses interfaces sont UP ?</w:t>
      </w:r>
    </w:p>
    <w:p w14:paraId="5DBCFE14" w14:textId="77777777" w:rsidR="00F672C5" w:rsidRPr="00ED218F" w:rsidRDefault="00000000">
      <w:pPr>
        <w:rPr>
          <w:lang w:val="fr-FR"/>
        </w:rPr>
      </w:pPr>
      <w:r w:rsidRPr="00ED218F">
        <w:rPr>
          <w:lang w:val="fr-FR"/>
        </w:rPr>
        <w:t xml:space="preserve">2. À quoi servent </w:t>
      </w:r>
      <w:proofErr w:type="spellStart"/>
      <w:r w:rsidRPr="00ED218F">
        <w:rPr>
          <w:lang w:val="fr-FR"/>
        </w:rPr>
        <w:t>ovs-vsctl</w:t>
      </w:r>
      <w:proofErr w:type="spellEnd"/>
      <w:r w:rsidRPr="00ED218F">
        <w:rPr>
          <w:lang w:val="fr-FR"/>
        </w:rPr>
        <w:t xml:space="preserve"> et </w:t>
      </w:r>
      <w:proofErr w:type="spellStart"/>
      <w:r w:rsidRPr="00ED218F">
        <w:rPr>
          <w:lang w:val="fr-FR"/>
        </w:rPr>
        <w:t>ovs-ofctl</w:t>
      </w:r>
      <w:proofErr w:type="spellEnd"/>
      <w:r w:rsidRPr="00ED218F">
        <w:rPr>
          <w:lang w:val="fr-FR"/>
        </w:rPr>
        <w:t xml:space="preserve"> ? Lequel utilise-t-on pour les flux ?</w:t>
      </w:r>
    </w:p>
    <w:p w14:paraId="366C2DF1" w14:textId="77777777" w:rsidR="00F672C5" w:rsidRPr="00ED218F" w:rsidRDefault="00000000">
      <w:pPr>
        <w:rPr>
          <w:lang w:val="fr-FR"/>
        </w:rPr>
      </w:pPr>
      <w:r w:rsidRPr="00ED218F">
        <w:rPr>
          <w:lang w:val="fr-FR"/>
        </w:rPr>
        <w:t>3. Quel est le rôle de « -O OpenFlow13 » ?</w:t>
      </w:r>
    </w:p>
    <w:p w14:paraId="6F2B46DF" w14:textId="77777777" w:rsidR="00F672C5" w:rsidRPr="00ED218F" w:rsidRDefault="00000000">
      <w:pPr>
        <w:rPr>
          <w:lang w:val="fr-FR"/>
        </w:rPr>
      </w:pPr>
      <w:r w:rsidRPr="00ED218F">
        <w:rPr>
          <w:lang w:val="fr-FR"/>
        </w:rPr>
        <w:t xml:space="preserve">4. Pourquoi faut-il vérifier les ports avant d’utiliser </w:t>
      </w:r>
      <w:proofErr w:type="gramStart"/>
      <w:r w:rsidRPr="00ED218F">
        <w:rPr>
          <w:lang w:val="fr-FR"/>
        </w:rPr>
        <w:t>output:</w:t>
      </w:r>
      <w:proofErr w:type="gramEnd"/>
      <w:r w:rsidRPr="00ED218F">
        <w:rPr>
          <w:lang w:val="fr-FR"/>
        </w:rPr>
        <w:t>3 ?</w:t>
      </w:r>
    </w:p>
    <w:p w14:paraId="6A4ACE6C" w14:textId="77777777" w:rsidR="00F672C5" w:rsidRPr="00ED218F" w:rsidRDefault="00000000">
      <w:pPr>
        <w:rPr>
          <w:lang w:val="fr-FR"/>
        </w:rPr>
      </w:pPr>
      <w:r w:rsidRPr="00ED218F">
        <w:rPr>
          <w:lang w:val="fr-FR"/>
        </w:rPr>
        <w:t>5. Pourquoi ARP seul ne suffit-il pas à faire réussir un ping ?</w:t>
      </w:r>
    </w:p>
    <w:p w14:paraId="52DDF759" w14:textId="77777777" w:rsidR="00F672C5" w:rsidRPr="00ED218F" w:rsidRDefault="00000000">
      <w:pPr>
        <w:rPr>
          <w:lang w:val="fr-FR"/>
        </w:rPr>
      </w:pPr>
      <w:r w:rsidRPr="00ED218F">
        <w:rPr>
          <w:lang w:val="fr-FR"/>
        </w:rPr>
        <w:t>6. Que démontre la différence de priorité 300 contre 200 ?</w:t>
      </w:r>
    </w:p>
    <w:p w14:paraId="286703AD" w14:textId="77777777" w:rsidR="00F672C5" w:rsidRPr="00ED218F" w:rsidRDefault="00000000">
      <w:pPr>
        <w:rPr>
          <w:lang w:val="fr-FR"/>
        </w:rPr>
      </w:pPr>
      <w:r w:rsidRPr="00ED218F">
        <w:rPr>
          <w:lang w:val="fr-FR"/>
        </w:rPr>
        <w:t xml:space="preserve">7. En Wireshark, que prouve la présence d’un Echo </w:t>
      </w:r>
      <w:proofErr w:type="spellStart"/>
      <w:r w:rsidRPr="00ED218F">
        <w:rPr>
          <w:lang w:val="fr-FR"/>
        </w:rPr>
        <w:t>Request</w:t>
      </w:r>
      <w:proofErr w:type="spellEnd"/>
      <w:r w:rsidRPr="00ED218F">
        <w:rPr>
          <w:lang w:val="fr-FR"/>
        </w:rPr>
        <w:t xml:space="preserve"> sur s1-eth1 mais pas sur s1-eth3 ?</w:t>
      </w:r>
    </w:p>
    <w:p w14:paraId="1304BE5F" w14:textId="77777777" w:rsidR="00F672C5" w:rsidRPr="00ED218F" w:rsidRDefault="00000000">
      <w:pPr>
        <w:rPr>
          <w:lang w:val="fr-FR"/>
        </w:rPr>
      </w:pPr>
      <w:r w:rsidRPr="00ED218F">
        <w:rPr>
          <w:lang w:val="fr-FR"/>
        </w:rPr>
        <w:t xml:space="preserve">8. Quel changement apporte </w:t>
      </w:r>
      <w:proofErr w:type="spellStart"/>
      <w:r w:rsidRPr="00ED218F">
        <w:rPr>
          <w:lang w:val="fr-FR"/>
        </w:rPr>
        <w:t>icmp_type</w:t>
      </w:r>
      <w:proofErr w:type="spellEnd"/>
      <w:r w:rsidRPr="00ED218F">
        <w:rPr>
          <w:lang w:val="fr-FR"/>
        </w:rPr>
        <w:t>=8 par rapport à une ACL de tout le protocole ICMP ?</w:t>
      </w:r>
    </w:p>
    <w:p w14:paraId="3807F0AB" w14:textId="77777777" w:rsidR="00F672C5" w:rsidRPr="00ED218F" w:rsidRDefault="00000000">
      <w:pPr>
        <w:rPr>
          <w:lang w:val="fr-FR"/>
        </w:rPr>
      </w:pPr>
      <w:r w:rsidRPr="00ED218F">
        <w:rPr>
          <w:lang w:val="fr-FR"/>
        </w:rPr>
        <w:t xml:space="preserve">9. Quel paquet TCP est normalement observé quand </w:t>
      </w:r>
      <w:proofErr w:type="spellStart"/>
      <w:r w:rsidRPr="00ED218F">
        <w:rPr>
          <w:lang w:val="fr-FR"/>
        </w:rPr>
        <w:t>curl</w:t>
      </w:r>
      <w:proofErr w:type="spellEnd"/>
      <w:r w:rsidRPr="00ED218F">
        <w:rPr>
          <w:lang w:val="fr-FR"/>
        </w:rPr>
        <w:t xml:space="preserve"> tente de joindre le service HTTP mais que la règle DROP est active ?</w:t>
      </w:r>
    </w:p>
    <w:p w14:paraId="23A8A5C4" w14:textId="77777777" w:rsidR="00F672C5" w:rsidRPr="00ED218F" w:rsidRDefault="00000000">
      <w:pPr>
        <w:rPr>
          <w:lang w:val="fr-FR"/>
        </w:rPr>
      </w:pPr>
      <w:r w:rsidRPr="00ED218F">
        <w:rPr>
          <w:lang w:val="fr-FR"/>
        </w:rPr>
        <w:t xml:space="preserve">10. Pourquoi les valeurs </w:t>
      </w:r>
      <w:proofErr w:type="spellStart"/>
      <w:r w:rsidRPr="00ED218F">
        <w:rPr>
          <w:lang w:val="fr-FR"/>
        </w:rPr>
        <w:t>n_packets</w:t>
      </w:r>
      <w:proofErr w:type="spellEnd"/>
      <w:r w:rsidRPr="00ED218F">
        <w:rPr>
          <w:lang w:val="fr-FR"/>
        </w:rPr>
        <w:t xml:space="preserve"> affichées dans dump-flows ne correspondent-elles pas systématiquement à -c 3 ?</w:t>
      </w:r>
    </w:p>
    <w:p w14:paraId="17EC1B49" w14:textId="77777777" w:rsidR="00F672C5" w:rsidRDefault="00000000">
      <w:pPr>
        <w:pStyle w:val="Titre1"/>
      </w:pPr>
      <w:r>
        <w:t>14. Dépannage guidé</w:t>
      </w:r>
    </w:p>
    <w:tbl>
      <w:tblPr>
        <w:tblStyle w:val="Grilledutableau"/>
        <w:tblW w:w="0" w:type="auto"/>
        <w:tblLayout w:type="fixed"/>
        <w:tblLook w:val="04A0" w:firstRow="1" w:lastRow="0" w:firstColumn="1" w:lastColumn="0" w:noHBand="0" w:noVBand="1"/>
      </w:tblPr>
      <w:tblGrid>
        <w:gridCol w:w="2088"/>
        <w:gridCol w:w="1872"/>
        <w:gridCol w:w="5688"/>
      </w:tblGrid>
      <w:tr w:rsidR="00F672C5" w14:paraId="622752FC" w14:textId="77777777">
        <w:tc>
          <w:tcPr>
            <w:tcW w:w="2088" w:type="dxa"/>
            <w:shd w:val="clear" w:color="auto" w:fill="164F79"/>
          </w:tcPr>
          <w:p w14:paraId="57DF7325" w14:textId="77777777" w:rsidR="00F672C5" w:rsidRDefault="00000000">
            <w:r>
              <w:rPr>
                <w:b/>
                <w:color w:val="FFFFFF"/>
                <w:sz w:val="16"/>
              </w:rPr>
              <w:t>Symptôme</w:t>
            </w:r>
          </w:p>
        </w:tc>
        <w:tc>
          <w:tcPr>
            <w:tcW w:w="1872" w:type="dxa"/>
            <w:shd w:val="clear" w:color="auto" w:fill="164F79"/>
          </w:tcPr>
          <w:p w14:paraId="3251320D" w14:textId="77777777" w:rsidR="00F672C5" w:rsidRDefault="00000000">
            <w:r>
              <w:rPr>
                <w:b/>
                <w:color w:val="FFFFFF"/>
                <w:sz w:val="16"/>
              </w:rPr>
              <w:t>Dans quelle fenêtre ?</w:t>
            </w:r>
          </w:p>
        </w:tc>
        <w:tc>
          <w:tcPr>
            <w:tcW w:w="5688" w:type="dxa"/>
            <w:shd w:val="clear" w:color="auto" w:fill="164F79"/>
          </w:tcPr>
          <w:p w14:paraId="6FF9EDDE" w14:textId="77777777" w:rsidR="00F672C5" w:rsidRDefault="00000000">
            <w:r>
              <w:rPr>
                <w:b/>
                <w:color w:val="FFFFFF"/>
                <w:sz w:val="16"/>
              </w:rPr>
              <w:t>Contrôle à faire</w:t>
            </w:r>
          </w:p>
        </w:tc>
      </w:tr>
      <w:tr w:rsidR="00F672C5" w:rsidRPr="003B78DE" w14:paraId="76F94793" w14:textId="77777777">
        <w:tc>
          <w:tcPr>
            <w:tcW w:w="2088" w:type="dxa"/>
          </w:tcPr>
          <w:p w14:paraId="19A778C6" w14:textId="77777777" w:rsidR="00F672C5" w:rsidRDefault="00000000">
            <w:pPr>
              <w:spacing w:after="20"/>
            </w:pPr>
            <w:r>
              <w:rPr>
                <w:sz w:val="16"/>
              </w:rPr>
              <w:t>Pas d’invite mininet&gt;</w:t>
            </w:r>
          </w:p>
        </w:tc>
        <w:tc>
          <w:tcPr>
            <w:tcW w:w="1872" w:type="dxa"/>
          </w:tcPr>
          <w:p w14:paraId="48D0F4A2" w14:textId="77777777" w:rsidR="00F672C5" w:rsidRDefault="00000000">
            <w:pPr>
              <w:spacing w:after="20"/>
            </w:pPr>
            <w:r>
              <w:rPr>
                <w:sz w:val="16"/>
              </w:rPr>
              <w:t>Terminal 1</w:t>
            </w:r>
          </w:p>
        </w:tc>
        <w:tc>
          <w:tcPr>
            <w:tcW w:w="5688" w:type="dxa"/>
          </w:tcPr>
          <w:p w14:paraId="1345C73E" w14:textId="77777777" w:rsidR="00F672C5" w:rsidRPr="00ED218F" w:rsidRDefault="00000000">
            <w:pPr>
              <w:spacing w:after="20"/>
              <w:rPr>
                <w:lang w:val="fr-FR"/>
              </w:rPr>
            </w:pPr>
            <w:r w:rsidRPr="00ED218F">
              <w:rPr>
                <w:sz w:val="16"/>
                <w:lang w:val="fr-FR"/>
              </w:rPr>
              <w:t xml:space="preserve">Relancer </w:t>
            </w:r>
            <w:proofErr w:type="spellStart"/>
            <w:r w:rsidRPr="00ED218F">
              <w:rPr>
                <w:sz w:val="16"/>
                <w:lang w:val="fr-FR"/>
              </w:rPr>
              <w:t>sudo</w:t>
            </w:r>
            <w:proofErr w:type="spellEnd"/>
            <w:r w:rsidRPr="00ED218F">
              <w:rPr>
                <w:sz w:val="16"/>
                <w:lang w:val="fr-FR"/>
              </w:rPr>
              <w:t xml:space="preserve"> mn ... et ne pas quitter le processus</w:t>
            </w:r>
          </w:p>
        </w:tc>
      </w:tr>
      <w:tr w:rsidR="00F672C5" w:rsidRPr="003B78DE" w14:paraId="1E8E5594" w14:textId="77777777">
        <w:tc>
          <w:tcPr>
            <w:tcW w:w="2088" w:type="dxa"/>
          </w:tcPr>
          <w:p w14:paraId="543BB921" w14:textId="77777777" w:rsidR="00F672C5" w:rsidRDefault="00000000">
            <w:pPr>
              <w:spacing w:after="20"/>
            </w:pPr>
            <w:r>
              <w:rPr>
                <w:sz w:val="16"/>
              </w:rPr>
              <w:t>s1 absent</w:t>
            </w:r>
          </w:p>
        </w:tc>
        <w:tc>
          <w:tcPr>
            <w:tcW w:w="1872" w:type="dxa"/>
          </w:tcPr>
          <w:p w14:paraId="123A0207" w14:textId="77777777" w:rsidR="00F672C5" w:rsidRDefault="00000000">
            <w:pPr>
              <w:spacing w:after="20"/>
            </w:pPr>
            <w:r>
              <w:rPr>
                <w:sz w:val="16"/>
              </w:rPr>
              <w:t>Terminal 2</w:t>
            </w:r>
          </w:p>
        </w:tc>
        <w:tc>
          <w:tcPr>
            <w:tcW w:w="5688" w:type="dxa"/>
          </w:tcPr>
          <w:p w14:paraId="566C949E" w14:textId="77777777" w:rsidR="00F672C5" w:rsidRPr="00ED218F" w:rsidRDefault="00000000">
            <w:pPr>
              <w:spacing w:after="20"/>
              <w:rPr>
                <w:lang w:val="fr-FR"/>
              </w:rPr>
            </w:pPr>
            <w:r w:rsidRPr="00ED218F">
              <w:rPr>
                <w:sz w:val="16"/>
                <w:lang w:val="fr-FR"/>
              </w:rPr>
              <w:t>Créer d’abord la topologie dans Terminal 1</w:t>
            </w:r>
          </w:p>
        </w:tc>
      </w:tr>
      <w:tr w:rsidR="00F672C5" w14:paraId="23995F6C" w14:textId="77777777">
        <w:tc>
          <w:tcPr>
            <w:tcW w:w="2088" w:type="dxa"/>
          </w:tcPr>
          <w:p w14:paraId="5575E2FC" w14:textId="77777777" w:rsidR="00F672C5" w:rsidRDefault="00000000">
            <w:pPr>
              <w:spacing w:after="20"/>
            </w:pPr>
            <w:r>
              <w:rPr>
                <w:sz w:val="16"/>
              </w:rPr>
              <w:t>Port output:3 incorrect</w:t>
            </w:r>
          </w:p>
        </w:tc>
        <w:tc>
          <w:tcPr>
            <w:tcW w:w="1872" w:type="dxa"/>
          </w:tcPr>
          <w:p w14:paraId="2691BDAF" w14:textId="77777777" w:rsidR="00F672C5" w:rsidRDefault="00000000">
            <w:pPr>
              <w:spacing w:after="20"/>
            </w:pPr>
            <w:r>
              <w:rPr>
                <w:sz w:val="16"/>
              </w:rPr>
              <w:t>Terminal 2</w:t>
            </w:r>
          </w:p>
        </w:tc>
        <w:tc>
          <w:tcPr>
            <w:tcW w:w="5688" w:type="dxa"/>
          </w:tcPr>
          <w:p w14:paraId="402697C6" w14:textId="77777777" w:rsidR="00F672C5" w:rsidRDefault="00000000">
            <w:pPr>
              <w:spacing w:after="20"/>
            </w:pPr>
            <w:r>
              <w:rPr>
                <w:sz w:val="16"/>
              </w:rPr>
              <w:t>sudo ovs-ofctl -O OpenFlow13 show s1</w:t>
            </w:r>
          </w:p>
        </w:tc>
      </w:tr>
      <w:tr w:rsidR="00F672C5" w:rsidRPr="003B78DE" w14:paraId="624C6DE3" w14:textId="77777777">
        <w:tc>
          <w:tcPr>
            <w:tcW w:w="2088" w:type="dxa"/>
          </w:tcPr>
          <w:p w14:paraId="4DEE7991" w14:textId="77777777" w:rsidR="00F672C5" w:rsidRDefault="00000000">
            <w:pPr>
              <w:spacing w:after="20"/>
            </w:pPr>
            <w:r>
              <w:rPr>
                <w:sz w:val="16"/>
              </w:rPr>
              <w:t>Wireshark sans s1-eth1</w:t>
            </w:r>
          </w:p>
        </w:tc>
        <w:tc>
          <w:tcPr>
            <w:tcW w:w="1872" w:type="dxa"/>
          </w:tcPr>
          <w:p w14:paraId="50BA8684" w14:textId="77777777" w:rsidR="00F672C5" w:rsidRDefault="00000000">
            <w:pPr>
              <w:spacing w:after="20"/>
            </w:pPr>
            <w:r>
              <w:rPr>
                <w:sz w:val="16"/>
              </w:rPr>
              <w:t>Fenêtre 3</w:t>
            </w:r>
          </w:p>
        </w:tc>
        <w:tc>
          <w:tcPr>
            <w:tcW w:w="5688" w:type="dxa"/>
          </w:tcPr>
          <w:p w14:paraId="1EC763CD" w14:textId="77777777" w:rsidR="00F672C5" w:rsidRPr="00ED218F" w:rsidRDefault="00000000">
            <w:pPr>
              <w:spacing w:after="20"/>
              <w:rPr>
                <w:lang w:val="fr-FR"/>
              </w:rPr>
            </w:pPr>
            <w:r w:rsidRPr="00ED218F">
              <w:rPr>
                <w:sz w:val="16"/>
                <w:lang w:val="fr-FR"/>
              </w:rPr>
              <w:t>Créer la topologie avant d’ouvrir Capture → Options</w:t>
            </w:r>
          </w:p>
        </w:tc>
      </w:tr>
      <w:tr w:rsidR="00F672C5" w:rsidRPr="003B78DE" w14:paraId="041BAFF6" w14:textId="77777777">
        <w:tc>
          <w:tcPr>
            <w:tcW w:w="2088" w:type="dxa"/>
          </w:tcPr>
          <w:p w14:paraId="29208312" w14:textId="77777777" w:rsidR="00F672C5" w:rsidRDefault="00000000">
            <w:pPr>
              <w:spacing w:after="20"/>
            </w:pPr>
            <w:r>
              <w:rPr>
                <w:sz w:val="16"/>
              </w:rPr>
              <w:t>Wireshark « Permission denied »</w:t>
            </w:r>
          </w:p>
        </w:tc>
        <w:tc>
          <w:tcPr>
            <w:tcW w:w="1872" w:type="dxa"/>
          </w:tcPr>
          <w:p w14:paraId="5F5108B4" w14:textId="77777777" w:rsidR="00F672C5" w:rsidRDefault="00000000">
            <w:pPr>
              <w:spacing w:after="20"/>
            </w:pPr>
            <w:r>
              <w:rPr>
                <w:sz w:val="16"/>
              </w:rPr>
              <w:t>Préparation Ubuntu</w:t>
            </w:r>
          </w:p>
        </w:tc>
        <w:tc>
          <w:tcPr>
            <w:tcW w:w="5688" w:type="dxa"/>
          </w:tcPr>
          <w:p w14:paraId="42C7BFF3" w14:textId="77777777" w:rsidR="00F672C5" w:rsidRPr="00ED218F" w:rsidRDefault="00000000">
            <w:pPr>
              <w:spacing w:after="20"/>
              <w:rPr>
                <w:lang w:val="fr-FR"/>
              </w:rPr>
            </w:pPr>
            <w:r w:rsidRPr="00ED218F">
              <w:rPr>
                <w:sz w:val="16"/>
                <w:lang w:val="fr-FR"/>
              </w:rPr>
              <w:t xml:space="preserve">Vérifier groupe </w:t>
            </w:r>
            <w:proofErr w:type="spellStart"/>
            <w:r w:rsidRPr="00ED218F">
              <w:rPr>
                <w:sz w:val="16"/>
                <w:lang w:val="fr-FR"/>
              </w:rPr>
              <w:t>wireshark</w:t>
            </w:r>
            <w:proofErr w:type="spellEnd"/>
            <w:r w:rsidRPr="00ED218F">
              <w:rPr>
                <w:sz w:val="16"/>
                <w:lang w:val="fr-FR"/>
              </w:rPr>
              <w:t xml:space="preserve">, reconnexion et </w:t>
            </w:r>
            <w:proofErr w:type="spellStart"/>
            <w:r w:rsidRPr="00ED218F">
              <w:rPr>
                <w:sz w:val="16"/>
                <w:lang w:val="fr-FR"/>
              </w:rPr>
              <w:t>dumpcap</w:t>
            </w:r>
            <w:proofErr w:type="spellEnd"/>
            <w:r w:rsidRPr="00ED218F">
              <w:rPr>
                <w:sz w:val="16"/>
                <w:lang w:val="fr-FR"/>
              </w:rPr>
              <w:t xml:space="preserve"> -D</w:t>
            </w:r>
          </w:p>
        </w:tc>
      </w:tr>
      <w:tr w:rsidR="00F672C5" w:rsidRPr="003B78DE" w14:paraId="6C0815BB" w14:textId="77777777">
        <w:tc>
          <w:tcPr>
            <w:tcW w:w="2088" w:type="dxa"/>
          </w:tcPr>
          <w:p w14:paraId="353A2C50" w14:textId="77777777" w:rsidR="00F672C5" w:rsidRDefault="00000000">
            <w:pPr>
              <w:spacing w:after="20"/>
            </w:pPr>
            <w:r>
              <w:rPr>
                <w:sz w:val="16"/>
              </w:rPr>
              <w:t xml:space="preserve">Ping </w:t>
            </w:r>
            <w:proofErr w:type="spellStart"/>
            <w:r>
              <w:rPr>
                <w:sz w:val="16"/>
              </w:rPr>
              <w:t>échoue</w:t>
            </w:r>
            <w:proofErr w:type="spellEnd"/>
            <w:r>
              <w:rPr>
                <w:sz w:val="16"/>
              </w:rPr>
              <w:t xml:space="preserve"> malgré ARP</w:t>
            </w:r>
          </w:p>
        </w:tc>
        <w:tc>
          <w:tcPr>
            <w:tcW w:w="1872" w:type="dxa"/>
          </w:tcPr>
          <w:p w14:paraId="13C2B888" w14:textId="77777777" w:rsidR="00F672C5" w:rsidRDefault="00000000">
            <w:pPr>
              <w:spacing w:after="20"/>
            </w:pPr>
            <w:r>
              <w:rPr>
                <w:sz w:val="16"/>
              </w:rPr>
              <w:t>Terminal 2 + GUI</w:t>
            </w:r>
          </w:p>
        </w:tc>
        <w:tc>
          <w:tcPr>
            <w:tcW w:w="5688" w:type="dxa"/>
          </w:tcPr>
          <w:p w14:paraId="302DE71D" w14:textId="77777777" w:rsidR="00F672C5" w:rsidRPr="00ED218F" w:rsidRDefault="00000000">
            <w:pPr>
              <w:spacing w:after="20"/>
              <w:rPr>
                <w:lang w:val="fr-FR"/>
              </w:rPr>
            </w:pPr>
            <w:r w:rsidRPr="00ED218F">
              <w:rPr>
                <w:sz w:val="16"/>
                <w:lang w:val="fr-FR"/>
              </w:rPr>
              <w:t>Ajouter/vérifier les trois règles IPv4 et leurs priorités</w:t>
            </w:r>
          </w:p>
        </w:tc>
      </w:tr>
      <w:tr w:rsidR="00F672C5" w:rsidRPr="003B78DE" w14:paraId="4EB01A70" w14:textId="77777777">
        <w:tc>
          <w:tcPr>
            <w:tcW w:w="2088" w:type="dxa"/>
          </w:tcPr>
          <w:p w14:paraId="0D368ABE" w14:textId="77777777" w:rsidR="00F672C5" w:rsidRDefault="00000000">
            <w:pPr>
              <w:spacing w:after="20"/>
            </w:pPr>
            <w:r>
              <w:rPr>
                <w:sz w:val="16"/>
              </w:rPr>
              <w:t xml:space="preserve">Capture </w:t>
            </w:r>
            <w:proofErr w:type="gramStart"/>
            <w:r>
              <w:rPr>
                <w:sz w:val="16"/>
              </w:rPr>
              <w:t>vide</w:t>
            </w:r>
            <w:proofErr w:type="gramEnd"/>
          </w:p>
        </w:tc>
        <w:tc>
          <w:tcPr>
            <w:tcW w:w="1872" w:type="dxa"/>
          </w:tcPr>
          <w:p w14:paraId="00754C68" w14:textId="77777777" w:rsidR="00F672C5" w:rsidRDefault="00000000">
            <w:pPr>
              <w:spacing w:after="20"/>
            </w:pPr>
            <w:r>
              <w:rPr>
                <w:sz w:val="16"/>
              </w:rPr>
              <w:t>Fenêtre 3</w:t>
            </w:r>
          </w:p>
        </w:tc>
        <w:tc>
          <w:tcPr>
            <w:tcW w:w="5688" w:type="dxa"/>
          </w:tcPr>
          <w:p w14:paraId="2F00D9CB" w14:textId="77777777" w:rsidR="00F672C5" w:rsidRPr="00ED218F" w:rsidRDefault="00000000">
            <w:pPr>
              <w:spacing w:after="20"/>
              <w:rPr>
                <w:lang w:val="fr-FR"/>
              </w:rPr>
            </w:pPr>
            <w:r w:rsidRPr="00ED218F">
              <w:rPr>
                <w:sz w:val="16"/>
                <w:lang w:val="fr-FR"/>
              </w:rPr>
              <w:t>Vérifier que la capture est démarrée et non simplement filtrée</w:t>
            </w:r>
          </w:p>
        </w:tc>
      </w:tr>
      <w:tr w:rsidR="00F672C5" w:rsidRPr="003B78DE" w14:paraId="5C699099" w14:textId="77777777">
        <w:tc>
          <w:tcPr>
            <w:tcW w:w="2088" w:type="dxa"/>
          </w:tcPr>
          <w:p w14:paraId="54F309EC" w14:textId="77777777" w:rsidR="00F672C5" w:rsidRDefault="00000000">
            <w:pPr>
              <w:spacing w:after="20"/>
            </w:pPr>
            <w:r>
              <w:rPr>
                <w:sz w:val="16"/>
              </w:rPr>
              <w:t xml:space="preserve">DROP sans </w:t>
            </w:r>
            <w:proofErr w:type="spellStart"/>
            <w:r>
              <w:rPr>
                <w:sz w:val="16"/>
              </w:rPr>
              <w:t>effet</w:t>
            </w:r>
            <w:proofErr w:type="spellEnd"/>
          </w:p>
        </w:tc>
        <w:tc>
          <w:tcPr>
            <w:tcW w:w="1872" w:type="dxa"/>
          </w:tcPr>
          <w:p w14:paraId="0AD092FB" w14:textId="77777777" w:rsidR="00F672C5" w:rsidRDefault="00000000">
            <w:pPr>
              <w:spacing w:after="20"/>
            </w:pPr>
            <w:r>
              <w:rPr>
                <w:sz w:val="16"/>
              </w:rPr>
              <w:t>Terminal 2</w:t>
            </w:r>
          </w:p>
        </w:tc>
        <w:tc>
          <w:tcPr>
            <w:tcW w:w="5688" w:type="dxa"/>
          </w:tcPr>
          <w:p w14:paraId="7EA35E67" w14:textId="77777777" w:rsidR="00F672C5" w:rsidRPr="00ED218F" w:rsidRDefault="00000000">
            <w:pPr>
              <w:spacing w:after="20"/>
              <w:rPr>
                <w:lang w:val="fr-FR"/>
              </w:rPr>
            </w:pPr>
            <w:r w:rsidRPr="00ED218F">
              <w:rPr>
                <w:sz w:val="16"/>
                <w:lang w:val="fr-FR"/>
              </w:rPr>
              <w:t xml:space="preserve">Contrôler correspondance match, </w:t>
            </w:r>
            <w:proofErr w:type="spellStart"/>
            <w:r w:rsidRPr="00ED218F">
              <w:rPr>
                <w:sz w:val="16"/>
                <w:lang w:val="fr-FR"/>
              </w:rPr>
              <w:t>priority</w:t>
            </w:r>
            <w:proofErr w:type="spellEnd"/>
            <w:r w:rsidRPr="00ED218F">
              <w:rPr>
                <w:sz w:val="16"/>
                <w:lang w:val="fr-FR"/>
              </w:rPr>
              <w:t xml:space="preserve"> et compteur</w:t>
            </w:r>
          </w:p>
        </w:tc>
      </w:tr>
      <w:tr w:rsidR="00F672C5" w:rsidRPr="003B78DE" w14:paraId="3D0210C9" w14:textId="77777777">
        <w:tc>
          <w:tcPr>
            <w:tcW w:w="2088" w:type="dxa"/>
          </w:tcPr>
          <w:p w14:paraId="58DD2F19" w14:textId="77777777" w:rsidR="00F672C5" w:rsidRPr="00ED218F" w:rsidRDefault="00000000">
            <w:pPr>
              <w:spacing w:after="20"/>
              <w:rPr>
                <w:lang w:val="fr-FR"/>
              </w:rPr>
            </w:pPr>
            <w:proofErr w:type="spellStart"/>
            <w:proofErr w:type="gramStart"/>
            <w:r w:rsidRPr="00ED218F">
              <w:rPr>
                <w:sz w:val="16"/>
                <w:lang w:val="fr-FR"/>
              </w:rPr>
              <w:t>curl</w:t>
            </w:r>
            <w:proofErr w:type="spellEnd"/>
            <w:proofErr w:type="gramEnd"/>
            <w:r w:rsidRPr="00ED218F">
              <w:rPr>
                <w:sz w:val="16"/>
                <w:lang w:val="fr-FR"/>
              </w:rPr>
              <w:t xml:space="preserve"> ne répond pas avant ACL</w:t>
            </w:r>
          </w:p>
        </w:tc>
        <w:tc>
          <w:tcPr>
            <w:tcW w:w="1872" w:type="dxa"/>
          </w:tcPr>
          <w:p w14:paraId="3864B30A" w14:textId="77777777" w:rsidR="00F672C5" w:rsidRDefault="00000000">
            <w:pPr>
              <w:spacing w:after="20"/>
            </w:pPr>
            <w:r>
              <w:rPr>
                <w:sz w:val="16"/>
              </w:rPr>
              <w:t>Terminal 1</w:t>
            </w:r>
          </w:p>
        </w:tc>
        <w:tc>
          <w:tcPr>
            <w:tcW w:w="5688" w:type="dxa"/>
          </w:tcPr>
          <w:p w14:paraId="0A356220" w14:textId="77777777" w:rsidR="00F672C5" w:rsidRPr="00ED218F" w:rsidRDefault="00000000">
            <w:pPr>
              <w:spacing w:after="20"/>
              <w:rPr>
                <w:lang w:val="fr-FR"/>
              </w:rPr>
            </w:pPr>
            <w:r w:rsidRPr="00ED218F">
              <w:rPr>
                <w:sz w:val="16"/>
                <w:lang w:val="fr-FR"/>
              </w:rPr>
              <w:t>Vérifier que h3 écoute sur 8080 et que les flux IPv4 existent</w:t>
            </w:r>
          </w:p>
        </w:tc>
      </w:tr>
      <w:tr w:rsidR="00F672C5" w:rsidRPr="003B78DE" w14:paraId="07A6E0F8" w14:textId="77777777">
        <w:tc>
          <w:tcPr>
            <w:tcW w:w="2088" w:type="dxa"/>
          </w:tcPr>
          <w:p w14:paraId="134ABA7A" w14:textId="77777777" w:rsidR="00F672C5" w:rsidRDefault="00000000">
            <w:pPr>
              <w:spacing w:after="20"/>
            </w:pPr>
            <w:proofErr w:type="spellStart"/>
            <w:r>
              <w:rPr>
                <w:sz w:val="16"/>
              </w:rPr>
              <w:t>Anciennes</w:t>
            </w:r>
            <w:proofErr w:type="spellEnd"/>
            <w:r>
              <w:rPr>
                <w:sz w:val="16"/>
              </w:rPr>
              <w:t xml:space="preserve"> </w:t>
            </w:r>
            <w:proofErr w:type="spellStart"/>
            <w:r>
              <w:rPr>
                <w:sz w:val="16"/>
              </w:rPr>
              <w:t>règles</w:t>
            </w:r>
            <w:proofErr w:type="spellEnd"/>
            <w:r>
              <w:rPr>
                <w:sz w:val="16"/>
              </w:rPr>
              <w:t xml:space="preserve"> </w:t>
            </w:r>
            <w:proofErr w:type="spellStart"/>
            <w:r>
              <w:rPr>
                <w:sz w:val="16"/>
              </w:rPr>
              <w:t>ou</w:t>
            </w:r>
            <w:proofErr w:type="spellEnd"/>
            <w:r>
              <w:rPr>
                <w:sz w:val="16"/>
              </w:rPr>
              <w:t xml:space="preserve"> ports</w:t>
            </w:r>
          </w:p>
        </w:tc>
        <w:tc>
          <w:tcPr>
            <w:tcW w:w="1872" w:type="dxa"/>
          </w:tcPr>
          <w:p w14:paraId="34E08A6D" w14:textId="77777777" w:rsidR="00F672C5" w:rsidRDefault="00000000">
            <w:pPr>
              <w:spacing w:after="20"/>
            </w:pPr>
            <w:r>
              <w:rPr>
                <w:sz w:val="16"/>
              </w:rPr>
              <w:t>Terminals 1 et 2</w:t>
            </w:r>
          </w:p>
        </w:tc>
        <w:tc>
          <w:tcPr>
            <w:tcW w:w="5688" w:type="dxa"/>
          </w:tcPr>
          <w:p w14:paraId="252B429A" w14:textId="77777777" w:rsidR="00F672C5" w:rsidRPr="00ED218F" w:rsidRDefault="00000000">
            <w:pPr>
              <w:spacing w:after="20"/>
              <w:rPr>
                <w:lang w:val="fr-FR"/>
              </w:rPr>
            </w:pPr>
            <w:r w:rsidRPr="00ED218F">
              <w:rPr>
                <w:sz w:val="16"/>
                <w:lang w:val="fr-FR"/>
              </w:rPr>
              <w:t xml:space="preserve">Quitter </w:t>
            </w:r>
            <w:proofErr w:type="spellStart"/>
            <w:r w:rsidRPr="00ED218F">
              <w:rPr>
                <w:sz w:val="16"/>
                <w:lang w:val="fr-FR"/>
              </w:rPr>
              <w:t>Mininet</w:t>
            </w:r>
            <w:proofErr w:type="spellEnd"/>
            <w:r w:rsidRPr="00ED218F">
              <w:rPr>
                <w:sz w:val="16"/>
                <w:lang w:val="fr-FR"/>
              </w:rPr>
              <w:t xml:space="preserve">, </w:t>
            </w:r>
            <w:proofErr w:type="spellStart"/>
            <w:r w:rsidRPr="00ED218F">
              <w:rPr>
                <w:sz w:val="16"/>
                <w:lang w:val="fr-FR"/>
              </w:rPr>
              <w:t>sudo</w:t>
            </w:r>
            <w:proofErr w:type="spellEnd"/>
            <w:r w:rsidRPr="00ED218F">
              <w:rPr>
                <w:sz w:val="16"/>
                <w:lang w:val="fr-FR"/>
              </w:rPr>
              <w:t xml:space="preserve"> mn -c, puis recréer le TP</w:t>
            </w:r>
          </w:p>
        </w:tc>
      </w:tr>
    </w:tbl>
    <w:p w14:paraId="28114776" w14:textId="77777777" w:rsidR="00F672C5" w:rsidRPr="00ED218F" w:rsidRDefault="00F672C5">
      <w:pPr>
        <w:spacing w:after="0"/>
        <w:rPr>
          <w:lang w:val="fr-FR"/>
        </w:rPr>
      </w:pPr>
    </w:p>
    <w:p w14:paraId="546F723B" w14:textId="0A3939FE" w:rsidR="00F672C5" w:rsidRDefault="00F672C5"/>
    <w:sectPr w:rsidR="00F672C5" w:rsidSect="00034616">
      <w:headerReference w:type="default" r:id="rId13"/>
      <w:footerReference w:type="default" r:id="rId14"/>
      <w:pgSz w:w="11909" w:h="16834"/>
      <w:pgMar w:top="1008" w:right="1051" w:bottom="936" w:left="105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5F1BE" w14:textId="77777777" w:rsidR="00665392" w:rsidRDefault="00665392">
      <w:pPr>
        <w:spacing w:after="0" w:line="240" w:lineRule="auto"/>
      </w:pPr>
      <w:r>
        <w:separator/>
      </w:r>
    </w:p>
  </w:endnote>
  <w:endnote w:type="continuationSeparator" w:id="0">
    <w:p w14:paraId="2C241A38" w14:textId="77777777" w:rsidR="00665392" w:rsidRDefault="006653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267870"/>
      <w:docPartObj>
        <w:docPartGallery w:val="Page Numbers (Bottom of Page)"/>
        <w:docPartUnique/>
      </w:docPartObj>
    </w:sdtPr>
    <w:sdtContent>
      <w:p w14:paraId="74D83969" w14:textId="5B250D97" w:rsidR="00ED218F" w:rsidRDefault="00ED218F">
        <w:pPr>
          <w:pStyle w:val="Pieddepage"/>
          <w:jc w:val="right"/>
        </w:pPr>
        <w:r>
          <w:fldChar w:fldCharType="begin"/>
        </w:r>
        <w:r>
          <w:instrText>PAGE   \* MERGEFORMAT</w:instrText>
        </w:r>
        <w:r>
          <w:fldChar w:fldCharType="separate"/>
        </w:r>
        <w:r>
          <w:rPr>
            <w:lang w:val="fr-FR"/>
          </w:rPr>
          <w:t>2</w:t>
        </w:r>
        <w:r>
          <w:fldChar w:fldCharType="end"/>
        </w:r>
      </w:p>
    </w:sdtContent>
  </w:sdt>
  <w:p w14:paraId="32AEE534" w14:textId="0CDF7D57" w:rsidR="00F672C5" w:rsidRPr="00ED218F" w:rsidRDefault="00F672C5">
    <w:pPr>
      <w:pStyle w:val="Lgende"/>
      <w:jc w:val="center"/>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E5111" w14:textId="77777777" w:rsidR="00665392" w:rsidRDefault="00665392">
      <w:pPr>
        <w:spacing w:after="0" w:line="240" w:lineRule="auto"/>
      </w:pPr>
      <w:r>
        <w:separator/>
      </w:r>
    </w:p>
  </w:footnote>
  <w:footnote w:type="continuationSeparator" w:id="0">
    <w:p w14:paraId="63428208" w14:textId="77777777" w:rsidR="00665392" w:rsidRDefault="006653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3DEEE" w14:textId="77777777" w:rsidR="00F672C5" w:rsidRDefault="00000000">
    <w:pPr>
      <w:pStyle w:val="Lgende"/>
      <w:jc w:val="right"/>
    </w:pPr>
    <w:r>
      <w:t xml:space="preserve">TP OPENFLOW </w:t>
    </w:r>
    <w:proofErr w:type="gramStart"/>
    <w:r>
      <w:t>1  |</w:t>
    </w:r>
    <w:proofErr w:type="gramEnd"/>
    <w:r>
      <w:t xml:space="preserve">  </w:t>
    </w:r>
    <w:proofErr w:type="spellStart"/>
    <w:r>
      <w:t>OVSwitch</w:t>
    </w:r>
    <w:proofErr w:type="spellEnd"/>
    <w:r>
      <w:t xml:space="preserve"> • Flux </w:t>
    </w:r>
    <w:proofErr w:type="spellStart"/>
    <w:r>
      <w:t>manuels</w:t>
    </w:r>
    <w:proofErr w:type="spellEnd"/>
    <w:r>
      <w:t xml:space="preserve"> • Wireshark </w:t>
    </w:r>
    <w:proofErr w:type="spellStart"/>
    <w:r>
      <w:t>graphique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87918007">
    <w:abstractNumId w:val="8"/>
  </w:num>
  <w:num w:numId="2" w16cid:durableId="1559050719">
    <w:abstractNumId w:val="6"/>
  </w:num>
  <w:num w:numId="3" w16cid:durableId="875895881">
    <w:abstractNumId w:val="5"/>
  </w:num>
  <w:num w:numId="4" w16cid:durableId="1913614345">
    <w:abstractNumId w:val="4"/>
  </w:num>
  <w:num w:numId="5" w16cid:durableId="700712656">
    <w:abstractNumId w:val="7"/>
  </w:num>
  <w:num w:numId="6" w16cid:durableId="343629999">
    <w:abstractNumId w:val="3"/>
  </w:num>
  <w:num w:numId="7" w16cid:durableId="792141110">
    <w:abstractNumId w:val="2"/>
  </w:num>
  <w:num w:numId="8" w16cid:durableId="1853254364">
    <w:abstractNumId w:val="1"/>
  </w:num>
  <w:num w:numId="9" w16cid:durableId="985012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140"/>
    <w:rsid w:val="0015074B"/>
    <w:rsid w:val="0029639D"/>
    <w:rsid w:val="00326F90"/>
    <w:rsid w:val="003B78DE"/>
    <w:rsid w:val="00665392"/>
    <w:rsid w:val="00832E4E"/>
    <w:rsid w:val="00895BE0"/>
    <w:rsid w:val="00AA1D8D"/>
    <w:rsid w:val="00B47730"/>
    <w:rsid w:val="00CB0664"/>
    <w:rsid w:val="00ED218F"/>
    <w:rsid w:val="00F672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C3AEB5"/>
  <w14:defaultImageDpi w14:val="300"/>
  <w15:docId w15:val="{C91F57E7-908B-431E-88A7-A1CA66D6C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hAnsi="Aptos"/>
      <w:color w:val="0D3350"/>
      <w:sz w:val="18"/>
    </w:rPr>
  </w:style>
  <w:style w:type="paragraph" w:styleId="Titre1">
    <w:name w:val="heading 1"/>
    <w:basedOn w:val="Normal"/>
    <w:next w:val="Normal"/>
    <w:link w:val="Titre1Car"/>
    <w:uiPriority w:val="9"/>
    <w:qFormat/>
    <w:rsid w:val="00FC693F"/>
    <w:pPr>
      <w:keepNext/>
      <w:keepLines/>
      <w:spacing w:before="260" w:after="120"/>
      <w:outlineLvl w:val="0"/>
    </w:pPr>
    <w:rPr>
      <w:rFonts w:asciiTheme="majorHAnsi" w:eastAsiaTheme="majorEastAsia" w:hAnsiTheme="majorHAnsi" w:cstheme="majorBidi"/>
      <w:b/>
      <w:bCs/>
      <w:color w:val="0E5F91"/>
      <w:sz w:val="28"/>
      <w:szCs w:val="28"/>
    </w:rPr>
  </w:style>
  <w:style w:type="paragraph" w:styleId="Titre2">
    <w:name w:val="heading 2"/>
    <w:basedOn w:val="Normal"/>
    <w:next w:val="Normal"/>
    <w:link w:val="Titre2Car"/>
    <w:uiPriority w:val="9"/>
    <w:unhideWhenUsed/>
    <w:qFormat/>
    <w:rsid w:val="00FC693F"/>
    <w:pPr>
      <w:keepNext/>
      <w:keepLines/>
      <w:spacing w:before="200" w:after="80"/>
      <w:outlineLvl w:val="1"/>
    </w:pPr>
    <w:rPr>
      <w:rFonts w:asciiTheme="majorHAnsi" w:eastAsiaTheme="majorEastAsia" w:hAnsiTheme="majorHAnsi" w:cstheme="majorBidi"/>
      <w:b/>
      <w:bCs/>
      <w:color w:val="0E5F91"/>
      <w:sz w:val="22"/>
      <w:szCs w:val="26"/>
    </w:rPr>
  </w:style>
  <w:style w:type="paragraph" w:styleId="Titre3">
    <w:name w:val="heading 3"/>
    <w:basedOn w:val="Normal"/>
    <w:next w:val="Normal"/>
    <w:link w:val="Titre3Car"/>
    <w:uiPriority w:val="9"/>
    <w:unhideWhenUsed/>
    <w:qFormat/>
    <w:rsid w:val="00FC693F"/>
    <w:pPr>
      <w:keepNext/>
      <w:keepLines/>
      <w:spacing w:before="160" w:after="60"/>
      <w:outlineLvl w:val="2"/>
    </w:pPr>
    <w:rPr>
      <w:rFonts w:asciiTheme="majorHAnsi" w:eastAsiaTheme="majorEastAsia" w:hAnsiTheme="majorHAnsi" w:cstheme="majorBidi"/>
      <w:b/>
      <w:bCs/>
      <w:sz w:val="19"/>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pBdr>
        <w:bottom w:val="single" w:sz="8" w:space="4" w:color="4F81BD" w:themeColor="accent1"/>
      </w:pBdr>
      <w:spacing w:before="180" w:after="160" w:line="240" w:lineRule="auto"/>
      <w:contextualSpacing/>
    </w:pPr>
    <w:rPr>
      <w:rFonts w:asciiTheme="majorHAnsi" w:eastAsiaTheme="majorEastAsia" w:hAnsiTheme="majorHAnsi" w:cstheme="majorBidi"/>
      <w:b/>
      <w:spacing w:val="5"/>
      <w:kern w:val="28"/>
      <w:sz w:val="4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P">
    <w:name w:val="Code TP"/>
    <w:pPr>
      <w:spacing w:after="0" w:line="283" w:lineRule="auto"/>
    </w:pPr>
    <w:rPr>
      <w:rFonts w:ascii="DejaVu Sans Mono" w:hAnsi="DejaVu Sans Mono"/>
      <w:color w:val="11304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3446</Words>
  <Characters>18958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OpenFlow 1 — OVS sans contrôleur, terminaux distincts et Wireshark graphique</dc:title>
  <dc:subject>Guide étudiants OpenFlow 1.3, Mininet, OVS, Wireshark</dc:subject>
  <dc:creator>python-docx</dc:creator>
  <cp:keywords/>
  <dc:description>generated by python-docx</dc:description>
  <cp:lastModifiedBy>Mohammed Bouhorma</cp:lastModifiedBy>
  <cp:revision>3</cp:revision>
  <dcterms:created xsi:type="dcterms:W3CDTF">2013-12-23T23:15:00Z</dcterms:created>
  <dcterms:modified xsi:type="dcterms:W3CDTF">2026-10-27T14:13:00Z</dcterms:modified>
  <cp:category/>
</cp:coreProperties>
</file>